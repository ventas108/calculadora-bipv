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B3B83" w14:textId="77777777" w:rsidR="009055A0" w:rsidRDefault="006E0081">
      <w:pPr>
        <w:spacing w:after="0"/>
        <w:jc w:val="center"/>
      </w:pPr>
      <w:r>
        <w:rPr>
          <w:b/>
          <w:color w:val="1B5E20"/>
          <w:sz w:val="44"/>
        </w:rPr>
        <w:t>FICHA TÉCNICA</w:t>
      </w:r>
    </w:p>
    <w:p w14:paraId="35A71ECE" w14:textId="77777777" w:rsidR="009055A0" w:rsidRDefault="006E0081">
      <w:pPr>
        <w:spacing w:after="0"/>
        <w:jc w:val="center"/>
      </w:pPr>
      <w:r>
        <w:rPr>
          <w:b/>
          <w:color w:val="37474F"/>
          <w:sz w:val="25"/>
        </w:rPr>
        <w:t>Calculadora BIPV — Plataforma de simulación fotovoltaica integrada en edificios y agrivoltaica</w:t>
      </w:r>
    </w:p>
    <w:p w14:paraId="6755A0C5" w14:textId="77777777" w:rsidR="009055A0" w:rsidRDefault="006E0081">
      <w:pPr>
        <w:spacing w:after="160"/>
        <w:jc w:val="center"/>
      </w:pPr>
      <w:r>
        <w:rPr>
          <w:color w:val="37474F"/>
          <w:sz w:val="18"/>
        </w:rPr>
        <w:t>Innovación Química · calc.innovacionquimica.com.co · Versión agosto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055A0" w14:paraId="01FA70A6" w14:textId="77777777">
        <w:trPr>
          <w:jc w:val="center"/>
        </w:trPr>
        <w:tc>
          <w:tcPr>
            <w:tcW w:w="10312" w:type="dxa"/>
            <w:shd w:val="clear" w:color="auto" w:fill="E3F2FD"/>
          </w:tcPr>
          <w:p w14:paraId="5B05A0E6" w14:textId="77777777" w:rsidR="009055A0" w:rsidRDefault="006E0081">
            <w:r>
              <w:rPr>
                <w:b/>
                <w:color w:val="0D47A1"/>
              </w:rPr>
              <w:t xml:space="preserve">¿Qué es? </w:t>
            </w:r>
            <w:r>
              <w:rPr>
                <w:color w:val="0D47A1"/>
              </w:rPr>
              <w:t xml:space="preserve">Simula 8 760 horas del año con datos climáticos reales del </w:t>
            </w:r>
            <w:r>
              <w:rPr>
                <w:color w:val="0D47A1"/>
              </w:rPr>
              <w:t>sitio, resuelve la curva corriente-voltaje de cada panel, modela la activación de los diodos de bypass bajo sombra parcial y entrega TIR, VPN, Payback y LCOE en pesos colombianos con la Ley 1715/2014 aplicada. Cada número del reporte es trazable y auditabl</w:t>
            </w:r>
            <w:r>
              <w:rPr>
                <w:color w:val="0D47A1"/>
              </w:rPr>
              <w:t>e — del rayo de sol al flujo de caja.</w:t>
            </w:r>
          </w:p>
        </w:tc>
      </w:tr>
    </w:tbl>
    <w:p w14:paraId="7FC042A7" w14:textId="77777777" w:rsidR="009055A0" w:rsidRDefault="009055A0">
      <w:pPr>
        <w:spacing w:after="20"/>
      </w:pPr>
    </w:p>
    <w:p w14:paraId="0DCA0346" w14:textId="77777777" w:rsidR="009055A0" w:rsidRDefault="006E0081">
      <w:pPr>
        <w:spacing w:after="80"/>
      </w:pPr>
      <w:r>
        <w:rPr>
          <w:b/>
          <w:color w:val="0D47A1"/>
          <w:sz w:val="26"/>
        </w:rPr>
        <w:t>1. Seis tecnologías de integración, cada una con su física correcta</w:t>
      </w:r>
    </w:p>
    <w:p w14:paraId="19EC4F8D" w14:textId="77777777" w:rsidR="009055A0" w:rsidRDefault="006E0081">
      <w:pPr>
        <w:spacing w:after="100"/>
      </w:pPr>
      <w:r>
        <w:t>La Calculadora no usa un modelo genérico: cada tipo de instalación carga automáticamente su densidad de potencia, su Performance Ratio típico y su i</w:t>
      </w:r>
      <w:r>
        <w:t>nclinación físicamente correcta, con alertas reactivas si un valor sale del rango recomendado.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0"/>
        <w:gridCol w:w="2060"/>
        <w:gridCol w:w="2060"/>
        <w:gridCol w:w="2060"/>
      </w:tblGrid>
      <w:tr w:rsidR="009055A0" w14:paraId="741F1DA7" w14:textId="77777777">
        <w:trPr>
          <w:jc w:val="center"/>
        </w:trPr>
        <w:tc>
          <w:tcPr>
            <w:tcW w:w="2062" w:type="dxa"/>
            <w:shd w:val="clear" w:color="auto" w:fill="1B5E20"/>
          </w:tcPr>
          <w:p w14:paraId="19B493C4" w14:textId="77777777" w:rsidR="009055A0" w:rsidRDefault="006E0081">
            <w:r>
              <w:rPr>
                <w:b/>
                <w:color w:val="FFFFFF"/>
                <w:sz w:val="19"/>
              </w:rPr>
              <w:t>Tipo de instalación</w:t>
            </w:r>
          </w:p>
        </w:tc>
        <w:tc>
          <w:tcPr>
            <w:tcW w:w="2062" w:type="dxa"/>
            <w:shd w:val="clear" w:color="auto" w:fill="1B5E20"/>
          </w:tcPr>
          <w:p w14:paraId="3F957AE1" w14:textId="77777777" w:rsidR="009055A0" w:rsidRDefault="006E0081">
            <w:r>
              <w:rPr>
                <w:b/>
                <w:color w:val="FFFFFF"/>
                <w:sz w:val="19"/>
              </w:rPr>
              <w:t>Densidad (W/m²)</w:t>
            </w:r>
          </w:p>
        </w:tc>
        <w:tc>
          <w:tcPr>
            <w:tcW w:w="2062" w:type="dxa"/>
            <w:shd w:val="clear" w:color="auto" w:fill="1B5E20"/>
          </w:tcPr>
          <w:p w14:paraId="6497D7D0" w14:textId="77777777" w:rsidR="009055A0" w:rsidRDefault="006E0081">
            <w:r>
              <w:rPr>
                <w:b/>
                <w:color w:val="FFFFFF"/>
                <w:sz w:val="19"/>
              </w:rPr>
              <w:t>PR típico</w:t>
            </w:r>
          </w:p>
        </w:tc>
        <w:tc>
          <w:tcPr>
            <w:tcW w:w="2062" w:type="dxa"/>
            <w:shd w:val="clear" w:color="auto" w:fill="1B5E20"/>
          </w:tcPr>
          <w:p w14:paraId="303F2ABE" w14:textId="77777777" w:rsidR="009055A0" w:rsidRDefault="006E0081">
            <w:r>
              <w:rPr>
                <w:b/>
                <w:color w:val="FFFFFF"/>
                <w:sz w:val="19"/>
              </w:rPr>
              <w:t>Tilt defecto</w:t>
            </w:r>
          </w:p>
        </w:tc>
        <w:tc>
          <w:tcPr>
            <w:tcW w:w="2062" w:type="dxa"/>
            <w:shd w:val="clear" w:color="auto" w:fill="1B5E20"/>
          </w:tcPr>
          <w:p w14:paraId="02578F3F" w14:textId="77777777" w:rsidR="009055A0" w:rsidRDefault="006E0081">
            <w:r>
              <w:rPr>
                <w:b/>
                <w:color w:val="FFFFFF"/>
                <w:sz w:val="19"/>
              </w:rPr>
              <w:t>Modelo térmico</w:t>
            </w:r>
          </w:p>
        </w:tc>
      </w:tr>
      <w:tr w:rsidR="009055A0" w14:paraId="617B0AF3" w14:textId="77777777">
        <w:trPr>
          <w:jc w:val="center"/>
        </w:trPr>
        <w:tc>
          <w:tcPr>
            <w:tcW w:w="2062" w:type="dxa"/>
          </w:tcPr>
          <w:p w14:paraId="68C19198" w14:textId="77777777" w:rsidR="009055A0" w:rsidRDefault="006E0081">
            <w:r>
              <w:rPr>
                <w:b/>
                <w:sz w:val="18"/>
              </w:rPr>
              <w:t>🏢</w:t>
            </w:r>
            <w:r>
              <w:rPr>
                <w:b/>
                <w:sz w:val="18"/>
              </w:rPr>
              <w:t xml:space="preserve"> Fachada BIPV</w:t>
            </w:r>
          </w:p>
        </w:tc>
        <w:tc>
          <w:tcPr>
            <w:tcW w:w="2062" w:type="dxa"/>
          </w:tcPr>
          <w:p w14:paraId="64FB63C9" w14:textId="77777777" w:rsidR="009055A0" w:rsidRDefault="006E0081">
            <w:r>
              <w:rPr>
                <w:sz w:val="18"/>
              </w:rPr>
              <w:t>80–180</w:t>
            </w:r>
          </w:p>
        </w:tc>
        <w:tc>
          <w:tcPr>
            <w:tcW w:w="2062" w:type="dxa"/>
          </w:tcPr>
          <w:p w14:paraId="1B30019E" w14:textId="77777777" w:rsidR="009055A0" w:rsidRDefault="006E0081">
            <w:r>
              <w:rPr>
                <w:sz w:val="18"/>
              </w:rPr>
              <w:t>0.65</w:t>
            </w:r>
          </w:p>
        </w:tc>
        <w:tc>
          <w:tcPr>
            <w:tcW w:w="2062" w:type="dxa"/>
          </w:tcPr>
          <w:p w14:paraId="1BBADDF2" w14:textId="77777777" w:rsidR="009055A0" w:rsidRDefault="006E0081">
            <w:r>
              <w:rPr>
                <w:sz w:val="18"/>
              </w:rPr>
              <w:t>90°</w:t>
            </w:r>
          </w:p>
        </w:tc>
        <w:tc>
          <w:tcPr>
            <w:tcW w:w="2062" w:type="dxa"/>
          </w:tcPr>
          <w:p w14:paraId="6AE154B1" w14:textId="77777777" w:rsidR="009055A0" w:rsidRDefault="006E0081">
            <w:r>
              <w:rPr>
                <w:sz w:val="18"/>
              </w:rPr>
              <w:t>Confinado (k=1.3)</w:t>
            </w:r>
          </w:p>
        </w:tc>
      </w:tr>
      <w:tr w:rsidR="009055A0" w14:paraId="1547A2AE" w14:textId="77777777">
        <w:trPr>
          <w:jc w:val="center"/>
        </w:trPr>
        <w:tc>
          <w:tcPr>
            <w:tcW w:w="2062" w:type="dxa"/>
            <w:shd w:val="clear" w:color="auto" w:fill="E8F5E9"/>
          </w:tcPr>
          <w:p w14:paraId="486007D5" w14:textId="77777777" w:rsidR="009055A0" w:rsidRDefault="006E0081">
            <w:r>
              <w:rPr>
                <w:b/>
                <w:sz w:val="18"/>
              </w:rPr>
              <w:t>🏠</w:t>
            </w:r>
            <w:r>
              <w:rPr>
                <w:b/>
                <w:sz w:val="18"/>
              </w:rPr>
              <w:t xml:space="preserve"> Techo inclinado BIPV</w:t>
            </w:r>
          </w:p>
        </w:tc>
        <w:tc>
          <w:tcPr>
            <w:tcW w:w="2062" w:type="dxa"/>
            <w:shd w:val="clear" w:color="auto" w:fill="E8F5E9"/>
          </w:tcPr>
          <w:p w14:paraId="27196460" w14:textId="77777777" w:rsidR="009055A0" w:rsidRDefault="006E0081">
            <w:r>
              <w:rPr>
                <w:sz w:val="18"/>
              </w:rPr>
              <w:t>100–200</w:t>
            </w:r>
          </w:p>
        </w:tc>
        <w:tc>
          <w:tcPr>
            <w:tcW w:w="2062" w:type="dxa"/>
            <w:shd w:val="clear" w:color="auto" w:fill="E8F5E9"/>
          </w:tcPr>
          <w:p w14:paraId="142C833B" w14:textId="77777777" w:rsidR="009055A0" w:rsidRDefault="006E0081">
            <w:r>
              <w:rPr>
                <w:sz w:val="18"/>
              </w:rPr>
              <w:t>0.75</w:t>
            </w:r>
          </w:p>
        </w:tc>
        <w:tc>
          <w:tcPr>
            <w:tcW w:w="2062" w:type="dxa"/>
            <w:shd w:val="clear" w:color="auto" w:fill="E8F5E9"/>
          </w:tcPr>
          <w:p w14:paraId="0AB3256F" w14:textId="77777777" w:rsidR="009055A0" w:rsidRDefault="006E0081">
            <w:r>
              <w:rPr>
                <w:sz w:val="18"/>
              </w:rPr>
              <w:t>15°</w:t>
            </w:r>
          </w:p>
        </w:tc>
        <w:tc>
          <w:tcPr>
            <w:tcW w:w="2062" w:type="dxa"/>
            <w:shd w:val="clear" w:color="auto" w:fill="E8F5E9"/>
          </w:tcPr>
          <w:p w14:paraId="15AFD33E" w14:textId="77777777" w:rsidR="009055A0" w:rsidRDefault="006E0081">
            <w:r>
              <w:rPr>
                <w:sz w:val="18"/>
              </w:rPr>
              <w:t>Ventilado (k=1.0)</w:t>
            </w:r>
          </w:p>
        </w:tc>
      </w:tr>
      <w:tr w:rsidR="009055A0" w14:paraId="4DF780DD" w14:textId="77777777">
        <w:trPr>
          <w:jc w:val="center"/>
        </w:trPr>
        <w:tc>
          <w:tcPr>
            <w:tcW w:w="2062" w:type="dxa"/>
          </w:tcPr>
          <w:p w14:paraId="7838A6AE" w14:textId="77777777" w:rsidR="009055A0" w:rsidRDefault="006E0081">
            <w:r>
              <w:rPr>
                <w:b/>
                <w:sz w:val="18"/>
              </w:rPr>
              <w:t>⛱</w:t>
            </w:r>
            <w:r>
              <w:rPr>
                <w:b/>
                <w:sz w:val="18"/>
              </w:rPr>
              <w:t>️</w:t>
            </w:r>
            <w:r>
              <w:rPr>
                <w:b/>
                <w:sz w:val="18"/>
              </w:rPr>
              <w:t xml:space="preserve"> Pérgola BIPV</w:t>
            </w:r>
          </w:p>
        </w:tc>
        <w:tc>
          <w:tcPr>
            <w:tcW w:w="2062" w:type="dxa"/>
          </w:tcPr>
          <w:p w14:paraId="305F4744" w14:textId="77777777" w:rsidR="009055A0" w:rsidRDefault="006E0081">
            <w:r>
              <w:rPr>
                <w:sz w:val="18"/>
              </w:rPr>
              <w:t>60–150</w:t>
            </w:r>
          </w:p>
        </w:tc>
        <w:tc>
          <w:tcPr>
            <w:tcW w:w="2062" w:type="dxa"/>
          </w:tcPr>
          <w:p w14:paraId="523DBE77" w14:textId="77777777" w:rsidR="009055A0" w:rsidRDefault="006E0081">
            <w:r>
              <w:rPr>
                <w:sz w:val="18"/>
              </w:rPr>
              <w:t>0.70</w:t>
            </w:r>
          </w:p>
        </w:tc>
        <w:tc>
          <w:tcPr>
            <w:tcW w:w="2062" w:type="dxa"/>
          </w:tcPr>
          <w:p w14:paraId="25C0AF01" w14:textId="77777777" w:rsidR="009055A0" w:rsidRDefault="006E0081">
            <w:r>
              <w:rPr>
                <w:sz w:val="18"/>
              </w:rPr>
              <w:t>10°</w:t>
            </w:r>
          </w:p>
        </w:tc>
        <w:tc>
          <w:tcPr>
            <w:tcW w:w="2062" w:type="dxa"/>
          </w:tcPr>
          <w:p w14:paraId="6C066FAF" w14:textId="77777777" w:rsidR="009055A0" w:rsidRDefault="006E0081">
            <w:r>
              <w:rPr>
                <w:sz w:val="18"/>
              </w:rPr>
              <w:t>Semi-ventilado (k=1.1)</w:t>
            </w:r>
          </w:p>
        </w:tc>
      </w:tr>
      <w:tr w:rsidR="009055A0" w14:paraId="30E11F1F" w14:textId="77777777">
        <w:trPr>
          <w:jc w:val="center"/>
        </w:trPr>
        <w:tc>
          <w:tcPr>
            <w:tcW w:w="2062" w:type="dxa"/>
            <w:shd w:val="clear" w:color="auto" w:fill="E8F5E9"/>
          </w:tcPr>
          <w:p w14:paraId="2B177487" w14:textId="77777777" w:rsidR="009055A0" w:rsidRDefault="006E0081">
            <w:r>
              <w:rPr>
                <w:b/>
                <w:sz w:val="18"/>
              </w:rPr>
              <w:t>Marquesina BIPV</w:t>
            </w:r>
          </w:p>
        </w:tc>
        <w:tc>
          <w:tcPr>
            <w:tcW w:w="2062" w:type="dxa"/>
            <w:shd w:val="clear" w:color="auto" w:fill="E8F5E9"/>
          </w:tcPr>
          <w:p w14:paraId="3DDE3B81" w14:textId="77777777" w:rsidR="009055A0" w:rsidRDefault="006E0081">
            <w:r>
              <w:rPr>
                <w:sz w:val="18"/>
              </w:rPr>
              <w:t>70–160</w:t>
            </w:r>
          </w:p>
        </w:tc>
        <w:tc>
          <w:tcPr>
            <w:tcW w:w="2062" w:type="dxa"/>
            <w:shd w:val="clear" w:color="auto" w:fill="E8F5E9"/>
          </w:tcPr>
          <w:p w14:paraId="119DA340" w14:textId="77777777" w:rsidR="009055A0" w:rsidRDefault="006E0081">
            <w:r>
              <w:rPr>
                <w:sz w:val="18"/>
              </w:rPr>
              <w:t>0.68</w:t>
            </w:r>
          </w:p>
        </w:tc>
        <w:tc>
          <w:tcPr>
            <w:tcW w:w="2062" w:type="dxa"/>
            <w:shd w:val="clear" w:color="auto" w:fill="E8F5E9"/>
          </w:tcPr>
          <w:p w14:paraId="678C8A7E" w14:textId="77777777" w:rsidR="009055A0" w:rsidRDefault="006E0081">
            <w:r>
              <w:rPr>
                <w:sz w:val="18"/>
              </w:rPr>
              <w:t>30°</w:t>
            </w:r>
          </w:p>
        </w:tc>
        <w:tc>
          <w:tcPr>
            <w:tcW w:w="2062" w:type="dxa"/>
            <w:shd w:val="clear" w:color="auto" w:fill="E8F5E9"/>
          </w:tcPr>
          <w:p w14:paraId="15A9DF1D" w14:textId="77777777" w:rsidR="009055A0" w:rsidRDefault="006E0081">
            <w:r>
              <w:rPr>
                <w:sz w:val="18"/>
              </w:rPr>
              <w:t>Semi-ventilado (k=1.1)</w:t>
            </w:r>
          </w:p>
        </w:tc>
      </w:tr>
      <w:tr w:rsidR="009055A0" w14:paraId="5CFC50BF" w14:textId="77777777">
        <w:trPr>
          <w:jc w:val="center"/>
        </w:trPr>
        <w:tc>
          <w:tcPr>
            <w:tcW w:w="2062" w:type="dxa"/>
          </w:tcPr>
          <w:p w14:paraId="4773BBF5" w14:textId="77777777" w:rsidR="009055A0" w:rsidRDefault="006E0081">
            <w:r>
              <w:rPr>
                <w:b/>
                <w:sz w:val="18"/>
              </w:rPr>
              <w:t>🏚</w:t>
            </w:r>
            <w:r>
              <w:rPr>
                <w:b/>
                <w:sz w:val="18"/>
              </w:rPr>
              <w:t>️</w:t>
            </w:r>
            <w:r>
              <w:rPr>
                <w:b/>
                <w:sz w:val="18"/>
              </w:rPr>
              <w:t xml:space="preserve"> Techo plano</w:t>
            </w:r>
          </w:p>
        </w:tc>
        <w:tc>
          <w:tcPr>
            <w:tcW w:w="2062" w:type="dxa"/>
          </w:tcPr>
          <w:p w14:paraId="3DFE7BB9" w14:textId="77777777" w:rsidR="009055A0" w:rsidRDefault="006E0081">
            <w:r>
              <w:rPr>
                <w:sz w:val="18"/>
              </w:rPr>
              <w:t>120–220</w:t>
            </w:r>
          </w:p>
        </w:tc>
        <w:tc>
          <w:tcPr>
            <w:tcW w:w="2062" w:type="dxa"/>
          </w:tcPr>
          <w:p w14:paraId="66DD3A40" w14:textId="77777777" w:rsidR="009055A0" w:rsidRDefault="006E0081">
            <w:r>
              <w:rPr>
                <w:sz w:val="18"/>
              </w:rPr>
              <w:t>0.78</w:t>
            </w:r>
          </w:p>
        </w:tc>
        <w:tc>
          <w:tcPr>
            <w:tcW w:w="2062" w:type="dxa"/>
          </w:tcPr>
          <w:p w14:paraId="5010A57B" w14:textId="77777777" w:rsidR="009055A0" w:rsidRDefault="006E0081">
            <w:r>
              <w:rPr>
                <w:sz w:val="18"/>
              </w:rPr>
              <w:t>10°</w:t>
            </w:r>
          </w:p>
        </w:tc>
        <w:tc>
          <w:tcPr>
            <w:tcW w:w="2062" w:type="dxa"/>
          </w:tcPr>
          <w:p w14:paraId="29A93FAB" w14:textId="77777777" w:rsidR="009055A0" w:rsidRDefault="006E0081">
            <w:r>
              <w:rPr>
                <w:sz w:val="18"/>
              </w:rPr>
              <w:t>Ventilado (k=1.0)</w:t>
            </w:r>
          </w:p>
        </w:tc>
      </w:tr>
      <w:tr w:rsidR="009055A0" w14:paraId="4197A318" w14:textId="77777777">
        <w:trPr>
          <w:jc w:val="center"/>
        </w:trPr>
        <w:tc>
          <w:tcPr>
            <w:tcW w:w="2062" w:type="dxa"/>
            <w:shd w:val="clear" w:color="auto" w:fill="E8F5E9"/>
          </w:tcPr>
          <w:p w14:paraId="56B2901E" w14:textId="77777777" w:rsidR="009055A0" w:rsidRDefault="006E0081">
            <w:r>
              <w:rPr>
                <w:b/>
                <w:sz w:val="18"/>
              </w:rPr>
              <w:t>🌱</w:t>
            </w:r>
            <w:r>
              <w:rPr>
                <w:b/>
                <w:sz w:val="18"/>
              </w:rPr>
              <w:t xml:space="preserve"> Granja FV / agrivoltaica</w:t>
            </w:r>
          </w:p>
        </w:tc>
        <w:tc>
          <w:tcPr>
            <w:tcW w:w="2062" w:type="dxa"/>
            <w:shd w:val="clear" w:color="auto" w:fill="E8F5E9"/>
          </w:tcPr>
          <w:p w14:paraId="1B4FBBD9" w14:textId="77777777" w:rsidR="009055A0" w:rsidRDefault="006E0081">
            <w:r>
              <w:rPr>
                <w:sz w:val="18"/>
              </w:rPr>
              <w:t>130–250</w:t>
            </w:r>
          </w:p>
        </w:tc>
        <w:tc>
          <w:tcPr>
            <w:tcW w:w="2062" w:type="dxa"/>
            <w:shd w:val="clear" w:color="auto" w:fill="E8F5E9"/>
          </w:tcPr>
          <w:p w14:paraId="5CE62B5A" w14:textId="77777777" w:rsidR="009055A0" w:rsidRDefault="006E0081">
            <w:r>
              <w:rPr>
                <w:sz w:val="18"/>
              </w:rPr>
              <w:t>0.80</w:t>
            </w:r>
          </w:p>
        </w:tc>
        <w:tc>
          <w:tcPr>
            <w:tcW w:w="2062" w:type="dxa"/>
            <w:shd w:val="clear" w:color="auto" w:fill="E8F5E9"/>
          </w:tcPr>
          <w:p w14:paraId="051A0C64" w14:textId="77777777" w:rsidR="009055A0" w:rsidRDefault="006E0081">
            <w:r>
              <w:rPr>
                <w:sz w:val="18"/>
              </w:rPr>
              <w:t xml:space="preserve">15° (≈5°N </w:t>
            </w:r>
            <w:r>
              <w:rPr>
                <w:sz w:val="18"/>
              </w:rPr>
              <w:t>Colombia)</w:t>
            </w:r>
          </w:p>
        </w:tc>
        <w:tc>
          <w:tcPr>
            <w:tcW w:w="2062" w:type="dxa"/>
            <w:shd w:val="clear" w:color="auto" w:fill="E8F5E9"/>
          </w:tcPr>
          <w:p w14:paraId="535A12FF" w14:textId="77777777" w:rsidR="009055A0" w:rsidRDefault="006E0081">
            <w:r>
              <w:rPr>
                <w:sz w:val="18"/>
              </w:rPr>
              <w:t>Ventilado + bifacial</w:t>
            </w:r>
          </w:p>
        </w:tc>
      </w:tr>
    </w:tbl>
    <w:p w14:paraId="71589D1E" w14:textId="77777777" w:rsidR="009055A0" w:rsidRDefault="009055A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055A0" w14:paraId="14A8974E" w14:textId="77777777">
        <w:trPr>
          <w:jc w:val="center"/>
        </w:trPr>
        <w:tc>
          <w:tcPr>
            <w:tcW w:w="10312" w:type="dxa"/>
            <w:shd w:val="clear" w:color="auto" w:fill="E8F5E9"/>
          </w:tcPr>
          <w:p w14:paraId="6F907A16" w14:textId="77777777" w:rsidR="009055A0" w:rsidRDefault="006E0081">
            <w:r>
              <w:rPr>
                <w:b/>
                <w:color w:val="1B5E20"/>
              </w:rPr>
              <w:t>🌱</w:t>
            </w:r>
            <w:r>
              <w:rPr>
                <w:b/>
                <w:color w:val="1B5E20"/>
              </w:rPr>
              <w:t xml:space="preserve"> </w:t>
            </w:r>
            <w:r>
              <w:rPr>
                <w:color w:val="1B5E20"/>
              </w:rPr>
              <w:t>Modo agrivoltaico completo: factor de ocupación configurable (5–100%) que dimensiona paneles y presupuesto sobre el área útil, sincroniza la separación entre filas (GCR) y muestra en Vista 3D las filas elevadas a 3 m sob</w:t>
            </w:r>
            <w:r>
              <w:rPr>
                <w:color w:val="1B5E20"/>
              </w:rPr>
              <w:t>re el cultivo. Validado con proyectos reales de cultivo bajo paneles en Colombia.</w:t>
            </w:r>
          </w:p>
        </w:tc>
      </w:tr>
    </w:tbl>
    <w:p w14:paraId="22C141D0" w14:textId="77777777" w:rsidR="009055A0" w:rsidRDefault="009055A0">
      <w:pPr>
        <w:spacing w:after="20"/>
      </w:pPr>
    </w:p>
    <w:p w14:paraId="6B067E0F" w14:textId="77777777" w:rsidR="009055A0" w:rsidRDefault="006E0081">
      <w:pPr>
        <w:spacing w:after="80"/>
      </w:pPr>
      <w:r>
        <w:rPr>
          <w:b/>
          <w:color w:val="0D47A1"/>
          <w:sz w:val="26"/>
        </w:rPr>
        <w:t>2. Motores de cálculo — la diferencia entre estimar y simular</w:t>
      </w:r>
    </w:p>
    <w:p w14:paraId="731EF9CF" w14:textId="77777777" w:rsidR="009055A0" w:rsidRDefault="006E0081">
      <w:pPr>
        <w:spacing w:after="40"/>
      </w:pPr>
      <w:r>
        <w:rPr>
          <w:b/>
          <w:color w:val="1B5E20"/>
        </w:rPr>
        <w:t>☀</w:t>
      </w:r>
      <w:r>
        <w:rPr>
          <w:b/>
          <w:color w:val="1B5E20"/>
        </w:rPr>
        <w:t>️</w:t>
      </w:r>
      <w:r>
        <w:rPr>
          <w:b/>
          <w:color w:val="1B5E20"/>
        </w:rPr>
        <w:t xml:space="preserve"> Recurso solar hora a hora (8 760 iteraciones/año)</w:t>
      </w:r>
    </w:p>
    <w:p w14:paraId="06627DDA" w14:textId="77777777" w:rsidR="009055A0" w:rsidRDefault="006E0081">
      <w:pPr>
        <w:spacing w:after="100"/>
      </w:pPr>
      <w:r>
        <w:t xml:space="preserve">Archivos climáticos TMY/EPW reales del sitio + </w:t>
      </w:r>
      <w:r>
        <w:t>transposición Hay-Davies al plano exacto de instalación. Para bifaciales y agrivoltaica, modelo infinite_sheds de pvlib (estándar NREL) que calcula la luz que llega a la cara trasera según la separación real entre filas. El reporte declara la ganancia bifa</w:t>
      </w:r>
      <w:r>
        <w:t>cial anual (%) con altura de montaje y albedo — el banco ve de dónde sale cada kWh extra.</w:t>
      </w:r>
    </w:p>
    <w:p w14:paraId="0B82CD38" w14:textId="77777777" w:rsidR="009055A0" w:rsidRDefault="006E0081">
      <w:pPr>
        <w:spacing w:after="40"/>
      </w:pPr>
      <w:r>
        <w:rPr>
          <w:b/>
          <w:color w:val="1B5E20"/>
        </w:rPr>
        <w:t>⚡</w:t>
      </w:r>
      <w:r>
        <w:rPr>
          <w:b/>
          <w:color w:val="1B5E20"/>
        </w:rPr>
        <w:t xml:space="preserve"> Motor IV — curva corriente-voltaje real, no regla de tres</w:t>
      </w:r>
    </w:p>
    <w:p w14:paraId="34079996" w14:textId="77777777" w:rsidR="009055A0" w:rsidRDefault="006E0081">
      <w:pPr>
        <w:spacing w:after="100"/>
      </w:pPr>
      <w:r>
        <w:t xml:space="preserve">Resuelve el modelo de diodo único del panel en cada condición de irradiancia y temperatura, con Voc, Isc, </w:t>
      </w:r>
      <w:r>
        <w:t>Vmp, Imp y coeficientes térmicos de la ficha real del fabricante. Se activa automáticamente con ficha completa e incluye triple defensa contra el error más común del mercado: el conteo de celdas en paneles half-cut (verificación física Ns ≈ Voc/0.74).</w:t>
      </w:r>
    </w:p>
    <w:p w14:paraId="229BEAD5" w14:textId="77777777" w:rsidR="009055A0" w:rsidRDefault="006E0081">
      <w:pPr>
        <w:spacing w:after="40"/>
      </w:pPr>
      <w:r>
        <w:rPr>
          <w:b/>
          <w:color w:val="1B5E20"/>
        </w:rPr>
        <w:t>🌗</w:t>
      </w:r>
      <w:r>
        <w:rPr>
          <w:b/>
          <w:color w:val="1B5E20"/>
        </w:rPr>
        <w:t xml:space="preserve"> D</w:t>
      </w:r>
      <w:r>
        <w:rPr>
          <w:b/>
          <w:color w:val="1B5E20"/>
        </w:rPr>
        <w:t>iodos de bypass — el cálculo que casi nadie hace</w:t>
      </w:r>
    </w:p>
    <w:p w14:paraId="528CB0F7" w14:textId="77777777" w:rsidR="009055A0" w:rsidRDefault="006E0081">
      <w:pPr>
        <w:spacing w:after="100"/>
      </w:pPr>
      <w:r>
        <w:t>Cuando un obstáculo sombrea 2 de 8 módulos de un string, la pérdida real NO es 25%: puede ser 40–60% de la producción en esas horas, porque los diodos de bypass eliminan la tensión completa de los módulos so</w:t>
      </w:r>
      <w:r>
        <w:t xml:space="preserve">mbreados. La Calculadora resuelve el circuito IV del string hora a hora con el factor de sombra geométrico del sitio (CSV de la Calculadora de Sombreado 3D) y entrega pérdida anual, horas de bypass activo y tabla mensual. Referencia técnica: Deline et al. </w:t>
      </w:r>
      <w:r>
        <w:t>2013 (NREL).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4"/>
        <w:gridCol w:w="3434"/>
      </w:tblGrid>
      <w:tr w:rsidR="009055A0" w14:paraId="3BD09ED3" w14:textId="77777777">
        <w:trPr>
          <w:jc w:val="center"/>
        </w:trPr>
        <w:tc>
          <w:tcPr>
            <w:tcW w:w="3437" w:type="dxa"/>
            <w:shd w:val="clear" w:color="auto" w:fill="1B5E20"/>
          </w:tcPr>
          <w:p w14:paraId="7A6DC76C" w14:textId="77777777" w:rsidR="009055A0" w:rsidRDefault="006E0081">
            <w:r>
              <w:rPr>
                <w:b/>
                <w:color w:val="FFFFFF"/>
                <w:sz w:val="19"/>
              </w:rPr>
              <w:t>Pérdida bypass anual</w:t>
            </w:r>
          </w:p>
        </w:tc>
        <w:tc>
          <w:tcPr>
            <w:tcW w:w="3437" w:type="dxa"/>
            <w:shd w:val="clear" w:color="auto" w:fill="1B5E20"/>
          </w:tcPr>
          <w:p w14:paraId="60887650" w14:textId="77777777" w:rsidR="009055A0" w:rsidRDefault="006E0081">
            <w:r>
              <w:rPr>
                <w:b/>
                <w:color w:val="FFFFFF"/>
                <w:sz w:val="19"/>
              </w:rPr>
              <w:t>Diagnóstico</w:t>
            </w:r>
          </w:p>
        </w:tc>
        <w:tc>
          <w:tcPr>
            <w:tcW w:w="3437" w:type="dxa"/>
            <w:shd w:val="clear" w:color="auto" w:fill="1B5E20"/>
          </w:tcPr>
          <w:p w14:paraId="6E2FD378" w14:textId="77777777" w:rsidR="009055A0" w:rsidRDefault="006E0081">
            <w:r>
              <w:rPr>
                <w:b/>
                <w:color w:val="FFFFFF"/>
                <w:sz w:val="19"/>
              </w:rPr>
              <w:t>Acción sugerida</w:t>
            </w:r>
          </w:p>
        </w:tc>
      </w:tr>
      <w:tr w:rsidR="009055A0" w14:paraId="6DF5552A" w14:textId="77777777">
        <w:trPr>
          <w:jc w:val="center"/>
        </w:trPr>
        <w:tc>
          <w:tcPr>
            <w:tcW w:w="3437" w:type="dxa"/>
          </w:tcPr>
          <w:p w14:paraId="4D69E4C9" w14:textId="77777777" w:rsidR="009055A0" w:rsidRDefault="006E0081">
            <w:r>
              <w:rPr>
                <w:b/>
                <w:sz w:val="18"/>
              </w:rPr>
              <w:t>&lt; 2%</w:t>
            </w:r>
          </w:p>
        </w:tc>
        <w:tc>
          <w:tcPr>
            <w:tcW w:w="3437" w:type="dxa"/>
          </w:tcPr>
          <w:p w14:paraId="727ACE94" w14:textId="77777777" w:rsidR="009055A0" w:rsidRDefault="006E0081"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Bajo</w:t>
            </w:r>
          </w:p>
        </w:tc>
        <w:tc>
          <w:tcPr>
            <w:tcW w:w="3437" w:type="dxa"/>
          </w:tcPr>
          <w:p w14:paraId="6C54029E" w14:textId="77777777" w:rsidR="009055A0" w:rsidRDefault="006E0081">
            <w:r>
              <w:rPr>
                <w:sz w:val="18"/>
              </w:rPr>
              <w:t>Sombras leves — diseño aprobado</w:t>
            </w:r>
          </w:p>
        </w:tc>
      </w:tr>
      <w:tr w:rsidR="009055A0" w14:paraId="65A37E9D" w14:textId="77777777">
        <w:trPr>
          <w:jc w:val="center"/>
        </w:trPr>
        <w:tc>
          <w:tcPr>
            <w:tcW w:w="3437" w:type="dxa"/>
            <w:shd w:val="clear" w:color="auto" w:fill="E8F5E9"/>
          </w:tcPr>
          <w:p w14:paraId="77D13081" w14:textId="77777777" w:rsidR="009055A0" w:rsidRDefault="006E0081">
            <w:r>
              <w:rPr>
                <w:b/>
                <w:sz w:val="18"/>
              </w:rPr>
              <w:t>2–5%</w:t>
            </w:r>
          </w:p>
        </w:tc>
        <w:tc>
          <w:tcPr>
            <w:tcW w:w="3437" w:type="dxa"/>
            <w:shd w:val="clear" w:color="auto" w:fill="E8F5E9"/>
          </w:tcPr>
          <w:p w14:paraId="2F3EB5A2" w14:textId="77777777" w:rsidR="009055A0" w:rsidRDefault="006E0081"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Moderado</w:t>
            </w:r>
          </w:p>
        </w:tc>
        <w:tc>
          <w:tcPr>
            <w:tcW w:w="3437" w:type="dxa"/>
            <w:shd w:val="clear" w:color="auto" w:fill="E8F5E9"/>
          </w:tcPr>
          <w:p w14:paraId="13CAC991" w14:textId="77777777" w:rsidR="009055A0" w:rsidRDefault="006E0081">
            <w:r>
              <w:rPr>
                <w:sz w:val="18"/>
              </w:rPr>
              <w:t>Considerar redistribución de strings</w:t>
            </w:r>
          </w:p>
        </w:tc>
      </w:tr>
      <w:tr w:rsidR="009055A0" w14:paraId="749AB9FE" w14:textId="77777777">
        <w:trPr>
          <w:jc w:val="center"/>
        </w:trPr>
        <w:tc>
          <w:tcPr>
            <w:tcW w:w="3437" w:type="dxa"/>
          </w:tcPr>
          <w:p w14:paraId="4C3D3D0D" w14:textId="77777777" w:rsidR="009055A0" w:rsidRDefault="006E0081">
            <w:r>
              <w:rPr>
                <w:b/>
                <w:sz w:val="18"/>
              </w:rPr>
              <w:t>5–10%</w:t>
            </w:r>
          </w:p>
        </w:tc>
        <w:tc>
          <w:tcPr>
            <w:tcW w:w="3437" w:type="dxa"/>
          </w:tcPr>
          <w:p w14:paraId="645C0AC4" w14:textId="77777777" w:rsidR="009055A0" w:rsidRDefault="006E0081"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Alto</w:t>
            </w:r>
          </w:p>
        </w:tc>
        <w:tc>
          <w:tcPr>
            <w:tcW w:w="3437" w:type="dxa"/>
          </w:tcPr>
          <w:p w14:paraId="3A15E263" w14:textId="77777777" w:rsidR="009055A0" w:rsidRDefault="006E0081">
            <w:r>
              <w:rPr>
                <w:sz w:val="18"/>
              </w:rPr>
              <w:t>Evaluar cambio de orientación o layout</w:t>
            </w:r>
          </w:p>
        </w:tc>
      </w:tr>
      <w:tr w:rsidR="009055A0" w14:paraId="025CB8C9" w14:textId="77777777">
        <w:trPr>
          <w:jc w:val="center"/>
        </w:trPr>
        <w:tc>
          <w:tcPr>
            <w:tcW w:w="3437" w:type="dxa"/>
            <w:shd w:val="clear" w:color="auto" w:fill="E8F5E9"/>
          </w:tcPr>
          <w:p w14:paraId="6EDE30CB" w14:textId="77777777" w:rsidR="009055A0" w:rsidRDefault="006E0081">
            <w:r>
              <w:rPr>
                <w:b/>
                <w:sz w:val="18"/>
              </w:rPr>
              <w:t>&gt; 10%</w:t>
            </w:r>
          </w:p>
        </w:tc>
        <w:tc>
          <w:tcPr>
            <w:tcW w:w="3437" w:type="dxa"/>
            <w:shd w:val="clear" w:color="auto" w:fill="E8F5E9"/>
          </w:tcPr>
          <w:p w14:paraId="5D02CEC2" w14:textId="77777777" w:rsidR="009055A0" w:rsidRDefault="006E0081">
            <w:r>
              <w:rPr>
                <w:sz w:val="18"/>
              </w:rPr>
              <w:t>⛔</w:t>
            </w:r>
            <w:r>
              <w:rPr>
                <w:sz w:val="18"/>
              </w:rPr>
              <w:t xml:space="preserve"> Muy alto</w:t>
            </w:r>
          </w:p>
        </w:tc>
        <w:tc>
          <w:tcPr>
            <w:tcW w:w="3437" w:type="dxa"/>
            <w:shd w:val="clear" w:color="auto" w:fill="E8F5E9"/>
          </w:tcPr>
          <w:p w14:paraId="4FC2E1C9" w14:textId="77777777" w:rsidR="009055A0" w:rsidRDefault="006E0081">
            <w:r>
              <w:rPr>
                <w:sz w:val="18"/>
              </w:rPr>
              <w:t xml:space="preserve">Rediseño del </w:t>
            </w:r>
            <w:r>
              <w:rPr>
                <w:sz w:val="18"/>
              </w:rPr>
              <w:t>sombreado — detectado ANTES de construir</w:t>
            </w:r>
          </w:p>
        </w:tc>
      </w:tr>
    </w:tbl>
    <w:p w14:paraId="3A29A58D" w14:textId="77777777" w:rsidR="009055A0" w:rsidRDefault="009055A0">
      <w:pPr>
        <w:spacing w:after="20"/>
      </w:pPr>
    </w:p>
    <w:p w14:paraId="6AC0E458" w14:textId="77777777" w:rsidR="009055A0" w:rsidRDefault="006E0081">
      <w:pPr>
        <w:spacing w:after="40"/>
      </w:pPr>
      <w:r>
        <w:rPr>
          <w:b/>
          <w:color w:val="1B5E20"/>
        </w:rPr>
        <w:lastRenderedPageBreak/>
        <w:t>🔬</w:t>
      </w:r>
      <w:r>
        <w:rPr>
          <w:b/>
          <w:color w:val="1B5E20"/>
        </w:rPr>
        <w:t xml:space="preserve"> Motor Óptico BIPV</w:t>
      </w:r>
    </w:p>
    <w:p w14:paraId="0504F7D0" w14:textId="77777777" w:rsidR="009055A0" w:rsidRDefault="006E0081">
      <w:pPr>
        <w:spacing w:after="100"/>
      </w:pPr>
      <w:r>
        <w:t>Cascada completa de pérdidas que solo existen en integración arquitectónica: reflexión por ángulo de incidencia (IAM), suciedad (soiling) y efecto térmico del confinamiento en fachada (el pane</w:t>
      </w:r>
      <w:r>
        <w:t>l confinado opera ~30% más caliente que en rack ventilado, k=1.3).</w:t>
      </w:r>
    </w:p>
    <w:p w14:paraId="2AA392FF" w14:textId="77777777" w:rsidR="009055A0" w:rsidRDefault="006E0081">
      <w:pPr>
        <w:spacing w:after="40"/>
      </w:pPr>
      <w:r>
        <w:rPr>
          <w:b/>
          <w:color w:val="1B5E20"/>
        </w:rPr>
        <w:t>🏢</w:t>
      </w:r>
      <w:r>
        <w:rPr>
          <w:b/>
          <w:color w:val="1B5E20"/>
        </w:rPr>
        <w:t xml:space="preserve"> Multi-superficie — el edificio completo en una simulación</w:t>
      </w:r>
    </w:p>
    <w:p w14:paraId="604B0F76" w14:textId="77777777" w:rsidR="009055A0" w:rsidRDefault="006E0081">
      <w:pPr>
        <w:spacing w:after="100"/>
      </w:pPr>
      <w:r>
        <w:t>Combina fachada sur + techo plano + pérgola + marquesina en un solo sistema: POA y producción por cada orientación, bypass indiv</w:t>
      </w:r>
      <w:r>
        <w:t>idual por superficie y una E_ac total trazable que alimenta el financiero, las baterías y el cálculo de CO₂ evitado.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055A0" w14:paraId="33EF9ABD" w14:textId="77777777">
        <w:trPr>
          <w:jc w:val="center"/>
        </w:trPr>
        <w:tc>
          <w:tcPr>
            <w:tcW w:w="10312" w:type="dxa"/>
            <w:shd w:val="clear" w:color="auto" w:fill="E8F5E9"/>
          </w:tcPr>
          <w:p w14:paraId="3A9CFF01" w14:textId="77777777" w:rsidR="009055A0" w:rsidRDefault="006E0081">
            <w:r>
              <w:rPr>
                <w:b/>
                <w:color w:val="1B5E20"/>
              </w:rPr>
              <w:t>🎯</w:t>
            </w:r>
            <w:r>
              <w:rPr>
                <w:b/>
                <w:color w:val="1B5E20"/>
              </w:rPr>
              <w:t xml:space="preserve"> Argumento clave: </w:t>
            </w:r>
            <w:r>
              <w:rPr>
                <w:color w:val="1B5E20"/>
              </w:rPr>
              <w:t xml:space="preserve">El Performance Ratio no se asume: se obtiene. La cadena óptica → térmica → eléctrica produce el PR como </w:t>
            </w:r>
            <w:r>
              <w:rPr>
                <w:color w:val="1B5E20"/>
              </w:rPr>
              <w:t>resultado físico del sitio. En Bogotá o Medellín puede superar el 100% (altitud y baja temperatura) — y la herramienta lo demuestra, capa por capa.</w:t>
            </w:r>
          </w:p>
        </w:tc>
      </w:tr>
    </w:tbl>
    <w:p w14:paraId="0A10022E" w14:textId="77777777" w:rsidR="009055A0" w:rsidRDefault="009055A0">
      <w:pPr>
        <w:spacing w:after="20"/>
      </w:pPr>
    </w:p>
    <w:p w14:paraId="2330570F" w14:textId="77777777" w:rsidR="009055A0" w:rsidRDefault="006E0081">
      <w:pPr>
        <w:spacing w:after="80"/>
      </w:pPr>
      <w:r>
        <w:rPr>
          <w:b/>
          <w:color w:val="0D47A1"/>
          <w:sz w:val="26"/>
        </w:rPr>
        <w:t>3. Análisis financiero bancable — Colombia, no genérico</w:t>
      </w:r>
    </w:p>
    <w:p w14:paraId="1088A4B5" w14:textId="77777777" w:rsidR="009055A0" w:rsidRDefault="006E0081">
      <w:pPr>
        <w:spacing w:after="100"/>
      </w:pPr>
      <w:r>
        <w:t>TIR, VPN, Payback y LCOE calculados sobre flujo de</w:t>
      </w:r>
      <w:r>
        <w:t xml:space="preserve"> caja en COP con TRM en línea, precio real del inversor del catálogo y los tres beneficios de la Ley 1715/2014: deducción de renta (Art. 11), exclusión de IVA sobre equipos (Art. 12) y depreciación acelerada (Art. 14).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5"/>
      </w:tblGrid>
      <w:tr w:rsidR="009055A0" w14:paraId="1186D8FA" w14:textId="77777777">
        <w:trPr>
          <w:jc w:val="center"/>
        </w:trPr>
        <w:tc>
          <w:tcPr>
            <w:tcW w:w="2578" w:type="dxa"/>
            <w:shd w:val="clear" w:color="auto" w:fill="1B5E20"/>
          </w:tcPr>
          <w:p w14:paraId="65236774" w14:textId="77777777" w:rsidR="009055A0" w:rsidRDefault="006E0081"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w="2578" w:type="dxa"/>
            <w:shd w:val="clear" w:color="auto" w:fill="1B5E20"/>
          </w:tcPr>
          <w:p w14:paraId="1A44B3B8" w14:textId="77777777" w:rsidR="009055A0" w:rsidRDefault="006E0081">
            <w:r>
              <w:rPr>
                <w:b/>
                <w:color w:val="FFFFFF"/>
                <w:sz w:val="19"/>
              </w:rPr>
              <w:t>🟢</w:t>
            </w:r>
            <w:r>
              <w:rPr>
                <w:b/>
                <w:color w:val="FFFFFF"/>
                <w:sz w:val="19"/>
              </w:rPr>
              <w:t xml:space="preserve"> Atractivo</w:t>
            </w:r>
          </w:p>
        </w:tc>
        <w:tc>
          <w:tcPr>
            <w:tcW w:w="2578" w:type="dxa"/>
            <w:shd w:val="clear" w:color="auto" w:fill="1B5E20"/>
          </w:tcPr>
          <w:p w14:paraId="58AF66DE" w14:textId="77777777" w:rsidR="009055A0" w:rsidRDefault="006E0081">
            <w:r>
              <w:rPr>
                <w:b/>
                <w:color w:val="FFFFFF"/>
                <w:sz w:val="19"/>
              </w:rPr>
              <w:t>🟡</w:t>
            </w:r>
            <w:r>
              <w:rPr>
                <w:b/>
                <w:color w:val="FFFFFF"/>
                <w:sz w:val="19"/>
              </w:rPr>
              <w:t xml:space="preserve"> Aceptable</w:t>
            </w:r>
          </w:p>
        </w:tc>
        <w:tc>
          <w:tcPr>
            <w:tcW w:w="2578" w:type="dxa"/>
            <w:shd w:val="clear" w:color="auto" w:fill="1B5E20"/>
          </w:tcPr>
          <w:p w14:paraId="5C0A485C" w14:textId="77777777" w:rsidR="009055A0" w:rsidRDefault="006E0081">
            <w:r>
              <w:rPr>
                <w:b/>
                <w:color w:val="FFFFFF"/>
                <w:sz w:val="19"/>
              </w:rPr>
              <w:t>🔴</w:t>
            </w:r>
            <w:r>
              <w:rPr>
                <w:b/>
                <w:color w:val="FFFFFF"/>
                <w:sz w:val="19"/>
              </w:rPr>
              <w:t xml:space="preserve"> Revisar</w:t>
            </w:r>
          </w:p>
        </w:tc>
      </w:tr>
      <w:tr w:rsidR="009055A0" w14:paraId="000F29EA" w14:textId="77777777">
        <w:trPr>
          <w:jc w:val="center"/>
        </w:trPr>
        <w:tc>
          <w:tcPr>
            <w:tcW w:w="2578" w:type="dxa"/>
          </w:tcPr>
          <w:p w14:paraId="7D3EA357" w14:textId="77777777" w:rsidR="009055A0" w:rsidRDefault="006E0081">
            <w:r>
              <w:rPr>
                <w:b/>
                <w:sz w:val="18"/>
              </w:rPr>
              <w:t>TIR</w:t>
            </w:r>
          </w:p>
        </w:tc>
        <w:tc>
          <w:tcPr>
            <w:tcW w:w="2578" w:type="dxa"/>
          </w:tcPr>
          <w:p w14:paraId="670D4D78" w14:textId="77777777" w:rsidR="009055A0" w:rsidRDefault="006E0081">
            <w:r>
              <w:rPr>
                <w:sz w:val="18"/>
              </w:rPr>
              <w:t>&gt; 12%</w:t>
            </w:r>
          </w:p>
        </w:tc>
        <w:tc>
          <w:tcPr>
            <w:tcW w:w="2578" w:type="dxa"/>
          </w:tcPr>
          <w:p w14:paraId="0461E105" w14:textId="77777777" w:rsidR="009055A0" w:rsidRDefault="006E0081">
            <w:r>
              <w:rPr>
                <w:sz w:val="18"/>
              </w:rPr>
              <w:t>8–12%</w:t>
            </w:r>
          </w:p>
        </w:tc>
        <w:tc>
          <w:tcPr>
            <w:tcW w:w="2578" w:type="dxa"/>
          </w:tcPr>
          <w:p w14:paraId="3A0229ED" w14:textId="77777777" w:rsidR="009055A0" w:rsidRDefault="006E0081">
            <w:r>
              <w:rPr>
                <w:sz w:val="18"/>
              </w:rPr>
              <w:t>&lt; 8%</w:t>
            </w:r>
          </w:p>
        </w:tc>
      </w:tr>
      <w:tr w:rsidR="009055A0" w14:paraId="00692A8C" w14:textId="77777777">
        <w:trPr>
          <w:jc w:val="center"/>
        </w:trPr>
        <w:tc>
          <w:tcPr>
            <w:tcW w:w="2578" w:type="dxa"/>
            <w:shd w:val="clear" w:color="auto" w:fill="E8F5E9"/>
          </w:tcPr>
          <w:p w14:paraId="60C7AE0D" w14:textId="77777777" w:rsidR="009055A0" w:rsidRDefault="006E0081">
            <w:r>
              <w:rPr>
                <w:b/>
                <w:sz w:val="18"/>
              </w:rPr>
              <w:t>VPN</w:t>
            </w:r>
          </w:p>
        </w:tc>
        <w:tc>
          <w:tcPr>
            <w:tcW w:w="2578" w:type="dxa"/>
            <w:shd w:val="clear" w:color="auto" w:fill="E8F5E9"/>
          </w:tcPr>
          <w:p w14:paraId="676D23D4" w14:textId="77777777" w:rsidR="009055A0" w:rsidRDefault="006E0081">
            <w:r>
              <w:rPr>
                <w:sz w:val="18"/>
              </w:rPr>
              <w:t>&gt; 0 USD</w:t>
            </w:r>
          </w:p>
        </w:tc>
        <w:tc>
          <w:tcPr>
            <w:tcW w:w="2578" w:type="dxa"/>
            <w:shd w:val="clear" w:color="auto" w:fill="E8F5E9"/>
          </w:tcPr>
          <w:p w14:paraId="61047433" w14:textId="77777777" w:rsidR="009055A0" w:rsidRDefault="006E0081">
            <w:r>
              <w:rPr>
                <w:sz w:val="18"/>
              </w:rPr>
              <w:t>≈ 0</w:t>
            </w:r>
          </w:p>
        </w:tc>
        <w:tc>
          <w:tcPr>
            <w:tcW w:w="2578" w:type="dxa"/>
            <w:shd w:val="clear" w:color="auto" w:fill="E8F5E9"/>
          </w:tcPr>
          <w:p w14:paraId="02EAAFDC" w14:textId="77777777" w:rsidR="009055A0" w:rsidRDefault="006E0081">
            <w:r>
              <w:rPr>
                <w:sz w:val="18"/>
              </w:rPr>
              <w:t>&lt; 0 USD</w:t>
            </w:r>
          </w:p>
        </w:tc>
      </w:tr>
      <w:tr w:rsidR="009055A0" w14:paraId="5417032F" w14:textId="77777777">
        <w:trPr>
          <w:jc w:val="center"/>
        </w:trPr>
        <w:tc>
          <w:tcPr>
            <w:tcW w:w="2578" w:type="dxa"/>
          </w:tcPr>
          <w:p w14:paraId="5D91E300" w14:textId="77777777" w:rsidR="009055A0" w:rsidRDefault="006E0081">
            <w:r>
              <w:rPr>
                <w:b/>
                <w:sz w:val="18"/>
              </w:rPr>
              <w:t>Payback simple</w:t>
            </w:r>
          </w:p>
        </w:tc>
        <w:tc>
          <w:tcPr>
            <w:tcW w:w="2578" w:type="dxa"/>
          </w:tcPr>
          <w:p w14:paraId="40BE52EF" w14:textId="77777777" w:rsidR="009055A0" w:rsidRDefault="006E0081">
            <w:r>
              <w:rPr>
                <w:sz w:val="18"/>
              </w:rPr>
              <w:t>&lt; 10 años</w:t>
            </w:r>
          </w:p>
        </w:tc>
        <w:tc>
          <w:tcPr>
            <w:tcW w:w="2578" w:type="dxa"/>
          </w:tcPr>
          <w:p w14:paraId="60805F88" w14:textId="77777777" w:rsidR="009055A0" w:rsidRDefault="006E0081">
            <w:r>
              <w:rPr>
                <w:sz w:val="18"/>
              </w:rPr>
              <w:t>10–15 años</w:t>
            </w:r>
          </w:p>
        </w:tc>
        <w:tc>
          <w:tcPr>
            <w:tcW w:w="2578" w:type="dxa"/>
          </w:tcPr>
          <w:p w14:paraId="37DDD3E6" w14:textId="77777777" w:rsidR="009055A0" w:rsidRDefault="006E0081">
            <w:r>
              <w:rPr>
                <w:sz w:val="18"/>
              </w:rPr>
              <w:t>&gt; 15 años</w:t>
            </w:r>
          </w:p>
        </w:tc>
      </w:tr>
      <w:tr w:rsidR="009055A0" w14:paraId="4835B909" w14:textId="77777777">
        <w:trPr>
          <w:jc w:val="center"/>
        </w:trPr>
        <w:tc>
          <w:tcPr>
            <w:tcW w:w="2578" w:type="dxa"/>
            <w:shd w:val="clear" w:color="auto" w:fill="E8F5E9"/>
          </w:tcPr>
          <w:p w14:paraId="11E1F9BE" w14:textId="77777777" w:rsidR="009055A0" w:rsidRDefault="006E0081">
            <w:r>
              <w:rPr>
                <w:b/>
                <w:sz w:val="18"/>
              </w:rPr>
              <w:t>LCOE</w:t>
            </w:r>
          </w:p>
        </w:tc>
        <w:tc>
          <w:tcPr>
            <w:tcW w:w="2578" w:type="dxa"/>
            <w:shd w:val="clear" w:color="auto" w:fill="E8F5E9"/>
          </w:tcPr>
          <w:p w14:paraId="2536B56F" w14:textId="77777777" w:rsidR="009055A0" w:rsidRDefault="006E0081">
            <w:r>
              <w:rPr>
                <w:sz w:val="18"/>
              </w:rPr>
              <w:t>&lt; tarifa red</w:t>
            </w:r>
          </w:p>
        </w:tc>
        <w:tc>
          <w:tcPr>
            <w:tcW w:w="2578" w:type="dxa"/>
            <w:shd w:val="clear" w:color="auto" w:fill="E8F5E9"/>
          </w:tcPr>
          <w:p w14:paraId="3EDB1AC6" w14:textId="77777777" w:rsidR="009055A0" w:rsidRDefault="006E0081">
            <w:r>
              <w:rPr>
                <w:sz w:val="18"/>
              </w:rPr>
              <w:t>≈ tarifa red</w:t>
            </w:r>
          </w:p>
        </w:tc>
        <w:tc>
          <w:tcPr>
            <w:tcW w:w="2578" w:type="dxa"/>
            <w:shd w:val="clear" w:color="auto" w:fill="E8F5E9"/>
          </w:tcPr>
          <w:p w14:paraId="769EE14A" w14:textId="77777777" w:rsidR="009055A0" w:rsidRDefault="006E0081">
            <w:r>
              <w:rPr>
                <w:sz w:val="18"/>
              </w:rPr>
              <w:t>&gt; tarifa red</w:t>
            </w:r>
          </w:p>
        </w:tc>
      </w:tr>
    </w:tbl>
    <w:p w14:paraId="50087080" w14:textId="77777777" w:rsidR="009055A0" w:rsidRDefault="009055A0">
      <w:pPr>
        <w:spacing w:after="20"/>
      </w:pPr>
    </w:p>
    <w:p w14:paraId="6ED0BD5B" w14:textId="77777777" w:rsidR="009055A0" w:rsidRDefault="006E0081">
      <w:pPr>
        <w:spacing w:after="40"/>
      </w:pPr>
      <w:r>
        <w:rPr>
          <w:b/>
          <w:color w:val="1B5E20"/>
        </w:rPr>
        <w:t>Estimación Rápida — rango de inversión en menos de 2 minutos</w:t>
      </w:r>
    </w:p>
    <w:p w14:paraId="58FD4A9C" w14:textId="77777777" w:rsidR="009055A0" w:rsidRDefault="006E0081">
      <w:pPr>
        <w:spacing w:after="100"/>
      </w:pPr>
      <w:r>
        <w:t xml:space="preserve">Benchmarks del mercado colombiano </w:t>
      </w:r>
      <w:r>
        <w:t>(julio 2026) por tipo de instalación, escenario económico (optimista/base/conservador) y factor de zona geográfica (Bogotá ×1.00 hasta Urabá/Chocó ×1.17). Desglosa CAPEX en equipos (55–65%), construcción (20–28%), costos blandos (8–14%) y contingencias, má</w:t>
      </w:r>
      <w:r>
        <w:t>s OPEX anual de 5 componentes (O&amp;M, limpieza, fondo de reposición de inversor, monitoreo y seguro). Precisión declarada honestamente: ±25–35% — perfecta para decidir la factibilidad; las cotizaciones reales siempre tienen prioridad automática cuando se ing</w:t>
      </w:r>
      <w:r>
        <w:t>resan.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4"/>
        <w:gridCol w:w="3434"/>
      </w:tblGrid>
      <w:tr w:rsidR="009055A0" w14:paraId="1428548F" w14:textId="77777777">
        <w:trPr>
          <w:jc w:val="center"/>
        </w:trPr>
        <w:tc>
          <w:tcPr>
            <w:tcW w:w="3437" w:type="dxa"/>
            <w:shd w:val="clear" w:color="auto" w:fill="1B5E20"/>
          </w:tcPr>
          <w:p w14:paraId="08243AEF" w14:textId="77777777" w:rsidR="009055A0" w:rsidRDefault="006E0081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437" w:type="dxa"/>
            <w:shd w:val="clear" w:color="auto" w:fill="1B5E20"/>
          </w:tcPr>
          <w:p w14:paraId="70F5AAC1" w14:textId="77777777" w:rsidR="009055A0" w:rsidRDefault="006E0081">
            <w:r>
              <w:rPr>
                <w:b/>
                <w:color w:val="FFFFFF"/>
                <w:sz w:val="19"/>
              </w:rPr>
              <w:t>CAPEX referencia (USD/Wp)</w:t>
            </w:r>
          </w:p>
        </w:tc>
        <w:tc>
          <w:tcPr>
            <w:tcW w:w="3437" w:type="dxa"/>
            <w:shd w:val="clear" w:color="auto" w:fill="1B5E20"/>
          </w:tcPr>
          <w:p w14:paraId="1BA49657" w14:textId="77777777" w:rsidR="009055A0" w:rsidRDefault="006E0081">
            <w:r>
              <w:rPr>
                <w:b/>
                <w:color w:val="FFFFFF"/>
                <w:sz w:val="19"/>
              </w:rPr>
              <w:t>OPEX (USD/kWp·año)</w:t>
            </w:r>
          </w:p>
        </w:tc>
      </w:tr>
      <w:tr w:rsidR="009055A0" w14:paraId="77B0074C" w14:textId="77777777">
        <w:trPr>
          <w:jc w:val="center"/>
        </w:trPr>
        <w:tc>
          <w:tcPr>
            <w:tcW w:w="3437" w:type="dxa"/>
          </w:tcPr>
          <w:p w14:paraId="6A40BA54" w14:textId="77777777" w:rsidR="009055A0" w:rsidRDefault="006E0081">
            <w:r>
              <w:rPr>
                <w:b/>
                <w:sz w:val="18"/>
              </w:rPr>
              <w:t>Granja FV en campo</w:t>
            </w:r>
          </w:p>
        </w:tc>
        <w:tc>
          <w:tcPr>
            <w:tcW w:w="3437" w:type="dxa"/>
          </w:tcPr>
          <w:p w14:paraId="50391430" w14:textId="77777777" w:rsidR="009055A0" w:rsidRDefault="006E0081">
            <w:r>
              <w:rPr>
                <w:sz w:val="18"/>
              </w:rPr>
              <w:t>0.70–1.10</w:t>
            </w:r>
          </w:p>
        </w:tc>
        <w:tc>
          <w:tcPr>
            <w:tcW w:w="3437" w:type="dxa"/>
          </w:tcPr>
          <w:p w14:paraId="38C84FF4" w14:textId="77777777" w:rsidR="009055A0" w:rsidRDefault="006E0081">
            <w:r>
              <w:rPr>
                <w:sz w:val="18"/>
              </w:rPr>
              <w:t>8–12</w:t>
            </w:r>
          </w:p>
        </w:tc>
      </w:tr>
      <w:tr w:rsidR="009055A0" w14:paraId="5A6CABAC" w14:textId="77777777">
        <w:trPr>
          <w:jc w:val="center"/>
        </w:trPr>
        <w:tc>
          <w:tcPr>
            <w:tcW w:w="3437" w:type="dxa"/>
            <w:shd w:val="clear" w:color="auto" w:fill="E8F5E9"/>
          </w:tcPr>
          <w:p w14:paraId="3714EFA3" w14:textId="77777777" w:rsidR="009055A0" w:rsidRDefault="006E0081">
            <w:r>
              <w:rPr>
                <w:b/>
                <w:sz w:val="18"/>
              </w:rPr>
              <w:t>Techo industrial</w:t>
            </w:r>
          </w:p>
        </w:tc>
        <w:tc>
          <w:tcPr>
            <w:tcW w:w="3437" w:type="dxa"/>
            <w:shd w:val="clear" w:color="auto" w:fill="E8F5E9"/>
          </w:tcPr>
          <w:p w14:paraId="393A11F6" w14:textId="77777777" w:rsidR="009055A0" w:rsidRDefault="006E0081">
            <w:r>
              <w:rPr>
                <w:sz w:val="18"/>
              </w:rPr>
              <w:t>0.90–1.45</w:t>
            </w:r>
          </w:p>
        </w:tc>
        <w:tc>
          <w:tcPr>
            <w:tcW w:w="3437" w:type="dxa"/>
            <w:shd w:val="clear" w:color="auto" w:fill="E8F5E9"/>
          </w:tcPr>
          <w:p w14:paraId="03CFEABB" w14:textId="77777777" w:rsidR="009055A0" w:rsidRDefault="006E0081">
            <w:r>
              <w:rPr>
                <w:sz w:val="18"/>
              </w:rPr>
              <w:t>6–12</w:t>
            </w:r>
          </w:p>
        </w:tc>
      </w:tr>
      <w:tr w:rsidR="009055A0" w14:paraId="3C2FE2EF" w14:textId="77777777">
        <w:trPr>
          <w:jc w:val="center"/>
        </w:trPr>
        <w:tc>
          <w:tcPr>
            <w:tcW w:w="3437" w:type="dxa"/>
          </w:tcPr>
          <w:p w14:paraId="1602D7FA" w14:textId="77777777" w:rsidR="009055A0" w:rsidRDefault="006E0081">
            <w:r>
              <w:rPr>
                <w:b/>
                <w:sz w:val="18"/>
              </w:rPr>
              <w:t>BIPV fachada / pérgola</w:t>
            </w:r>
          </w:p>
        </w:tc>
        <w:tc>
          <w:tcPr>
            <w:tcW w:w="3437" w:type="dxa"/>
          </w:tcPr>
          <w:p w14:paraId="06245A48" w14:textId="77777777" w:rsidR="009055A0" w:rsidRDefault="006E0081">
            <w:r>
              <w:rPr>
                <w:sz w:val="18"/>
              </w:rPr>
              <w:t>1.60–3.20</w:t>
            </w:r>
          </w:p>
        </w:tc>
        <w:tc>
          <w:tcPr>
            <w:tcW w:w="3437" w:type="dxa"/>
          </w:tcPr>
          <w:p w14:paraId="3BA82212" w14:textId="77777777" w:rsidR="009055A0" w:rsidRDefault="006E0081">
            <w:r>
              <w:rPr>
                <w:sz w:val="18"/>
              </w:rPr>
              <w:t>10–16</w:t>
            </w:r>
          </w:p>
        </w:tc>
      </w:tr>
    </w:tbl>
    <w:p w14:paraId="1421AEDD" w14:textId="77777777" w:rsidR="009055A0" w:rsidRDefault="009055A0">
      <w:pPr>
        <w:spacing w:after="20"/>
      </w:pPr>
    </w:p>
    <w:p w14:paraId="6B3E0510" w14:textId="77777777" w:rsidR="009055A0" w:rsidRDefault="006E0081">
      <w:pPr>
        <w:spacing w:after="80"/>
      </w:pPr>
      <w:r>
        <w:rPr>
          <w:b/>
          <w:color w:val="0D47A1"/>
          <w:sz w:val="26"/>
        </w:rPr>
        <w:t>4. Catálogos inteligentes — cero transcripción manual</w:t>
      </w:r>
    </w:p>
    <w:p w14:paraId="45551A2B" w14:textId="77777777" w:rsidR="009055A0" w:rsidRDefault="006E0081">
      <w:pPr>
        <w:spacing w:after="100"/>
      </w:pPr>
      <w:r>
        <w:t xml:space="preserve">Paneles, inversores y </w:t>
      </w:r>
      <w:r>
        <w:t>baterías se cargan arrastrando la ficha técnica PDF del fabricante. El extractor lee potencias, tensiones MPPT, corrientes por tracker, coeficientes térmicos, celdas y bifacialidad — incluso de fichas escaneadas (OCR), en español o inglés, con tablas multi</w:t>
      </w:r>
      <w:r>
        <w:t>-modelo (un PDF, varios equipos).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9055A0" w14:paraId="32E6A48C" w14:textId="77777777">
        <w:trPr>
          <w:jc w:val="center"/>
        </w:trPr>
        <w:tc>
          <w:tcPr>
            <w:tcW w:w="5156" w:type="dxa"/>
            <w:shd w:val="clear" w:color="auto" w:fill="1B5E20"/>
          </w:tcPr>
          <w:p w14:paraId="6CD9B810" w14:textId="77777777" w:rsidR="009055A0" w:rsidRDefault="006E0081"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w="5156" w:type="dxa"/>
            <w:shd w:val="clear" w:color="auto" w:fill="1B5E20"/>
          </w:tcPr>
          <w:p w14:paraId="777732D9" w14:textId="77777777" w:rsidR="009055A0" w:rsidRDefault="006E0081"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9055A0" w14:paraId="5E633C47" w14:textId="77777777">
        <w:trPr>
          <w:jc w:val="center"/>
        </w:trPr>
        <w:tc>
          <w:tcPr>
            <w:tcW w:w="5156" w:type="dxa"/>
          </w:tcPr>
          <w:p w14:paraId="5543501F" w14:textId="77777777" w:rsidR="009055A0" w:rsidRDefault="006E0081">
            <w:r>
              <w:rPr>
                <w:b/>
                <w:sz w:val="18"/>
              </w:rPr>
              <w:t>Fabricantes de inversores reconocidos</w:t>
            </w:r>
          </w:p>
        </w:tc>
        <w:tc>
          <w:tcPr>
            <w:tcW w:w="5156" w:type="dxa"/>
          </w:tcPr>
          <w:p w14:paraId="1265971F" w14:textId="77777777" w:rsidR="009055A0" w:rsidRDefault="006E0081">
            <w:r>
              <w:rPr>
                <w:sz w:val="18"/>
              </w:rPr>
              <w:t>20+: Growatt, Deye, Solis, Huawei, SMA, Fronius, GoodWe, Sungrow, Victron, SolarEdge, MUST, SolaX, LuxPower, POWEST y más</w:t>
            </w:r>
          </w:p>
        </w:tc>
      </w:tr>
      <w:tr w:rsidR="009055A0" w14:paraId="274B9D69" w14:textId="77777777">
        <w:trPr>
          <w:jc w:val="center"/>
        </w:trPr>
        <w:tc>
          <w:tcPr>
            <w:tcW w:w="5156" w:type="dxa"/>
            <w:shd w:val="clear" w:color="auto" w:fill="E8F5E9"/>
          </w:tcPr>
          <w:p w14:paraId="200C5C97" w14:textId="77777777" w:rsidR="009055A0" w:rsidRDefault="006E0081">
            <w:r>
              <w:rPr>
                <w:b/>
                <w:sz w:val="18"/>
              </w:rPr>
              <w:t>Control de calidad automático</w:t>
            </w:r>
          </w:p>
        </w:tc>
        <w:tc>
          <w:tcPr>
            <w:tcW w:w="5156" w:type="dxa"/>
            <w:shd w:val="clear" w:color="auto" w:fill="E8F5E9"/>
          </w:tcPr>
          <w:p w14:paraId="1548DCCF" w14:textId="77777777" w:rsidR="009055A0" w:rsidRDefault="006E0081">
            <w:r>
              <w:rPr>
                <w:sz w:val="18"/>
              </w:rPr>
              <w:t>Validador físico que rechaza valores imposibles + detección de fallos silenciosos: ningún dato incompleto entra al catálogo sin aviso</w:t>
            </w:r>
          </w:p>
        </w:tc>
      </w:tr>
      <w:tr w:rsidR="009055A0" w14:paraId="49FB374F" w14:textId="77777777">
        <w:trPr>
          <w:jc w:val="center"/>
        </w:trPr>
        <w:tc>
          <w:tcPr>
            <w:tcW w:w="5156" w:type="dxa"/>
          </w:tcPr>
          <w:p w14:paraId="1AE27F11" w14:textId="77777777" w:rsidR="009055A0" w:rsidRDefault="006E0081">
            <w:r>
              <w:rPr>
                <w:b/>
                <w:sz w:val="18"/>
              </w:rPr>
              <w:t>Verificación permanente</w:t>
            </w:r>
          </w:p>
        </w:tc>
        <w:tc>
          <w:tcPr>
            <w:tcW w:w="5156" w:type="dxa"/>
          </w:tcPr>
          <w:p w14:paraId="7E31724F" w14:textId="77777777" w:rsidR="009055A0" w:rsidRDefault="006E0081">
            <w:r>
              <w:rPr>
                <w:sz w:val="18"/>
              </w:rPr>
              <w:t>Banco de regresión de 84 fichas reales de paneles + 26 casos de inversores que corren antes de ca</w:t>
            </w:r>
            <w:r>
              <w:rPr>
                <w:sz w:val="18"/>
              </w:rPr>
              <w:t>da mejora</w:t>
            </w:r>
          </w:p>
        </w:tc>
      </w:tr>
      <w:tr w:rsidR="009055A0" w14:paraId="2D4D480D" w14:textId="77777777">
        <w:trPr>
          <w:jc w:val="center"/>
        </w:trPr>
        <w:tc>
          <w:tcPr>
            <w:tcW w:w="5156" w:type="dxa"/>
            <w:shd w:val="clear" w:color="auto" w:fill="E8F5E9"/>
          </w:tcPr>
          <w:p w14:paraId="4585C038" w14:textId="77777777" w:rsidR="009055A0" w:rsidRDefault="006E0081">
            <w:r>
              <w:rPr>
                <w:b/>
                <w:sz w:val="18"/>
              </w:rPr>
              <w:t>Emparejamiento panel-inversor</w:t>
            </w:r>
          </w:p>
        </w:tc>
        <w:tc>
          <w:tcPr>
            <w:tcW w:w="5156" w:type="dxa"/>
            <w:shd w:val="clear" w:color="auto" w:fill="E8F5E9"/>
          </w:tcPr>
          <w:p w14:paraId="372BFB1D" w14:textId="77777777" w:rsidR="009055A0" w:rsidRDefault="006E0081">
            <w:r>
              <w:rPr>
                <w:sz w:val="18"/>
              </w:rPr>
              <w:t>Motor automático que verifica ventanas MPPT, ratios DC/AC y compatibilidad eléctrica del arreglo</w:t>
            </w:r>
          </w:p>
        </w:tc>
      </w:tr>
    </w:tbl>
    <w:p w14:paraId="08D1DD43" w14:textId="77777777" w:rsidR="009055A0" w:rsidRDefault="009055A0">
      <w:pPr>
        <w:spacing w:after="20"/>
      </w:pPr>
    </w:p>
    <w:p w14:paraId="76221234" w14:textId="77777777" w:rsidR="009055A0" w:rsidRDefault="006E0081">
      <w:pPr>
        <w:spacing w:after="80"/>
      </w:pPr>
      <w:r>
        <w:rPr>
          <w:b/>
          <w:color w:val="0D47A1"/>
          <w:sz w:val="26"/>
        </w:rPr>
        <w:t>5. Entregables con trazabilidad total</w:t>
      </w:r>
    </w:p>
    <w:p w14:paraId="14213DF1" w14:textId="77777777" w:rsidR="009055A0" w:rsidRDefault="006E0081">
      <w:pPr>
        <w:spacing w:after="100"/>
      </w:pPr>
      <w:r>
        <w:lastRenderedPageBreak/>
        <w:t xml:space="preserve">El Reporte PDF ejecutivo incluye hasta 11 secciones </w:t>
      </w:r>
      <w:r>
        <w:t>seleccionables: proyecto, recurso solar, motor óptico, producción con diagnóstico PR real vs esperado, bypass diodes con semáforo de impacto, desglose multi-superficie, financiero, costos con KPIs de bancabilidad (USD/Wp, USD/m², OPEX/CAPEX), balance con b</w:t>
      </w:r>
      <w:r>
        <w:t>aterías y CO₂ evitado.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055A0" w14:paraId="19C3043F" w14:textId="77777777">
        <w:trPr>
          <w:jc w:val="center"/>
        </w:trPr>
        <w:tc>
          <w:tcPr>
            <w:tcW w:w="10312" w:type="dxa"/>
            <w:shd w:val="clear" w:color="auto" w:fill="FFF3E0"/>
          </w:tcPr>
          <w:p w14:paraId="5A521380" w14:textId="77777777" w:rsidR="009055A0" w:rsidRDefault="006E0081">
            <w:r>
              <w:rPr>
                <w:b/>
                <w:color w:val="E65100"/>
              </w:rPr>
              <w:t>🔍</w:t>
            </w:r>
            <w:r>
              <w:rPr>
                <w:b/>
                <w:color w:val="E65100"/>
              </w:rPr>
              <w:t xml:space="preserve"> Trazabilidad: </w:t>
            </w:r>
            <w:r>
              <w:rPr>
                <w:color w:val="E65100"/>
              </w:rPr>
              <w:t>Cada reporte declara explícitamente qué energía se usó y por qué — por ejemplo: "E_ac usada: 88 150 kWh/año (corregida por bypass diodes; pérdida descontada: 2 850 kWh/año)". El cliente, el banco o la UPME pueden ver</w:t>
            </w:r>
            <w:r>
              <w:rPr>
                <w:color w:val="E65100"/>
              </w:rPr>
              <w:t>ificar que las cifras son conservadoras, no optimistas.</w:t>
            </w:r>
          </w:p>
        </w:tc>
      </w:tr>
    </w:tbl>
    <w:p w14:paraId="6986AA31" w14:textId="77777777" w:rsidR="009055A0" w:rsidRDefault="009055A0">
      <w:pPr>
        <w:spacing w:after="20"/>
      </w:pPr>
    </w:p>
    <w:p w14:paraId="6E3C1AAD" w14:textId="77777777" w:rsidR="009055A0" w:rsidRDefault="006E0081">
      <w:pPr>
        <w:spacing w:after="80"/>
      </w:pPr>
      <w:r>
        <w:rPr>
          <w:b/>
          <w:color w:val="0D47A1"/>
          <w:sz w:val="26"/>
        </w:rPr>
        <w:t>6. Especificaciones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50"/>
        <w:gridCol w:w="5152"/>
      </w:tblGrid>
      <w:tr w:rsidR="009055A0" w14:paraId="0A2F3752" w14:textId="77777777">
        <w:trPr>
          <w:jc w:val="center"/>
        </w:trPr>
        <w:tc>
          <w:tcPr>
            <w:tcW w:w="5156" w:type="dxa"/>
            <w:shd w:val="clear" w:color="auto" w:fill="1B5E20"/>
          </w:tcPr>
          <w:p w14:paraId="12D848E0" w14:textId="77777777" w:rsidR="009055A0" w:rsidRDefault="006E0081">
            <w:r>
              <w:rPr>
                <w:b/>
                <w:color w:val="FFFFFF"/>
                <w:sz w:val="19"/>
              </w:rPr>
              <w:t>Característica</w:t>
            </w:r>
          </w:p>
        </w:tc>
        <w:tc>
          <w:tcPr>
            <w:tcW w:w="5156" w:type="dxa"/>
            <w:shd w:val="clear" w:color="auto" w:fill="1B5E20"/>
          </w:tcPr>
          <w:p w14:paraId="0E706DC1" w14:textId="77777777" w:rsidR="009055A0" w:rsidRDefault="006E0081"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9055A0" w14:paraId="6DB2FB1A" w14:textId="77777777">
        <w:trPr>
          <w:jc w:val="center"/>
        </w:trPr>
        <w:tc>
          <w:tcPr>
            <w:tcW w:w="5156" w:type="dxa"/>
          </w:tcPr>
          <w:p w14:paraId="5069ECBA" w14:textId="77777777" w:rsidR="009055A0" w:rsidRDefault="006E0081">
            <w:r>
              <w:rPr>
                <w:b/>
                <w:sz w:val="18"/>
              </w:rPr>
              <w:t>Resolución temporal</w:t>
            </w:r>
          </w:p>
        </w:tc>
        <w:tc>
          <w:tcPr>
            <w:tcW w:w="5156" w:type="dxa"/>
          </w:tcPr>
          <w:p w14:paraId="0AAB6E4B" w14:textId="77777777" w:rsidR="009055A0" w:rsidRDefault="006E0081">
            <w:r>
              <w:rPr>
                <w:sz w:val="18"/>
              </w:rPr>
              <w:t>Horaria — 8 760 horas por año meteorológico típico (TMY/EPW)</w:t>
            </w:r>
          </w:p>
        </w:tc>
      </w:tr>
      <w:tr w:rsidR="009055A0" w14:paraId="16823C1C" w14:textId="77777777">
        <w:trPr>
          <w:jc w:val="center"/>
        </w:trPr>
        <w:tc>
          <w:tcPr>
            <w:tcW w:w="5156" w:type="dxa"/>
            <w:shd w:val="clear" w:color="auto" w:fill="E8F5E9"/>
          </w:tcPr>
          <w:p w14:paraId="0657F5B5" w14:textId="77777777" w:rsidR="009055A0" w:rsidRDefault="006E0081">
            <w:r>
              <w:rPr>
                <w:b/>
                <w:sz w:val="18"/>
              </w:rPr>
              <w:t>Tipos de instalación</w:t>
            </w:r>
          </w:p>
        </w:tc>
        <w:tc>
          <w:tcPr>
            <w:tcW w:w="5156" w:type="dxa"/>
            <w:shd w:val="clear" w:color="auto" w:fill="E8F5E9"/>
          </w:tcPr>
          <w:p w14:paraId="7779CB89" w14:textId="77777777" w:rsidR="009055A0" w:rsidRDefault="006E0081">
            <w:r>
              <w:rPr>
                <w:sz w:val="18"/>
              </w:rPr>
              <w:t xml:space="preserve">6: fachada, techo inclinado, techo </w:t>
            </w:r>
            <w:r>
              <w:rPr>
                <w:sz w:val="18"/>
              </w:rPr>
              <w:t>plano, pérgola, marquesina, granja FV/agrivoltaica</w:t>
            </w:r>
          </w:p>
        </w:tc>
      </w:tr>
      <w:tr w:rsidR="009055A0" w14:paraId="37B98CD8" w14:textId="77777777">
        <w:trPr>
          <w:jc w:val="center"/>
        </w:trPr>
        <w:tc>
          <w:tcPr>
            <w:tcW w:w="5156" w:type="dxa"/>
          </w:tcPr>
          <w:p w14:paraId="1D48C309" w14:textId="77777777" w:rsidR="009055A0" w:rsidRDefault="006E0081">
            <w:r>
              <w:rPr>
                <w:b/>
                <w:sz w:val="18"/>
              </w:rPr>
              <w:t>Multi-superficie</w:t>
            </w:r>
          </w:p>
        </w:tc>
        <w:tc>
          <w:tcPr>
            <w:tcW w:w="5156" w:type="dxa"/>
          </w:tcPr>
          <w:p w14:paraId="0B6EE0FA" w14:textId="77777777" w:rsidR="009055A0" w:rsidRDefault="006E0081">
            <w:r>
              <w:rPr>
                <w:sz w:val="18"/>
              </w:rPr>
              <w:t>Ilimitadas orientaciones combinadas con bypass individual por superficie</w:t>
            </w:r>
          </w:p>
        </w:tc>
      </w:tr>
      <w:tr w:rsidR="009055A0" w14:paraId="5D9EF5FA" w14:textId="77777777">
        <w:trPr>
          <w:jc w:val="center"/>
        </w:trPr>
        <w:tc>
          <w:tcPr>
            <w:tcW w:w="5156" w:type="dxa"/>
            <w:shd w:val="clear" w:color="auto" w:fill="E8F5E9"/>
          </w:tcPr>
          <w:p w14:paraId="645D12E2" w14:textId="77777777" w:rsidR="009055A0" w:rsidRDefault="006E0081">
            <w:r>
              <w:rPr>
                <w:b/>
                <w:sz w:val="18"/>
              </w:rPr>
              <w:t>Baterías</w:t>
            </w:r>
          </w:p>
        </w:tc>
        <w:tc>
          <w:tcPr>
            <w:tcW w:w="5156" w:type="dxa"/>
            <w:shd w:val="clear" w:color="auto" w:fill="E8F5E9"/>
          </w:tcPr>
          <w:p w14:paraId="61AA4ED4" w14:textId="77777777" w:rsidR="009055A0" w:rsidRDefault="006E0081">
            <w:r>
              <w:rPr>
                <w:sz w:val="18"/>
              </w:rPr>
              <w:t xml:space="preserve">Balance horario consumo vs generación: autogeneración, autosuficiencia, excedentes y </w:t>
            </w:r>
            <w:r>
              <w:rPr>
                <w:sz w:val="18"/>
              </w:rPr>
              <w:t>dimensionamiento recomendado</w:t>
            </w:r>
          </w:p>
        </w:tc>
      </w:tr>
      <w:tr w:rsidR="009055A0" w14:paraId="1F8CCEEC" w14:textId="77777777">
        <w:trPr>
          <w:jc w:val="center"/>
        </w:trPr>
        <w:tc>
          <w:tcPr>
            <w:tcW w:w="5156" w:type="dxa"/>
          </w:tcPr>
          <w:p w14:paraId="364F654B" w14:textId="77777777" w:rsidR="009055A0" w:rsidRDefault="006E0081">
            <w:r>
              <w:rPr>
                <w:b/>
                <w:sz w:val="18"/>
              </w:rPr>
              <w:t>Moneda y normativa</w:t>
            </w:r>
          </w:p>
        </w:tc>
        <w:tc>
          <w:tcPr>
            <w:tcW w:w="5156" w:type="dxa"/>
          </w:tcPr>
          <w:p w14:paraId="1EEDB02F" w14:textId="77777777" w:rsidR="009055A0" w:rsidRDefault="006E0081">
            <w:r>
              <w:rPr>
                <w:sz w:val="18"/>
              </w:rPr>
              <w:t>COP con TRM en línea · Ley 1715/2014 (Arts. 11, 12, 14) · RETIE/UPME en costos blandos</w:t>
            </w:r>
          </w:p>
        </w:tc>
      </w:tr>
      <w:tr w:rsidR="009055A0" w14:paraId="67492406" w14:textId="77777777">
        <w:trPr>
          <w:jc w:val="center"/>
        </w:trPr>
        <w:tc>
          <w:tcPr>
            <w:tcW w:w="5156" w:type="dxa"/>
            <w:shd w:val="clear" w:color="auto" w:fill="E8F5E9"/>
          </w:tcPr>
          <w:p w14:paraId="77EAF106" w14:textId="77777777" w:rsidR="009055A0" w:rsidRDefault="006E0081">
            <w:r>
              <w:rPr>
                <w:b/>
                <w:sz w:val="18"/>
              </w:rPr>
              <w:t>Base científica</w:t>
            </w:r>
          </w:p>
        </w:tc>
        <w:tc>
          <w:tcPr>
            <w:tcW w:w="5156" w:type="dxa"/>
            <w:shd w:val="clear" w:color="auto" w:fill="E8F5E9"/>
          </w:tcPr>
          <w:p w14:paraId="0B2D635A" w14:textId="77777777" w:rsidR="009055A0" w:rsidRDefault="006E0081">
            <w:r>
              <w:rPr>
                <w:sz w:val="18"/>
              </w:rPr>
              <w:t>pvlib (NREL, estándar de la industria) + modelos propios BIPV + Deline et al. 2013 para bypass</w:t>
            </w:r>
          </w:p>
        </w:tc>
      </w:tr>
      <w:tr w:rsidR="009055A0" w14:paraId="4FF43705" w14:textId="77777777">
        <w:trPr>
          <w:jc w:val="center"/>
        </w:trPr>
        <w:tc>
          <w:tcPr>
            <w:tcW w:w="5156" w:type="dxa"/>
          </w:tcPr>
          <w:p w14:paraId="7BF7DA16" w14:textId="77777777" w:rsidR="009055A0" w:rsidRDefault="006E0081">
            <w:r>
              <w:rPr>
                <w:b/>
                <w:sz w:val="18"/>
              </w:rPr>
              <w:t>Acceso</w:t>
            </w:r>
          </w:p>
        </w:tc>
        <w:tc>
          <w:tcPr>
            <w:tcW w:w="5156" w:type="dxa"/>
          </w:tcPr>
          <w:p w14:paraId="6E766B03" w14:textId="77777777" w:rsidR="009055A0" w:rsidRDefault="006E0081">
            <w:r>
              <w:rPr>
                <w:sz w:val="18"/>
              </w:rPr>
              <w:t>Aplicación web, sin instalación — calc.innovacionquimica.com.co</w:t>
            </w:r>
          </w:p>
        </w:tc>
      </w:tr>
      <w:tr w:rsidR="009055A0" w14:paraId="5BD2CF26" w14:textId="77777777">
        <w:trPr>
          <w:jc w:val="center"/>
        </w:trPr>
        <w:tc>
          <w:tcPr>
            <w:tcW w:w="5156" w:type="dxa"/>
            <w:shd w:val="clear" w:color="auto" w:fill="E8F5E9"/>
          </w:tcPr>
          <w:p w14:paraId="66EF8811" w14:textId="77777777" w:rsidR="009055A0" w:rsidRDefault="006E0081">
            <w:r>
              <w:rPr>
                <w:b/>
                <w:sz w:val="18"/>
              </w:rPr>
              <w:t>Ecosistema</w:t>
            </w:r>
          </w:p>
        </w:tc>
        <w:tc>
          <w:tcPr>
            <w:tcW w:w="5156" w:type="dxa"/>
            <w:shd w:val="clear" w:color="auto" w:fill="E8F5E9"/>
          </w:tcPr>
          <w:p w14:paraId="0E43D86F" w14:textId="77777777" w:rsidR="009055A0" w:rsidRDefault="006E0081">
            <w:r>
              <w:rPr>
                <w:sz w:val="18"/>
              </w:rPr>
              <w:t>Integrada con la Calculadora de Sombreado 3D (bipv.innovacionquimica.com.co)</w:t>
            </w:r>
          </w:p>
        </w:tc>
      </w:tr>
    </w:tbl>
    <w:p w14:paraId="4161C0D1" w14:textId="77777777" w:rsidR="009055A0" w:rsidRDefault="009055A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055A0" w14:paraId="49680C41" w14:textId="77777777">
        <w:trPr>
          <w:jc w:val="center"/>
        </w:trPr>
        <w:tc>
          <w:tcPr>
            <w:tcW w:w="10312" w:type="dxa"/>
            <w:shd w:val="clear" w:color="auto" w:fill="ECEFF1"/>
          </w:tcPr>
          <w:p w14:paraId="5E2EEDDC" w14:textId="77777777" w:rsidR="009055A0" w:rsidRDefault="006E0081">
            <w:r>
              <w:rPr>
                <w:b/>
                <w:color w:val="37474F"/>
              </w:rPr>
              <w:t>👥</w:t>
            </w:r>
            <w:r>
              <w:rPr>
                <w:b/>
                <w:color w:val="37474F"/>
              </w:rPr>
              <w:t xml:space="preserve"> Diseñada para: </w:t>
            </w:r>
            <w:r>
              <w:rPr>
                <w:color w:val="37474F"/>
              </w:rPr>
              <w:t xml:space="preserve">Para desarrolladores inmobiliarios, arquitectos, EPCs, banca verde y </w:t>
            </w:r>
            <w:r>
              <w:rPr>
                <w:color w:val="37474F"/>
              </w:rPr>
              <w:t>proyectos agrivoltaicos que necesitan cifras defendibles ante un comité de inversión — no promesas de folleto.</w:t>
            </w:r>
          </w:p>
        </w:tc>
      </w:tr>
    </w:tbl>
    <w:p w14:paraId="37AAF2B4" w14:textId="77777777" w:rsidR="009055A0" w:rsidRDefault="009055A0">
      <w:pPr>
        <w:spacing w:after="20"/>
      </w:pPr>
    </w:p>
    <w:p w14:paraId="342DBC1B" w14:textId="77777777" w:rsidR="009055A0" w:rsidRDefault="006E0081">
      <w:pPr>
        <w:spacing w:after="0"/>
        <w:jc w:val="center"/>
      </w:pPr>
      <w:r>
        <w:rPr>
          <w:color w:val="37474F"/>
          <w:sz w:val="17"/>
        </w:rPr>
        <w:t>Ficha técnica — agosto de 2026 · Innovación Química · calc.innovacionquimica.com.co</w:t>
      </w:r>
    </w:p>
    <w:sectPr w:rsidR="009055A0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0081"/>
    <w:rsid w:val="009055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577AD6"/>
  <w14:defaultImageDpi w14:val="300"/>
  <w15:docId w15:val="{CAA3F9F2-5063-4B75-A7AC-314A29E5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1266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 Alcaraz</cp:lastModifiedBy>
  <cp:revision>2</cp:revision>
  <dcterms:created xsi:type="dcterms:W3CDTF">2026-08-06T02:24:00Z</dcterms:created>
  <dcterms:modified xsi:type="dcterms:W3CDTF">2026-08-06T02:24:00Z</dcterms:modified>
  <cp:category/>
</cp:coreProperties>
</file>