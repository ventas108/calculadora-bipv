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2293D" w14:textId="77777777" w:rsidR="00521CC1" w:rsidRDefault="00217264">
      <w:pPr>
        <w:jc w:val="center"/>
      </w:pPr>
      <w:r>
        <w:rPr>
          <w:b/>
          <w:color w:val="1A5376"/>
          <w:sz w:val="44"/>
        </w:rPr>
        <w:t>ADENDA DE DESPLIEGUE</w:t>
      </w:r>
    </w:p>
    <w:p w14:paraId="5754EAF1" w14:textId="77777777" w:rsidR="00521CC1" w:rsidRDefault="00217264">
      <w:pPr>
        <w:jc w:val="center"/>
      </w:pPr>
      <w:r>
        <w:rPr>
          <w:color w:val="2E86AB"/>
          <w:sz w:val="32"/>
        </w:rPr>
        <w:t>Calculadora BIPV Python → Digital Ocean</w:t>
      </w:r>
    </w:p>
    <w:p w14:paraId="6FC5FAF6" w14:textId="77777777" w:rsidR="00521CC1" w:rsidRDefault="00217264">
      <w:pPr>
        <w:jc w:val="center"/>
      </w:pPr>
      <w:r>
        <w:rPr>
          <w:color w:val="555555"/>
          <w:sz w:val="24"/>
        </w:rPr>
        <w:t>Paso a paso con comandos y resultados</w:t>
      </w:r>
    </w:p>
    <w:p w14:paraId="1939A049" w14:textId="77777777" w:rsidR="00521CC1" w:rsidRDefault="00521CC1"/>
    <w:p w14:paraId="52C6E02B" w14:textId="77777777" w:rsidR="00521CC1" w:rsidRDefault="00217264">
      <w:pPr>
        <w:jc w:val="center"/>
      </w:pPr>
      <w:r>
        <w:t>Mauricio Acevedo — Ingeniería BIPV Colombia</w:t>
      </w:r>
      <w:r>
        <w:br/>
        <w:t>Fecha: 27 de julio de 2026</w:t>
      </w:r>
    </w:p>
    <w:p w14:paraId="3292AEAF" w14:textId="77777777" w:rsidR="00521CC1" w:rsidRDefault="00217264">
      <w:r>
        <w:br w:type="page"/>
      </w:r>
    </w:p>
    <w:p w14:paraId="404439FA" w14:textId="77777777" w:rsidR="00521CC1" w:rsidRDefault="00217264">
      <w:pPr>
        <w:pStyle w:val="Ttulo1"/>
      </w:pPr>
      <w:r>
        <w:rPr>
          <w:color w:val="1A5376"/>
        </w:rPr>
        <w:lastRenderedPageBreak/>
        <w:t>CONTENIDO</w:t>
      </w:r>
    </w:p>
    <w:p w14:paraId="147113D3" w14:textId="77777777" w:rsidR="00521CC1" w:rsidRDefault="00217264">
      <w:r>
        <w:rPr>
          <w:b/>
          <w:color w:val="1A5376"/>
        </w:rPr>
        <w:t xml:space="preserve">FASE 1: </w:t>
      </w:r>
      <w:r>
        <w:rPr>
          <w:sz w:val="20"/>
        </w:rPr>
        <w:t>Preparación del código en Replit</w:t>
      </w:r>
    </w:p>
    <w:p w14:paraId="51123DA0" w14:textId="77777777" w:rsidR="00521CC1" w:rsidRDefault="00217264">
      <w:r>
        <w:rPr>
          <w:b/>
          <w:color w:val="1A5376"/>
        </w:rPr>
        <w:t xml:space="preserve">FASE 2: </w:t>
      </w:r>
      <w:r>
        <w:rPr>
          <w:sz w:val="20"/>
        </w:rPr>
        <w:t xml:space="preserve">Conexión GitHub y </w:t>
      </w:r>
      <w:r>
        <w:rPr>
          <w:sz w:val="20"/>
        </w:rPr>
        <w:t>push del código</w:t>
      </w:r>
    </w:p>
    <w:p w14:paraId="43D2F0E7" w14:textId="77777777" w:rsidR="00521CC1" w:rsidRDefault="00217264">
      <w:r>
        <w:rPr>
          <w:b/>
          <w:color w:val="1A5376"/>
        </w:rPr>
        <w:t xml:space="preserve">FASE 3: </w:t>
      </w:r>
      <w:r>
        <w:rPr>
          <w:sz w:val="20"/>
        </w:rPr>
        <w:t>Conexión SSH al servidor Digital Ocean</w:t>
      </w:r>
    </w:p>
    <w:p w14:paraId="0E70963A" w14:textId="77777777" w:rsidR="00521CC1" w:rsidRDefault="00217264">
      <w:r>
        <w:rPr>
          <w:b/>
          <w:color w:val="1A5376"/>
        </w:rPr>
        <w:t xml:space="preserve">FASE 4: </w:t>
      </w:r>
      <w:r>
        <w:rPr>
          <w:sz w:val="20"/>
        </w:rPr>
        <w:t>Instalación Python y dependencias</w:t>
      </w:r>
    </w:p>
    <w:p w14:paraId="103FED6A" w14:textId="77777777" w:rsidR="00521CC1" w:rsidRDefault="00217264">
      <w:r>
        <w:rPr>
          <w:b/>
          <w:color w:val="1A5376"/>
        </w:rPr>
        <w:t xml:space="preserve">FASE 5: </w:t>
      </w:r>
      <w:r>
        <w:rPr>
          <w:sz w:val="20"/>
        </w:rPr>
        <w:t>Arranque de Streamlit con PM2</w:t>
      </w:r>
    </w:p>
    <w:p w14:paraId="7F83B3C7" w14:textId="77777777" w:rsidR="00521CC1" w:rsidRDefault="00217264">
      <w:r>
        <w:rPr>
          <w:b/>
          <w:color w:val="1A5376"/>
        </w:rPr>
        <w:t xml:space="preserve">FASE 6: </w:t>
      </w:r>
      <w:r>
        <w:rPr>
          <w:sz w:val="20"/>
        </w:rPr>
        <w:t>Configuración de Nginx</w:t>
      </w:r>
    </w:p>
    <w:p w14:paraId="7A94C2F0" w14:textId="77777777" w:rsidR="00521CC1" w:rsidRDefault="00217264">
      <w:r>
        <w:rPr>
          <w:b/>
          <w:color w:val="1A5376"/>
        </w:rPr>
        <w:t xml:space="preserve">FASE 7: </w:t>
      </w:r>
      <w:r>
        <w:rPr>
          <w:sz w:val="20"/>
        </w:rPr>
        <w:t>Registro DNS en cPanel (HostingALIEN)</w:t>
      </w:r>
    </w:p>
    <w:p w14:paraId="380775E3" w14:textId="77777777" w:rsidR="00521CC1" w:rsidRDefault="00217264">
      <w:r>
        <w:rPr>
          <w:b/>
          <w:color w:val="1A5376"/>
        </w:rPr>
        <w:t xml:space="preserve">FASE 8: </w:t>
      </w:r>
      <w:r>
        <w:rPr>
          <w:sz w:val="20"/>
        </w:rPr>
        <w:t>Certificado SSL con Certbot</w:t>
      </w:r>
    </w:p>
    <w:p w14:paraId="11425352" w14:textId="77777777" w:rsidR="00521CC1" w:rsidRDefault="00217264">
      <w:r>
        <w:rPr>
          <w:b/>
          <w:color w:val="1A5376"/>
        </w:rPr>
        <w:t xml:space="preserve">RESULTADO: </w:t>
      </w:r>
      <w:r>
        <w:rPr>
          <w:sz w:val="20"/>
        </w:rPr>
        <w:t>App en producción con HTTPS</w:t>
      </w:r>
    </w:p>
    <w:p w14:paraId="388319B3" w14:textId="77777777" w:rsidR="00521CC1" w:rsidRDefault="00217264">
      <w:r>
        <w:br w:type="page"/>
      </w:r>
    </w:p>
    <w:p w14:paraId="187DC89D" w14:textId="77777777" w:rsidR="00521CC1" w:rsidRDefault="00217264">
      <w:pPr>
        <w:pStyle w:val="Ttulo1"/>
      </w:pPr>
      <w:r>
        <w:rPr>
          <w:color w:val="1A5376"/>
        </w:rPr>
        <w:lastRenderedPageBreak/>
        <w:t>ARQUITECTURA FINAL DESPLEGADA</w:t>
      </w:r>
    </w:p>
    <w:p w14:paraId="2C85E7AF" w14:textId="77777777" w:rsidR="00521CC1" w:rsidRDefault="00217264">
      <w:r>
        <w:rPr>
          <w:sz w:val="20"/>
        </w:rPr>
        <w:t>El resultado es un servidor Digital Ocean Ubuntu 24.04 ejecutando DOS aplicaciones simultáneamente, gestionadas por PM2:</w:t>
      </w:r>
    </w:p>
    <w:p w14:paraId="2815E457" w14:textId="77777777" w:rsidR="00521CC1" w:rsidRDefault="00521C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4"/>
        <w:gridCol w:w="1756"/>
        <w:gridCol w:w="1660"/>
        <w:gridCol w:w="2631"/>
        <w:gridCol w:w="1605"/>
      </w:tblGrid>
      <w:tr w:rsidR="00521CC1" w14:paraId="4CD81B0C" w14:textId="77777777">
        <w:tc>
          <w:tcPr>
            <w:tcW w:w="1881" w:type="dxa"/>
            <w:shd w:val="clear" w:color="auto" w:fill="1A5376"/>
          </w:tcPr>
          <w:p w14:paraId="6AE5A72F" w14:textId="77777777" w:rsidR="00521CC1" w:rsidRDefault="00217264">
            <w:r>
              <w:rPr>
                <w:b/>
                <w:color w:val="FFFFFF"/>
              </w:rPr>
              <w:t>Aplicación</w:t>
            </w:r>
          </w:p>
        </w:tc>
        <w:tc>
          <w:tcPr>
            <w:tcW w:w="1881" w:type="dxa"/>
            <w:shd w:val="clear" w:color="auto" w:fill="1A5376"/>
          </w:tcPr>
          <w:p w14:paraId="074B9E27" w14:textId="77777777" w:rsidR="00521CC1" w:rsidRDefault="00217264">
            <w:r>
              <w:rPr>
                <w:b/>
                <w:color w:val="FFFFFF"/>
              </w:rPr>
              <w:t>Tecnología</w:t>
            </w:r>
          </w:p>
        </w:tc>
        <w:tc>
          <w:tcPr>
            <w:tcW w:w="1881" w:type="dxa"/>
            <w:shd w:val="clear" w:color="auto" w:fill="1A5376"/>
          </w:tcPr>
          <w:p w14:paraId="7AFEFD2E" w14:textId="77777777" w:rsidR="00521CC1" w:rsidRDefault="00217264">
            <w:r>
              <w:rPr>
                <w:b/>
                <w:color w:val="FFFFFF"/>
              </w:rPr>
              <w:t>Puerto</w:t>
            </w:r>
          </w:p>
        </w:tc>
        <w:tc>
          <w:tcPr>
            <w:tcW w:w="1881" w:type="dxa"/>
            <w:shd w:val="clear" w:color="auto" w:fill="1A5376"/>
          </w:tcPr>
          <w:p w14:paraId="2343C4B3" w14:textId="77777777" w:rsidR="00521CC1" w:rsidRDefault="00217264">
            <w:r>
              <w:rPr>
                <w:b/>
                <w:color w:val="FFFFFF"/>
              </w:rPr>
              <w:t>Subdominio</w:t>
            </w:r>
          </w:p>
        </w:tc>
        <w:tc>
          <w:tcPr>
            <w:tcW w:w="1881" w:type="dxa"/>
            <w:shd w:val="clear" w:color="auto" w:fill="1A5376"/>
          </w:tcPr>
          <w:p w14:paraId="79DDCB95" w14:textId="77777777" w:rsidR="00521CC1" w:rsidRDefault="00217264">
            <w:r>
              <w:rPr>
                <w:b/>
                <w:color w:val="FFFFFF"/>
              </w:rPr>
              <w:t>PM2 ID</w:t>
            </w:r>
          </w:p>
        </w:tc>
      </w:tr>
      <w:tr w:rsidR="00521CC1" w14:paraId="19F0D145" w14:textId="77777777">
        <w:tc>
          <w:tcPr>
            <w:tcW w:w="1881" w:type="dxa"/>
            <w:shd w:val="clear" w:color="auto" w:fill="F7FBFF"/>
          </w:tcPr>
          <w:p w14:paraId="19928862" w14:textId="77777777" w:rsidR="00521CC1" w:rsidRDefault="00217264">
            <w:r>
              <w:rPr>
                <w:sz w:val="18"/>
              </w:rPr>
              <w:t>Calculadora BIPV (Node.js)</w:t>
            </w:r>
          </w:p>
        </w:tc>
        <w:tc>
          <w:tcPr>
            <w:tcW w:w="1881" w:type="dxa"/>
            <w:shd w:val="clear" w:color="auto" w:fill="F7FBFF"/>
          </w:tcPr>
          <w:p w14:paraId="2586D618" w14:textId="77777777" w:rsidR="00521CC1" w:rsidRDefault="00217264">
            <w:r>
              <w:rPr>
                <w:sz w:val="18"/>
              </w:rPr>
              <w:t>React + TypeScript</w:t>
            </w:r>
          </w:p>
        </w:tc>
        <w:tc>
          <w:tcPr>
            <w:tcW w:w="1881" w:type="dxa"/>
            <w:shd w:val="clear" w:color="auto" w:fill="F7FBFF"/>
          </w:tcPr>
          <w:p w14:paraId="40D01CED" w14:textId="77777777" w:rsidR="00521CC1" w:rsidRDefault="00217264">
            <w:r>
              <w:rPr>
                <w:sz w:val="18"/>
              </w:rPr>
              <w:t>3000</w:t>
            </w:r>
          </w:p>
        </w:tc>
        <w:tc>
          <w:tcPr>
            <w:tcW w:w="1881" w:type="dxa"/>
            <w:shd w:val="clear" w:color="auto" w:fill="F7FBFF"/>
          </w:tcPr>
          <w:p w14:paraId="0AF29182" w14:textId="77777777" w:rsidR="00521CC1" w:rsidRDefault="00217264">
            <w:r>
              <w:rPr>
                <w:sz w:val="18"/>
              </w:rPr>
              <w:t>bipv.innovacionquimica.com.co</w:t>
            </w:r>
          </w:p>
        </w:tc>
        <w:tc>
          <w:tcPr>
            <w:tcW w:w="1881" w:type="dxa"/>
            <w:shd w:val="clear" w:color="auto" w:fill="F7FBFF"/>
          </w:tcPr>
          <w:p w14:paraId="16C4E0CD" w14:textId="77777777" w:rsidR="00521CC1" w:rsidRDefault="00217264">
            <w:r>
              <w:rPr>
                <w:sz w:val="18"/>
              </w:rPr>
              <w:t>0</w:t>
            </w:r>
          </w:p>
        </w:tc>
      </w:tr>
      <w:tr w:rsidR="00521CC1" w14:paraId="045317D6" w14:textId="77777777">
        <w:tc>
          <w:tcPr>
            <w:tcW w:w="1881" w:type="dxa"/>
            <w:shd w:val="clear" w:color="auto" w:fill="FFFFFF"/>
          </w:tcPr>
          <w:p w14:paraId="469911C4" w14:textId="77777777" w:rsidR="00521CC1" w:rsidRDefault="00217264">
            <w:r>
              <w:rPr>
                <w:sz w:val="18"/>
              </w:rPr>
              <w:t>Calculadora BIPV Python</w:t>
            </w:r>
          </w:p>
        </w:tc>
        <w:tc>
          <w:tcPr>
            <w:tcW w:w="1881" w:type="dxa"/>
            <w:shd w:val="clear" w:color="auto" w:fill="FFFFFF"/>
          </w:tcPr>
          <w:p w14:paraId="794B73E7" w14:textId="77777777" w:rsidR="00521CC1" w:rsidRDefault="00217264">
            <w:r>
              <w:rPr>
                <w:sz w:val="18"/>
              </w:rPr>
              <w:t>Streamlit + pvlib</w:t>
            </w:r>
          </w:p>
        </w:tc>
        <w:tc>
          <w:tcPr>
            <w:tcW w:w="1881" w:type="dxa"/>
            <w:shd w:val="clear" w:color="auto" w:fill="FFFFFF"/>
          </w:tcPr>
          <w:p w14:paraId="5EAA4DBE" w14:textId="77777777" w:rsidR="00521CC1" w:rsidRDefault="00217264">
            <w:r>
              <w:rPr>
                <w:sz w:val="18"/>
              </w:rPr>
              <w:t>8501</w:t>
            </w:r>
          </w:p>
        </w:tc>
        <w:tc>
          <w:tcPr>
            <w:tcW w:w="1881" w:type="dxa"/>
            <w:shd w:val="clear" w:color="auto" w:fill="FFFFFF"/>
          </w:tcPr>
          <w:p w14:paraId="4675505C" w14:textId="77777777" w:rsidR="00521CC1" w:rsidRDefault="00217264">
            <w:r>
              <w:rPr>
                <w:sz w:val="18"/>
              </w:rPr>
              <w:t>calc.innovacionquimica.com.co</w:t>
            </w:r>
          </w:p>
        </w:tc>
        <w:tc>
          <w:tcPr>
            <w:tcW w:w="1881" w:type="dxa"/>
            <w:shd w:val="clear" w:color="auto" w:fill="FFFFFF"/>
          </w:tcPr>
          <w:p w14:paraId="1D98A733" w14:textId="77777777" w:rsidR="00521CC1" w:rsidRDefault="00217264">
            <w:r>
              <w:rPr>
                <w:sz w:val="18"/>
              </w:rPr>
              <w:t>1</w:t>
            </w:r>
          </w:p>
        </w:tc>
      </w:tr>
    </w:tbl>
    <w:p w14:paraId="02C62B16" w14:textId="77777777" w:rsidR="00521CC1" w:rsidRDefault="00521CC1"/>
    <w:p w14:paraId="076FA344" w14:textId="77777777" w:rsidR="00521CC1" w:rsidRDefault="00217264">
      <w:r>
        <w:rPr>
          <w:sz w:val="20"/>
        </w:rPr>
        <w:t xml:space="preserve">Nginx actúa como proxy reverso para ambas, con HTTPS gestionado por Let's Encrypt </w:t>
      </w:r>
      <w:r>
        <w:rPr>
          <w:sz w:val="20"/>
        </w:rPr>
        <w:t>(Certbot).</w:t>
      </w:r>
    </w:p>
    <w:p w14:paraId="60D72AFD" w14:textId="77777777" w:rsidR="00521CC1" w:rsidRDefault="00217264">
      <w:r>
        <w:br w:type="page"/>
      </w:r>
    </w:p>
    <w:p w14:paraId="39992117" w14:textId="77777777" w:rsidR="00521CC1" w:rsidRDefault="00217264">
      <w:pPr>
        <w:pStyle w:val="Ttulo1"/>
      </w:pPr>
      <w:r>
        <w:rPr>
          <w:color w:val="1A5376"/>
        </w:rPr>
        <w:lastRenderedPageBreak/>
        <w:t>FASE 1 — Preparación del código en Replit</w:t>
      </w:r>
    </w:p>
    <w:p w14:paraId="42973D35" w14:textId="77777777" w:rsidR="00521CC1" w:rsidRDefault="00217264">
      <w:r>
        <w:rPr>
          <w:sz w:val="20"/>
        </w:rPr>
        <w:t>Todo el código Python estaba ya creado en Replit bajo la carpeta bipv_python/. Se verificó su estructura:</w:t>
      </w:r>
    </w:p>
    <w:p w14:paraId="3F13E987" w14:textId="77777777" w:rsidR="00521CC1" w:rsidRDefault="00521CC1"/>
    <w:p w14:paraId="79F2C09F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# Verificación de archivos en Replit</w:t>
      </w:r>
      <w:r>
        <w:rPr>
          <w:rFonts w:ascii="Courier New" w:hAnsi="Courier New"/>
          <w:color w:val="1E1E1E"/>
          <w:sz w:val="18"/>
        </w:rPr>
        <w:br/>
        <w:t>ls bipv_python/</w:t>
      </w:r>
    </w:p>
    <w:p w14:paraId="70D49922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Estructura verificada — 14 </w:t>
      </w:r>
      <w:r>
        <w:rPr>
          <w:b/>
          <w:color w:val="1A7A3C"/>
          <w:sz w:val="20"/>
        </w:rPr>
        <w:t>archivos/carpetas listos</w:t>
      </w:r>
    </w:p>
    <w:p w14:paraId="2703937B" w14:textId="77777777" w:rsidR="00521CC1" w:rsidRDefault="00521C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9"/>
        <w:gridCol w:w="4697"/>
      </w:tblGrid>
      <w:tr w:rsidR="00521CC1" w14:paraId="1F69F2B4" w14:textId="77777777">
        <w:tc>
          <w:tcPr>
            <w:tcW w:w="4703" w:type="dxa"/>
            <w:shd w:val="clear" w:color="auto" w:fill="1A5376"/>
          </w:tcPr>
          <w:p w14:paraId="4F3D9F56" w14:textId="77777777" w:rsidR="00521CC1" w:rsidRDefault="00217264">
            <w:r>
              <w:rPr>
                <w:b/>
                <w:color w:val="FFFFFF"/>
              </w:rPr>
              <w:t>Archivo/Carpeta</w:t>
            </w:r>
          </w:p>
        </w:tc>
        <w:tc>
          <w:tcPr>
            <w:tcW w:w="4703" w:type="dxa"/>
            <w:shd w:val="clear" w:color="auto" w:fill="1A5376"/>
          </w:tcPr>
          <w:p w14:paraId="0A16954A" w14:textId="77777777" w:rsidR="00521CC1" w:rsidRDefault="00217264">
            <w:r>
              <w:rPr>
                <w:b/>
                <w:color w:val="FFFFFF"/>
              </w:rPr>
              <w:t>Propósito</w:t>
            </w:r>
          </w:p>
        </w:tc>
      </w:tr>
      <w:tr w:rsidR="00521CC1" w14:paraId="43296845" w14:textId="77777777">
        <w:tc>
          <w:tcPr>
            <w:tcW w:w="4703" w:type="dxa"/>
            <w:shd w:val="clear" w:color="auto" w:fill="F7FBFF"/>
          </w:tcPr>
          <w:p w14:paraId="3E90AD6C" w14:textId="77777777" w:rsidR="00521CC1" w:rsidRDefault="00217264">
            <w:r>
              <w:rPr>
                <w:sz w:val="18"/>
              </w:rPr>
              <w:t>app.py</w:t>
            </w:r>
          </w:p>
        </w:tc>
        <w:tc>
          <w:tcPr>
            <w:tcW w:w="4703" w:type="dxa"/>
            <w:shd w:val="clear" w:color="auto" w:fill="F7FBFF"/>
          </w:tcPr>
          <w:p w14:paraId="4F59CD65" w14:textId="77777777" w:rsidR="00521CC1" w:rsidRDefault="00217264">
            <w:r>
              <w:rPr>
                <w:sz w:val="18"/>
              </w:rPr>
              <w:t>Página principal Streamlit con session_state</w:t>
            </w:r>
          </w:p>
        </w:tc>
      </w:tr>
      <w:tr w:rsidR="00521CC1" w14:paraId="0123535F" w14:textId="77777777">
        <w:tc>
          <w:tcPr>
            <w:tcW w:w="4703" w:type="dxa"/>
            <w:shd w:val="clear" w:color="auto" w:fill="FFFFFF"/>
          </w:tcPr>
          <w:p w14:paraId="2691EAF8" w14:textId="77777777" w:rsidR="00521CC1" w:rsidRDefault="00217264">
            <w:r>
              <w:rPr>
                <w:sz w:val="18"/>
              </w:rPr>
              <w:t>requirements.txt</w:t>
            </w:r>
          </w:p>
        </w:tc>
        <w:tc>
          <w:tcPr>
            <w:tcW w:w="4703" w:type="dxa"/>
            <w:shd w:val="clear" w:color="auto" w:fill="FFFFFF"/>
          </w:tcPr>
          <w:p w14:paraId="46F00602" w14:textId="77777777" w:rsidR="00521CC1" w:rsidRDefault="00217264">
            <w:r>
              <w:rPr>
                <w:sz w:val="18"/>
              </w:rPr>
              <w:t>pvlib, streamlit, numpy, pandas, scipy, plotly, python-docx</w:t>
            </w:r>
          </w:p>
        </w:tc>
      </w:tr>
      <w:tr w:rsidR="00521CC1" w14:paraId="40AD32A7" w14:textId="77777777">
        <w:tc>
          <w:tcPr>
            <w:tcW w:w="4703" w:type="dxa"/>
            <w:shd w:val="clear" w:color="auto" w:fill="F7FBFF"/>
          </w:tcPr>
          <w:p w14:paraId="4342126B" w14:textId="77777777" w:rsidR="00521CC1" w:rsidRDefault="00217264">
            <w:r>
              <w:rPr>
                <w:sz w:val="18"/>
              </w:rPr>
              <w:t>datos/tecnologias_bipv.py</w:t>
            </w:r>
          </w:p>
        </w:tc>
        <w:tc>
          <w:tcPr>
            <w:tcW w:w="4703" w:type="dxa"/>
            <w:shd w:val="clear" w:color="auto" w:fill="F7FBFF"/>
          </w:tcPr>
          <w:p w14:paraId="58C96179" w14:textId="77777777" w:rsidR="00521CC1" w:rsidRDefault="00217264">
            <w:r>
              <w:rPr>
                <w:sz w:val="18"/>
              </w:rPr>
              <w:t xml:space="preserve">Parámetros SDM ASP-ST1-T40 (De Soto </w:t>
            </w:r>
            <w:r>
              <w:rPr>
                <w:sz w:val="18"/>
              </w:rPr>
              <w:t>calibrado)</w:t>
            </w:r>
          </w:p>
        </w:tc>
      </w:tr>
      <w:tr w:rsidR="00521CC1" w14:paraId="3FA106F5" w14:textId="77777777">
        <w:tc>
          <w:tcPr>
            <w:tcW w:w="4703" w:type="dxa"/>
            <w:shd w:val="clear" w:color="auto" w:fill="FFFFFF"/>
          </w:tcPr>
          <w:p w14:paraId="4F7D0663" w14:textId="77777777" w:rsidR="00521CC1" w:rsidRDefault="00217264">
            <w:r>
              <w:rPr>
                <w:sz w:val="18"/>
              </w:rPr>
              <w:t>datos/catalogo_inversores.py</w:t>
            </w:r>
          </w:p>
        </w:tc>
        <w:tc>
          <w:tcPr>
            <w:tcW w:w="4703" w:type="dxa"/>
            <w:shd w:val="clear" w:color="auto" w:fill="FFFFFF"/>
          </w:tcPr>
          <w:p w14:paraId="0A6AD604" w14:textId="77777777" w:rsidR="00521CC1" w:rsidRDefault="00217264">
            <w:r>
              <w:rPr>
                <w:sz w:val="18"/>
              </w:rPr>
              <w:t>Growatt MID15KTL3-X y otros inversores</w:t>
            </w:r>
          </w:p>
        </w:tc>
      </w:tr>
      <w:tr w:rsidR="00521CC1" w14:paraId="6039C780" w14:textId="77777777">
        <w:tc>
          <w:tcPr>
            <w:tcW w:w="4703" w:type="dxa"/>
            <w:shd w:val="clear" w:color="auto" w:fill="F7FBFF"/>
          </w:tcPr>
          <w:p w14:paraId="1F94C4FD" w14:textId="77777777" w:rsidR="00521CC1" w:rsidRDefault="00217264">
            <w:r>
              <w:rPr>
                <w:sz w:val="18"/>
              </w:rPr>
              <w:t>datos/ciudades_colombia.py</w:t>
            </w:r>
          </w:p>
        </w:tc>
        <w:tc>
          <w:tcPr>
            <w:tcW w:w="4703" w:type="dxa"/>
            <w:shd w:val="clear" w:color="auto" w:fill="F7FBFF"/>
          </w:tcPr>
          <w:p w14:paraId="2955EB8A" w14:textId="77777777" w:rsidR="00521CC1" w:rsidRDefault="00217264">
            <w:r>
              <w:rPr>
                <w:sz w:val="18"/>
              </w:rPr>
              <w:t>12 ciudades con GHI, temperatura y coordenadas</w:t>
            </w:r>
          </w:p>
        </w:tc>
      </w:tr>
      <w:tr w:rsidR="00521CC1" w14:paraId="15C8B14E" w14:textId="77777777">
        <w:tc>
          <w:tcPr>
            <w:tcW w:w="4703" w:type="dxa"/>
            <w:shd w:val="clear" w:color="auto" w:fill="FFFFFF"/>
          </w:tcPr>
          <w:p w14:paraId="23A76673" w14:textId="77777777" w:rsidR="00521CC1" w:rsidRDefault="00217264">
            <w:r>
              <w:rPr>
                <w:sz w:val="18"/>
              </w:rPr>
              <w:t>calculos/modelo_iv.py</w:t>
            </w:r>
          </w:p>
        </w:tc>
        <w:tc>
          <w:tcPr>
            <w:tcW w:w="4703" w:type="dxa"/>
            <w:shd w:val="clear" w:color="auto" w:fill="FFFFFF"/>
          </w:tcPr>
          <w:p w14:paraId="6812014C" w14:textId="77777777" w:rsidR="00521CC1" w:rsidRDefault="00217264">
            <w:r>
              <w:rPr>
                <w:sz w:val="18"/>
              </w:rPr>
              <w:t>Motor De Soto 2006 + Mermoud Rsh CdTe + pvlib</w:t>
            </w:r>
          </w:p>
        </w:tc>
      </w:tr>
      <w:tr w:rsidR="00521CC1" w14:paraId="1A76A5B1" w14:textId="77777777">
        <w:tc>
          <w:tcPr>
            <w:tcW w:w="4703" w:type="dxa"/>
            <w:shd w:val="clear" w:color="auto" w:fill="F7FBFF"/>
          </w:tcPr>
          <w:p w14:paraId="4F46B801" w14:textId="77777777" w:rsidR="00521CC1" w:rsidRDefault="00217264">
            <w:r>
              <w:rPr>
                <w:sz w:val="18"/>
              </w:rPr>
              <w:t>calculos/dimensionamiento.py</w:t>
            </w:r>
          </w:p>
        </w:tc>
        <w:tc>
          <w:tcPr>
            <w:tcW w:w="4703" w:type="dxa"/>
            <w:shd w:val="clear" w:color="auto" w:fill="F7FBFF"/>
          </w:tcPr>
          <w:p w14:paraId="670DE0D1" w14:textId="77777777" w:rsidR="00521CC1" w:rsidRDefault="00217264">
            <w:r>
              <w:rPr>
                <w:sz w:val="18"/>
              </w:rPr>
              <w:t>Se</w:t>
            </w:r>
            <w:r>
              <w:rPr>
                <w:sz w:val="18"/>
              </w:rPr>
              <w:t>máforo OK/ALERTA/FALLA para string sizing</w:t>
            </w:r>
          </w:p>
        </w:tc>
      </w:tr>
      <w:tr w:rsidR="00521CC1" w14:paraId="4F5F7C96" w14:textId="77777777">
        <w:tc>
          <w:tcPr>
            <w:tcW w:w="4703" w:type="dxa"/>
            <w:shd w:val="clear" w:color="auto" w:fill="FFFFFF"/>
          </w:tcPr>
          <w:p w14:paraId="54BF4321" w14:textId="77777777" w:rsidR="00521CC1" w:rsidRDefault="00217264">
            <w:r>
              <w:rPr>
                <w:sz w:val="18"/>
              </w:rPr>
              <w:t>calculos/temperatura.py</w:t>
            </w:r>
          </w:p>
        </w:tc>
        <w:tc>
          <w:tcPr>
            <w:tcW w:w="4703" w:type="dxa"/>
            <w:shd w:val="clear" w:color="auto" w:fill="FFFFFF"/>
          </w:tcPr>
          <w:p w14:paraId="487F1BEF" w14:textId="77777777" w:rsidR="00521CC1" w:rsidRDefault="00217264">
            <w:r>
              <w:rPr>
                <w:sz w:val="18"/>
              </w:rPr>
              <w:t>Modelo NOCT con pvlib.temperature.faiman()</w:t>
            </w:r>
          </w:p>
        </w:tc>
      </w:tr>
      <w:tr w:rsidR="00521CC1" w14:paraId="39D5A3D4" w14:textId="77777777">
        <w:tc>
          <w:tcPr>
            <w:tcW w:w="4703" w:type="dxa"/>
            <w:shd w:val="clear" w:color="auto" w:fill="F7FBFF"/>
          </w:tcPr>
          <w:p w14:paraId="1D3B5B63" w14:textId="77777777" w:rsidR="00521CC1" w:rsidRDefault="00217264">
            <w:r>
              <w:rPr>
                <w:sz w:val="18"/>
              </w:rPr>
              <w:t>pages/1_</w:t>
            </w:r>
            <w:r>
              <w:rPr>
                <w:sz w:val="18"/>
              </w:rPr>
              <w:t>🏠</w:t>
            </w:r>
            <w:r>
              <w:rPr>
                <w:sz w:val="18"/>
              </w:rPr>
              <w:t>_Proyecto.py</w:t>
            </w:r>
          </w:p>
        </w:tc>
        <w:tc>
          <w:tcPr>
            <w:tcW w:w="4703" w:type="dxa"/>
            <w:shd w:val="clear" w:color="auto" w:fill="F7FBFF"/>
          </w:tcPr>
          <w:p w14:paraId="092DB717" w14:textId="77777777" w:rsidR="00521CC1" w:rsidRDefault="00217264">
            <w:r>
              <w:rPr>
                <w:sz w:val="18"/>
              </w:rPr>
              <w:t>Selector de ciudad y área de fachada</w:t>
            </w:r>
          </w:p>
        </w:tc>
      </w:tr>
      <w:tr w:rsidR="00521CC1" w14:paraId="6C7B4FDE" w14:textId="77777777">
        <w:tc>
          <w:tcPr>
            <w:tcW w:w="4703" w:type="dxa"/>
            <w:shd w:val="clear" w:color="auto" w:fill="FFFFFF"/>
          </w:tcPr>
          <w:p w14:paraId="53FAD7E0" w14:textId="77777777" w:rsidR="00521CC1" w:rsidRDefault="00217264">
            <w:r>
              <w:rPr>
                <w:sz w:val="18"/>
              </w:rPr>
              <w:t>pages/3_</w:t>
            </w:r>
            <w:r>
              <w:rPr>
                <w:sz w:val="18"/>
              </w:rPr>
              <w:t>🔬</w:t>
            </w:r>
            <w:r>
              <w:rPr>
                <w:sz w:val="18"/>
              </w:rPr>
              <w:t>_Motor_IV.py</w:t>
            </w:r>
          </w:p>
        </w:tc>
        <w:tc>
          <w:tcPr>
            <w:tcW w:w="4703" w:type="dxa"/>
            <w:shd w:val="clear" w:color="auto" w:fill="FFFFFF"/>
          </w:tcPr>
          <w:p w14:paraId="5938A0BD" w14:textId="77777777" w:rsidR="00521CC1" w:rsidRDefault="00217264">
            <w:r>
              <w:rPr>
                <w:sz w:val="18"/>
              </w:rPr>
              <w:t>Curva I-V interactiva + FF vs G + validación VBA</w:t>
            </w:r>
          </w:p>
        </w:tc>
      </w:tr>
      <w:tr w:rsidR="00521CC1" w14:paraId="6A46B318" w14:textId="77777777">
        <w:tc>
          <w:tcPr>
            <w:tcW w:w="4703" w:type="dxa"/>
            <w:shd w:val="clear" w:color="auto" w:fill="F7FBFF"/>
          </w:tcPr>
          <w:p w14:paraId="51B3F65A" w14:textId="77777777" w:rsidR="00521CC1" w:rsidRDefault="00217264">
            <w:r>
              <w:rPr>
                <w:sz w:val="18"/>
              </w:rPr>
              <w:t>pages/4_</w:t>
            </w:r>
            <w:r>
              <w:rPr>
                <w:sz w:val="18"/>
              </w:rPr>
              <w:t>📐</w:t>
            </w:r>
            <w:r>
              <w:rPr>
                <w:sz w:val="18"/>
              </w:rPr>
              <w:t>_Dimensionamiento.py</w:t>
            </w:r>
          </w:p>
        </w:tc>
        <w:tc>
          <w:tcPr>
            <w:tcW w:w="4703" w:type="dxa"/>
            <w:shd w:val="clear" w:color="auto" w:fill="F7FBFF"/>
          </w:tcPr>
          <w:p w14:paraId="7FFEBA86" w14:textId="77777777" w:rsidR="00521CC1" w:rsidRDefault="00217264">
            <w:r>
              <w:rPr>
                <w:sz w:val="18"/>
              </w:rPr>
              <w:t>Tabla de dimensionamiento con semáforo</w:t>
            </w:r>
          </w:p>
        </w:tc>
      </w:tr>
      <w:tr w:rsidR="00521CC1" w14:paraId="3658F2D9" w14:textId="77777777">
        <w:tc>
          <w:tcPr>
            <w:tcW w:w="4703" w:type="dxa"/>
            <w:shd w:val="clear" w:color="auto" w:fill="FFFFFF"/>
          </w:tcPr>
          <w:p w14:paraId="355188D8" w14:textId="77777777" w:rsidR="00521CC1" w:rsidRDefault="00217264">
            <w:r>
              <w:rPr>
                <w:sz w:val="18"/>
              </w:rPr>
              <w:t>ecosystem.config.cjs</w:t>
            </w:r>
          </w:p>
        </w:tc>
        <w:tc>
          <w:tcPr>
            <w:tcW w:w="4703" w:type="dxa"/>
            <w:shd w:val="clear" w:color="auto" w:fill="FFFFFF"/>
          </w:tcPr>
          <w:p w14:paraId="13FB9A3E" w14:textId="77777777" w:rsidR="00521CC1" w:rsidRDefault="00217264">
            <w:r>
              <w:rPr>
                <w:sz w:val="18"/>
              </w:rPr>
              <w:t>PM2 config para Streamlit (formato CommonJS)</w:t>
            </w:r>
          </w:p>
        </w:tc>
      </w:tr>
      <w:tr w:rsidR="00521CC1" w14:paraId="2EBDD34F" w14:textId="77777777">
        <w:tc>
          <w:tcPr>
            <w:tcW w:w="4703" w:type="dxa"/>
            <w:shd w:val="clear" w:color="auto" w:fill="F7FBFF"/>
          </w:tcPr>
          <w:p w14:paraId="0D693CC3" w14:textId="77777777" w:rsidR="00521CC1" w:rsidRDefault="00217264">
            <w:r>
              <w:rPr>
                <w:sz w:val="18"/>
              </w:rPr>
              <w:t>nginx_bipv_python.conf</w:t>
            </w:r>
          </w:p>
        </w:tc>
        <w:tc>
          <w:tcPr>
            <w:tcW w:w="4703" w:type="dxa"/>
            <w:shd w:val="clear" w:color="auto" w:fill="F7FBFF"/>
          </w:tcPr>
          <w:p w14:paraId="194CB4B9" w14:textId="77777777" w:rsidR="00521CC1" w:rsidRDefault="00217264">
            <w:r>
              <w:rPr>
                <w:sz w:val="18"/>
              </w:rPr>
              <w:t>Config Nginx con WebSocket para Streamlit</w:t>
            </w:r>
          </w:p>
        </w:tc>
      </w:tr>
      <w:tr w:rsidR="00521CC1" w14:paraId="3296FE1E" w14:textId="77777777">
        <w:tc>
          <w:tcPr>
            <w:tcW w:w="4703" w:type="dxa"/>
            <w:shd w:val="clear" w:color="auto" w:fill="FFFFFF"/>
          </w:tcPr>
          <w:p w14:paraId="436036B8" w14:textId="77777777" w:rsidR="00521CC1" w:rsidRDefault="00217264">
            <w:r>
              <w:rPr>
                <w:sz w:val="18"/>
              </w:rPr>
              <w:t>instalar_servidor.sh</w:t>
            </w:r>
          </w:p>
        </w:tc>
        <w:tc>
          <w:tcPr>
            <w:tcW w:w="4703" w:type="dxa"/>
            <w:shd w:val="clear" w:color="auto" w:fill="FFFFFF"/>
          </w:tcPr>
          <w:p w14:paraId="5D201373" w14:textId="77777777" w:rsidR="00521CC1" w:rsidRDefault="00217264">
            <w:r>
              <w:rPr>
                <w:sz w:val="18"/>
              </w:rPr>
              <w:t xml:space="preserve">Script de </w:t>
            </w:r>
            <w:r>
              <w:rPr>
                <w:sz w:val="18"/>
              </w:rPr>
              <w:t>instalación para DO</w:t>
            </w:r>
          </w:p>
        </w:tc>
      </w:tr>
    </w:tbl>
    <w:p w14:paraId="659F887B" w14:textId="77777777" w:rsidR="00521CC1" w:rsidRDefault="00217264">
      <w:r>
        <w:br w:type="page"/>
      </w:r>
    </w:p>
    <w:p w14:paraId="3443D0BE" w14:textId="77777777" w:rsidR="00521CC1" w:rsidRDefault="00217264">
      <w:pPr>
        <w:pStyle w:val="Ttulo1"/>
      </w:pPr>
      <w:r>
        <w:rPr>
          <w:color w:val="1A5376"/>
        </w:rPr>
        <w:lastRenderedPageBreak/>
        <w:t>FASE 2 — Conexión GitHub y push del código</w:t>
      </w:r>
    </w:p>
    <w:p w14:paraId="28ABDEBE" w14:textId="77777777" w:rsidR="00521CC1" w:rsidRDefault="00217264">
      <w:pPr>
        <w:pStyle w:val="Ttulo2"/>
      </w:pPr>
      <w:r>
        <w:rPr>
          <w:color w:val="2E86AB"/>
        </w:rPr>
        <w:t>2.1 Configuración del remote de GitHub</w:t>
      </w:r>
    </w:p>
    <w:p w14:paraId="648CF111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git remote add origin https://github.com/ventas108/calculadora-bipv.git</w:t>
      </w:r>
    </w:p>
    <w:p w14:paraId="0E091569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Remote "origin" configurado apuntando a ventas108/calculadora-bipv</w:t>
      </w:r>
    </w:p>
    <w:p w14:paraId="0D8716C5" w14:textId="77777777" w:rsidR="00521CC1" w:rsidRDefault="00521CC1"/>
    <w:p w14:paraId="12812AD5" w14:textId="77777777" w:rsidR="00521CC1" w:rsidRDefault="00217264">
      <w:pPr>
        <w:pStyle w:val="Ttulo2"/>
      </w:pPr>
      <w:r>
        <w:rPr>
          <w:color w:val="2E86AB"/>
        </w:rPr>
        <w:t xml:space="preserve">2.2 Pull </w:t>
      </w:r>
      <w:r>
        <w:rPr>
          <w:color w:val="2E86AB"/>
        </w:rPr>
        <w:t>del repo existente (Node.js app)</w:t>
      </w:r>
    </w:p>
    <w:p w14:paraId="0054E7C1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git pull https://TOKEN@github.com/ventas108/calculadora-bipv.git main \</w:t>
      </w:r>
      <w:r>
        <w:rPr>
          <w:rFonts w:ascii="Courier New" w:hAnsi="Courier New"/>
          <w:color w:val="1E1E1E"/>
          <w:sz w:val="18"/>
        </w:rPr>
        <w:br/>
        <w:t xml:space="preserve">  --allow-unrelated-histories --no-rebase</w:t>
      </w:r>
    </w:p>
    <w:p w14:paraId="544B7755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534 objetos descargados (3.31 MiB) — código Node.js integrado</w:t>
      </w:r>
    </w:p>
    <w:p w14:paraId="6E2DD5C3" w14:textId="77777777" w:rsidR="00521CC1" w:rsidRDefault="00217264">
      <w:r>
        <w:rPr>
          <w:color w:val="333399"/>
          <w:sz w:val="20"/>
        </w:rPr>
        <w:t>ℹ</w:t>
      </w:r>
      <w:r>
        <w:rPr>
          <w:color w:val="333399"/>
          <w:sz w:val="20"/>
        </w:rPr>
        <w:t>️</w:t>
      </w:r>
      <w:r>
        <w:rPr>
          <w:color w:val="333399"/>
          <w:sz w:val="20"/>
        </w:rPr>
        <w:t xml:space="preserve">  Se resolvieron conflictos en </w:t>
      </w:r>
      <w:r>
        <w:rPr>
          <w:color w:val="333399"/>
          <w:sz w:val="20"/>
        </w:rPr>
        <w:t>.gitignore, package.json, pnpm-lock.yaml, tsconfig.json</w:t>
      </w:r>
    </w:p>
    <w:p w14:paraId="6F6E98EA" w14:textId="77777777" w:rsidR="00521CC1" w:rsidRDefault="00521CC1"/>
    <w:p w14:paraId="00ED4B9D" w14:textId="77777777" w:rsidR="00521CC1" w:rsidRDefault="00217264">
      <w:pPr>
        <w:pStyle w:val="Ttulo2"/>
      </w:pPr>
      <w:r>
        <w:rPr>
          <w:color w:val="2E86AB"/>
        </w:rPr>
        <w:t>2.3 Commit de bipv_python/</w:t>
      </w:r>
    </w:p>
    <w:p w14:paraId="2A7A6A3A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git add bipv_python/</w:t>
      </w:r>
      <w:r>
        <w:rPr>
          <w:rFonts w:ascii="Courier New" w:hAnsi="Courier New"/>
          <w:color w:val="1E1E1E"/>
          <w:sz w:val="18"/>
        </w:rPr>
        <w:br/>
        <w:t>git commit -m "Add bipv_python/ - Streamlit BIPV calculator (De Soto model, pvlib, Colombia)"</w:t>
      </w:r>
    </w:p>
    <w:p w14:paraId="354A02A5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Commit 3d9d16c creado exitosamente</w:t>
      </w:r>
    </w:p>
    <w:p w14:paraId="73545588" w14:textId="77777777" w:rsidR="00521CC1" w:rsidRDefault="00521CC1"/>
    <w:p w14:paraId="056245F2" w14:textId="77777777" w:rsidR="00521CC1" w:rsidRDefault="00217264">
      <w:pPr>
        <w:pStyle w:val="Ttulo2"/>
      </w:pPr>
      <w:r>
        <w:rPr>
          <w:color w:val="2E86AB"/>
        </w:rPr>
        <w:t xml:space="preserve">2.4 Push a </w:t>
      </w:r>
      <w:r>
        <w:rPr>
          <w:color w:val="2E86AB"/>
        </w:rPr>
        <w:t>GitHub (usando GITHUB_TOKEN secret de Replit)</w:t>
      </w:r>
    </w:p>
    <w:p w14:paraId="262216A1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git push https://$GITHUB_TOKEN@github.com/ventas108/calculadora-bipv.git main</w:t>
      </w:r>
    </w:p>
    <w:p w14:paraId="04CADD6F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469 objetos enviados (11.86 MiB a 15.69 MiB/s)</w:t>
      </w:r>
    </w:p>
    <w:p w14:paraId="759D8E9D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Branch main actualizado: e73a575..55efcbe</w:t>
      </w:r>
    </w:p>
    <w:p w14:paraId="38750C14" w14:textId="77777777" w:rsidR="00521CC1" w:rsidRDefault="00521CC1"/>
    <w:p w14:paraId="7D5D3C98" w14:textId="77777777" w:rsidR="00521CC1" w:rsidRDefault="00217264">
      <w:r>
        <w:rPr>
          <w:sz w:val="20"/>
        </w:rPr>
        <w:t>Nota: El token fue guardado como Secre</w:t>
      </w:r>
      <w:r>
        <w:rPr>
          <w:sz w:val="20"/>
        </w:rPr>
        <w:t>t en Replit (GITHUB_TOKEN) para evitar exponerlo en el shell.</w:t>
      </w:r>
    </w:p>
    <w:p w14:paraId="7CEA918B" w14:textId="77777777" w:rsidR="00521CC1" w:rsidRDefault="00217264">
      <w:r>
        <w:br w:type="page"/>
      </w:r>
    </w:p>
    <w:p w14:paraId="4DDE8B4A" w14:textId="77777777" w:rsidR="00521CC1" w:rsidRDefault="00217264">
      <w:pPr>
        <w:pStyle w:val="Ttulo1"/>
      </w:pPr>
      <w:r>
        <w:rPr>
          <w:color w:val="1A5376"/>
        </w:rPr>
        <w:lastRenderedPageBreak/>
        <w:t>FASE 3 — Conexión SSH al servidor Digital Ocean</w:t>
      </w:r>
    </w:p>
    <w:p w14:paraId="6D927138" w14:textId="77777777" w:rsidR="00521CC1" w:rsidRDefault="00217264">
      <w:pPr>
        <w:pStyle w:val="Ttulo2"/>
      </w:pPr>
      <w:r>
        <w:rPr>
          <w:color w:val="2E86AB"/>
        </w:rPr>
        <w:t>Datos del servidor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521CC1" w14:paraId="64C8F602" w14:textId="77777777">
        <w:tc>
          <w:tcPr>
            <w:tcW w:w="4703" w:type="dxa"/>
            <w:shd w:val="clear" w:color="auto" w:fill="1A5376"/>
          </w:tcPr>
          <w:p w14:paraId="260E5B4B" w14:textId="77777777" w:rsidR="00521CC1" w:rsidRDefault="00217264">
            <w:r>
              <w:rPr>
                <w:b/>
                <w:color w:val="FFFFFF"/>
              </w:rPr>
              <w:t>Parámetro</w:t>
            </w:r>
          </w:p>
        </w:tc>
        <w:tc>
          <w:tcPr>
            <w:tcW w:w="4703" w:type="dxa"/>
            <w:shd w:val="clear" w:color="auto" w:fill="1A5376"/>
          </w:tcPr>
          <w:p w14:paraId="0FD12018" w14:textId="77777777" w:rsidR="00521CC1" w:rsidRDefault="00217264">
            <w:r>
              <w:rPr>
                <w:b/>
                <w:color w:val="FFFFFF"/>
              </w:rPr>
              <w:t>Valor</w:t>
            </w:r>
          </w:p>
        </w:tc>
      </w:tr>
      <w:tr w:rsidR="00521CC1" w14:paraId="7BE3F323" w14:textId="77777777">
        <w:tc>
          <w:tcPr>
            <w:tcW w:w="4703" w:type="dxa"/>
            <w:shd w:val="clear" w:color="auto" w:fill="F7FBFF"/>
          </w:tcPr>
          <w:p w14:paraId="0C929AE6" w14:textId="77777777" w:rsidR="00521CC1" w:rsidRDefault="00217264">
            <w:r>
              <w:rPr>
                <w:sz w:val="18"/>
              </w:rPr>
              <w:t>Sistema operativo</w:t>
            </w:r>
          </w:p>
        </w:tc>
        <w:tc>
          <w:tcPr>
            <w:tcW w:w="4703" w:type="dxa"/>
            <w:shd w:val="clear" w:color="auto" w:fill="F7FBFF"/>
          </w:tcPr>
          <w:p w14:paraId="6F4D19CE" w14:textId="77777777" w:rsidR="00521CC1" w:rsidRDefault="00217264">
            <w:r>
              <w:rPr>
                <w:sz w:val="18"/>
              </w:rPr>
              <w:t>Ubuntu 24.04.4 LTS (GNU/Linux 6.8.0-124-generic x86_64)</w:t>
            </w:r>
          </w:p>
        </w:tc>
      </w:tr>
      <w:tr w:rsidR="00521CC1" w14:paraId="3B3C5733" w14:textId="77777777">
        <w:tc>
          <w:tcPr>
            <w:tcW w:w="4703" w:type="dxa"/>
            <w:shd w:val="clear" w:color="auto" w:fill="FFFFFF"/>
          </w:tcPr>
          <w:p w14:paraId="72F376EE" w14:textId="77777777" w:rsidR="00521CC1" w:rsidRDefault="00217264">
            <w:r>
              <w:rPr>
                <w:sz w:val="18"/>
              </w:rPr>
              <w:t>IP pública</w:t>
            </w:r>
          </w:p>
        </w:tc>
        <w:tc>
          <w:tcPr>
            <w:tcW w:w="4703" w:type="dxa"/>
            <w:shd w:val="clear" w:color="auto" w:fill="FFFFFF"/>
          </w:tcPr>
          <w:p w14:paraId="012673FD" w14:textId="77777777" w:rsidR="00521CC1" w:rsidRDefault="00217264">
            <w:r>
              <w:rPr>
                <w:sz w:val="18"/>
              </w:rPr>
              <w:t>198.199.75.160</w:t>
            </w:r>
          </w:p>
        </w:tc>
      </w:tr>
      <w:tr w:rsidR="00521CC1" w14:paraId="4BA2320F" w14:textId="77777777">
        <w:tc>
          <w:tcPr>
            <w:tcW w:w="4703" w:type="dxa"/>
            <w:shd w:val="clear" w:color="auto" w:fill="F7FBFF"/>
          </w:tcPr>
          <w:p w14:paraId="14EA1267" w14:textId="77777777" w:rsidR="00521CC1" w:rsidRDefault="00217264">
            <w:r>
              <w:rPr>
                <w:sz w:val="18"/>
              </w:rPr>
              <w:t>Hostname</w:t>
            </w:r>
          </w:p>
        </w:tc>
        <w:tc>
          <w:tcPr>
            <w:tcW w:w="4703" w:type="dxa"/>
            <w:shd w:val="clear" w:color="auto" w:fill="F7FBFF"/>
          </w:tcPr>
          <w:p w14:paraId="72D0B44F" w14:textId="77777777" w:rsidR="00521CC1" w:rsidRDefault="00217264">
            <w:r>
              <w:rPr>
                <w:sz w:val="18"/>
              </w:rPr>
              <w:t>bipv-colombia</w:t>
            </w:r>
          </w:p>
        </w:tc>
      </w:tr>
      <w:tr w:rsidR="00521CC1" w14:paraId="57DB4C13" w14:textId="77777777">
        <w:tc>
          <w:tcPr>
            <w:tcW w:w="4703" w:type="dxa"/>
            <w:shd w:val="clear" w:color="auto" w:fill="FFFFFF"/>
          </w:tcPr>
          <w:p w14:paraId="286750ED" w14:textId="77777777" w:rsidR="00521CC1" w:rsidRDefault="00217264">
            <w:r>
              <w:rPr>
                <w:sz w:val="18"/>
              </w:rPr>
              <w:t>Espacio en disco</w:t>
            </w:r>
          </w:p>
        </w:tc>
        <w:tc>
          <w:tcPr>
            <w:tcW w:w="4703" w:type="dxa"/>
            <w:shd w:val="clear" w:color="auto" w:fill="FFFFFF"/>
          </w:tcPr>
          <w:p w14:paraId="1E986805" w14:textId="77777777" w:rsidR="00521CC1" w:rsidRDefault="00217264">
            <w:r>
              <w:rPr>
                <w:sz w:val="18"/>
              </w:rPr>
              <w:t>20.7% de 47.39GB usado</w:t>
            </w:r>
          </w:p>
        </w:tc>
      </w:tr>
      <w:tr w:rsidR="00521CC1" w14:paraId="195F297D" w14:textId="77777777">
        <w:tc>
          <w:tcPr>
            <w:tcW w:w="4703" w:type="dxa"/>
            <w:shd w:val="clear" w:color="auto" w:fill="F7FBFF"/>
          </w:tcPr>
          <w:p w14:paraId="130260F4" w14:textId="77777777" w:rsidR="00521CC1" w:rsidRDefault="00217264">
            <w:r>
              <w:rPr>
                <w:sz w:val="18"/>
              </w:rPr>
              <w:t>Carga del sistema</w:t>
            </w:r>
          </w:p>
        </w:tc>
        <w:tc>
          <w:tcPr>
            <w:tcW w:w="4703" w:type="dxa"/>
            <w:shd w:val="clear" w:color="auto" w:fill="F7FBFF"/>
          </w:tcPr>
          <w:p w14:paraId="5D4E2145" w14:textId="77777777" w:rsidR="00521CC1" w:rsidRDefault="00217264">
            <w:r>
              <w:rPr>
                <w:sz w:val="18"/>
              </w:rPr>
              <w:t>0.07</w:t>
            </w:r>
          </w:p>
        </w:tc>
      </w:tr>
      <w:tr w:rsidR="00521CC1" w14:paraId="2487E552" w14:textId="77777777">
        <w:tc>
          <w:tcPr>
            <w:tcW w:w="4703" w:type="dxa"/>
            <w:shd w:val="clear" w:color="auto" w:fill="FFFFFF"/>
          </w:tcPr>
          <w:p w14:paraId="72C75695" w14:textId="77777777" w:rsidR="00521CC1" w:rsidRDefault="00217264">
            <w:r>
              <w:rPr>
                <w:sz w:val="18"/>
              </w:rPr>
              <w:t>Usuario</w:t>
            </w:r>
          </w:p>
        </w:tc>
        <w:tc>
          <w:tcPr>
            <w:tcW w:w="4703" w:type="dxa"/>
            <w:shd w:val="clear" w:color="auto" w:fill="FFFFFF"/>
          </w:tcPr>
          <w:p w14:paraId="6451787B" w14:textId="77777777" w:rsidR="00521CC1" w:rsidRDefault="00217264">
            <w:r>
              <w:rPr>
                <w:sz w:val="18"/>
              </w:rPr>
              <w:t>root</w:t>
            </w:r>
          </w:p>
        </w:tc>
      </w:tr>
    </w:tbl>
    <w:p w14:paraId="0C753E14" w14:textId="77777777" w:rsidR="00521CC1" w:rsidRDefault="00521CC1"/>
    <w:p w14:paraId="08DB3D17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# Desde PowerShell en Windows</w:t>
      </w:r>
      <w:r>
        <w:rPr>
          <w:rFonts w:ascii="Courier New" w:hAnsi="Courier New"/>
          <w:color w:val="1E1E1E"/>
          <w:sz w:val="18"/>
        </w:rPr>
        <w:br/>
        <w:t>ssh root@198.199.75.160</w:t>
      </w:r>
    </w:p>
    <w:p w14:paraId="5DC35B31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Conexión SSH establecida exitosamente</w:t>
      </w:r>
    </w:p>
    <w:p w14:paraId="2A8E5DB7" w14:textId="77777777" w:rsidR="00521CC1" w:rsidRDefault="00217264">
      <w:r>
        <w:br w:type="page"/>
      </w:r>
    </w:p>
    <w:p w14:paraId="32ADF313" w14:textId="77777777" w:rsidR="00521CC1" w:rsidRDefault="00217264">
      <w:pPr>
        <w:pStyle w:val="Ttulo1"/>
      </w:pPr>
      <w:r>
        <w:rPr>
          <w:color w:val="1A5376"/>
        </w:rPr>
        <w:lastRenderedPageBreak/>
        <w:t xml:space="preserve">FASE 4 — Instalación Python y </w:t>
      </w:r>
      <w:r>
        <w:rPr>
          <w:color w:val="1A5376"/>
        </w:rPr>
        <w:t>dependencias en el servidor</w:t>
      </w:r>
    </w:p>
    <w:p w14:paraId="5652DF37" w14:textId="77777777" w:rsidR="00521CC1" w:rsidRDefault="00217264">
      <w:pPr>
        <w:pStyle w:val="Ttulo2"/>
      </w:pPr>
      <w:r>
        <w:rPr>
          <w:color w:val="2E86AB"/>
        </w:rPr>
        <w:t>4.1 Clonar el repositorio</w:t>
      </w:r>
    </w:p>
    <w:p w14:paraId="444A2D7A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cd /var/www/bipv</w:t>
      </w:r>
      <w:r>
        <w:rPr>
          <w:rFonts w:ascii="Courier New" w:hAnsi="Courier New"/>
          <w:color w:val="1E1E1E"/>
          <w:sz w:val="18"/>
        </w:rPr>
        <w:br/>
        <w:t>git clone https://ventas108:TOKEN@github.com/ventas108/calculadora-bipv.git</w:t>
      </w:r>
    </w:p>
    <w:p w14:paraId="6CBF7BC2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1002 objetos clonados (15.16 MiB) en /var/www/bipv/calculadora-bipv/</w:t>
      </w:r>
    </w:p>
    <w:p w14:paraId="08FBA489" w14:textId="77777777" w:rsidR="00521CC1" w:rsidRDefault="00521CC1"/>
    <w:p w14:paraId="38E3D457" w14:textId="77777777" w:rsidR="00521CC1" w:rsidRDefault="00217264">
      <w:pPr>
        <w:pStyle w:val="Ttulo2"/>
      </w:pPr>
      <w:r>
        <w:rPr>
          <w:color w:val="2E86AB"/>
        </w:rPr>
        <w:t>4.2 Instalar Python 3 y venv</w:t>
      </w:r>
    </w:p>
    <w:p w14:paraId="1755ECC4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apt inst</w:t>
      </w:r>
      <w:r>
        <w:rPr>
          <w:rFonts w:ascii="Courier New" w:hAnsi="Courier New"/>
          <w:color w:val="1E1E1E"/>
          <w:sz w:val="18"/>
        </w:rPr>
        <w:t>all -y python3-venv python3-pip</w:t>
      </w:r>
      <w:r>
        <w:rPr>
          <w:rFonts w:ascii="Courier New" w:hAnsi="Courier New"/>
          <w:color w:val="1E1E1E"/>
          <w:sz w:val="18"/>
        </w:rPr>
        <w:br/>
        <w:t>python3 --version</w:t>
      </w:r>
    </w:p>
    <w:p w14:paraId="5668E8E7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Python 3.12.x instalado (Ubuntu 24.04 incluye Python 3.12 por defecto)</w:t>
      </w:r>
    </w:p>
    <w:p w14:paraId="11BBCD9F" w14:textId="77777777" w:rsidR="00521CC1" w:rsidRDefault="00217264">
      <w:r>
        <w:rPr>
          <w:color w:val="333399"/>
          <w:sz w:val="20"/>
        </w:rPr>
        <w:t>ℹ</w:t>
      </w:r>
      <w:r>
        <w:rPr>
          <w:color w:val="333399"/>
          <w:sz w:val="20"/>
        </w:rPr>
        <w:t>️</w:t>
      </w:r>
      <w:r>
        <w:rPr>
          <w:color w:val="333399"/>
          <w:sz w:val="20"/>
        </w:rPr>
        <w:t xml:space="preserve">  Nota: Ubuntu 24.04 usa python3.12; el paquete python3.11 no está disponible directamente</w:t>
      </w:r>
    </w:p>
    <w:p w14:paraId="6CCC0F39" w14:textId="77777777" w:rsidR="00521CC1" w:rsidRDefault="00521CC1"/>
    <w:p w14:paraId="6B70DBF7" w14:textId="77777777" w:rsidR="00521CC1" w:rsidRDefault="00217264">
      <w:pPr>
        <w:pStyle w:val="Ttulo2"/>
      </w:pPr>
      <w:r>
        <w:rPr>
          <w:color w:val="2E86AB"/>
        </w:rPr>
        <w:t>4.3 Crear entorno virtual</w:t>
      </w:r>
    </w:p>
    <w:p w14:paraId="63B3800D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cd /var/www/b</w:t>
      </w:r>
      <w:r>
        <w:rPr>
          <w:rFonts w:ascii="Courier New" w:hAnsi="Courier New"/>
          <w:color w:val="1E1E1E"/>
          <w:sz w:val="18"/>
        </w:rPr>
        <w:t>ipv/calculadora-bipv/bipv_python</w:t>
      </w:r>
      <w:r>
        <w:rPr>
          <w:rFonts w:ascii="Courier New" w:hAnsi="Courier New"/>
          <w:color w:val="1E1E1E"/>
          <w:sz w:val="18"/>
        </w:rPr>
        <w:br/>
        <w:t>python3 -m venv venv</w:t>
      </w:r>
      <w:r>
        <w:rPr>
          <w:rFonts w:ascii="Courier New" w:hAnsi="Courier New"/>
          <w:color w:val="1E1E1E"/>
          <w:sz w:val="18"/>
        </w:rPr>
        <w:br/>
        <w:t>source venv/bin/activate</w:t>
      </w:r>
    </w:p>
    <w:p w14:paraId="78444D28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Entorno virtual creado en venv/ — prompt cambió a (venv)</w:t>
      </w:r>
    </w:p>
    <w:p w14:paraId="6F5100F2" w14:textId="77777777" w:rsidR="00521CC1" w:rsidRDefault="00521CC1"/>
    <w:p w14:paraId="119E4937" w14:textId="77777777" w:rsidR="00521CC1" w:rsidRDefault="00217264">
      <w:pPr>
        <w:pStyle w:val="Ttulo2"/>
      </w:pPr>
      <w:r>
        <w:rPr>
          <w:color w:val="2E86AB"/>
        </w:rPr>
        <w:t>4.4 Instalar dependencias Python</w:t>
      </w:r>
    </w:p>
    <w:p w14:paraId="006B7BDB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pip install --upgrade pip</w:t>
      </w:r>
      <w:r>
        <w:rPr>
          <w:rFonts w:ascii="Courier New" w:hAnsi="Courier New"/>
          <w:color w:val="1E1E1E"/>
          <w:sz w:val="18"/>
        </w:rPr>
        <w:br/>
        <w:t>pip install -r requirements.txt</w:t>
      </w:r>
    </w:p>
    <w:p w14:paraId="367B2EDD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Todas las </w:t>
      </w:r>
      <w:r>
        <w:rPr>
          <w:b/>
          <w:color w:val="1A7A3C"/>
          <w:sz w:val="20"/>
        </w:rPr>
        <w:t>librerías instaladas exitosamente (~3-4 minutos)</w:t>
      </w:r>
    </w:p>
    <w:p w14:paraId="2EC1B7DE" w14:textId="77777777" w:rsidR="00521CC1" w:rsidRDefault="00521C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521CC1" w14:paraId="63CBA3D0" w14:textId="77777777">
        <w:tc>
          <w:tcPr>
            <w:tcW w:w="3135" w:type="dxa"/>
            <w:shd w:val="clear" w:color="auto" w:fill="1A5376"/>
          </w:tcPr>
          <w:p w14:paraId="58B78DF3" w14:textId="77777777" w:rsidR="00521CC1" w:rsidRDefault="00217264">
            <w:r>
              <w:rPr>
                <w:b/>
                <w:color w:val="FFFFFF"/>
              </w:rPr>
              <w:t>Librería</w:t>
            </w:r>
          </w:p>
        </w:tc>
        <w:tc>
          <w:tcPr>
            <w:tcW w:w="3135" w:type="dxa"/>
            <w:shd w:val="clear" w:color="auto" w:fill="1A5376"/>
          </w:tcPr>
          <w:p w14:paraId="14CD7600" w14:textId="77777777" w:rsidR="00521CC1" w:rsidRDefault="00217264">
            <w:r>
              <w:rPr>
                <w:b/>
                <w:color w:val="FFFFFF"/>
              </w:rPr>
              <w:t>Versión instalada</w:t>
            </w:r>
          </w:p>
        </w:tc>
        <w:tc>
          <w:tcPr>
            <w:tcW w:w="3135" w:type="dxa"/>
            <w:shd w:val="clear" w:color="auto" w:fill="1A5376"/>
          </w:tcPr>
          <w:p w14:paraId="2934A5DC" w14:textId="77777777" w:rsidR="00521CC1" w:rsidRDefault="00217264">
            <w:r>
              <w:rPr>
                <w:b/>
                <w:color w:val="FFFFFF"/>
              </w:rPr>
              <w:t>Propósito</w:t>
            </w:r>
          </w:p>
        </w:tc>
      </w:tr>
      <w:tr w:rsidR="00521CC1" w14:paraId="656F5180" w14:textId="77777777">
        <w:tc>
          <w:tcPr>
            <w:tcW w:w="3135" w:type="dxa"/>
            <w:shd w:val="clear" w:color="auto" w:fill="F7FBFF"/>
          </w:tcPr>
          <w:p w14:paraId="165859ED" w14:textId="77777777" w:rsidR="00521CC1" w:rsidRDefault="00217264">
            <w:r>
              <w:rPr>
                <w:sz w:val="18"/>
              </w:rPr>
              <w:t>streamlit</w:t>
            </w:r>
          </w:p>
        </w:tc>
        <w:tc>
          <w:tcPr>
            <w:tcW w:w="3135" w:type="dxa"/>
            <w:shd w:val="clear" w:color="auto" w:fill="F7FBFF"/>
          </w:tcPr>
          <w:p w14:paraId="567E9A22" w14:textId="77777777" w:rsidR="00521CC1" w:rsidRDefault="00217264">
            <w:r>
              <w:rPr>
                <w:sz w:val="18"/>
              </w:rPr>
              <w:t>1.36.0</w:t>
            </w:r>
          </w:p>
        </w:tc>
        <w:tc>
          <w:tcPr>
            <w:tcW w:w="3135" w:type="dxa"/>
            <w:shd w:val="clear" w:color="auto" w:fill="F7FBFF"/>
          </w:tcPr>
          <w:p w14:paraId="51EBFDAA" w14:textId="77777777" w:rsidR="00521CC1" w:rsidRDefault="00217264">
            <w:r>
              <w:rPr>
                <w:sz w:val="18"/>
              </w:rPr>
              <w:t>Framework web interactivo</w:t>
            </w:r>
          </w:p>
        </w:tc>
      </w:tr>
      <w:tr w:rsidR="00521CC1" w14:paraId="22710EA3" w14:textId="77777777">
        <w:tc>
          <w:tcPr>
            <w:tcW w:w="3135" w:type="dxa"/>
            <w:shd w:val="clear" w:color="auto" w:fill="FFFFFF"/>
          </w:tcPr>
          <w:p w14:paraId="7A96872B" w14:textId="77777777" w:rsidR="00521CC1" w:rsidRDefault="00217264">
            <w:r>
              <w:rPr>
                <w:sz w:val="18"/>
              </w:rPr>
              <w:t>pvlib</w:t>
            </w:r>
          </w:p>
        </w:tc>
        <w:tc>
          <w:tcPr>
            <w:tcW w:w="3135" w:type="dxa"/>
            <w:shd w:val="clear" w:color="auto" w:fill="FFFFFF"/>
          </w:tcPr>
          <w:p w14:paraId="7BCC7D7F" w14:textId="77777777" w:rsidR="00521CC1" w:rsidRDefault="00217264">
            <w:r>
              <w:rPr>
                <w:sz w:val="18"/>
              </w:rPr>
              <w:t>0.11.1</w:t>
            </w:r>
          </w:p>
        </w:tc>
        <w:tc>
          <w:tcPr>
            <w:tcW w:w="3135" w:type="dxa"/>
            <w:shd w:val="clear" w:color="auto" w:fill="FFFFFF"/>
          </w:tcPr>
          <w:p w14:paraId="6EF75B28" w14:textId="77777777" w:rsidR="00521CC1" w:rsidRDefault="00217264">
            <w:r>
              <w:rPr>
                <w:sz w:val="18"/>
              </w:rPr>
              <w:t>Modelo De Soto, temperatura, irradiancia</w:t>
            </w:r>
          </w:p>
        </w:tc>
      </w:tr>
      <w:tr w:rsidR="00521CC1" w14:paraId="437D91E3" w14:textId="77777777">
        <w:tc>
          <w:tcPr>
            <w:tcW w:w="3135" w:type="dxa"/>
            <w:shd w:val="clear" w:color="auto" w:fill="F7FBFF"/>
          </w:tcPr>
          <w:p w14:paraId="664B357D" w14:textId="77777777" w:rsidR="00521CC1" w:rsidRDefault="00217264">
            <w:r>
              <w:rPr>
                <w:sz w:val="18"/>
              </w:rPr>
              <w:t>numpy</w:t>
            </w:r>
          </w:p>
        </w:tc>
        <w:tc>
          <w:tcPr>
            <w:tcW w:w="3135" w:type="dxa"/>
            <w:shd w:val="clear" w:color="auto" w:fill="F7FBFF"/>
          </w:tcPr>
          <w:p w14:paraId="6E4FF80A" w14:textId="77777777" w:rsidR="00521CC1" w:rsidRDefault="00217264">
            <w:r>
              <w:rPr>
                <w:sz w:val="18"/>
              </w:rPr>
              <w:t>1.26.4</w:t>
            </w:r>
          </w:p>
        </w:tc>
        <w:tc>
          <w:tcPr>
            <w:tcW w:w="3135" w:type="dxa"/>
            <w:shd w:val="clear" w:color="auto" w:fill="F7FBFF"/>
          </w:tcPr>
          <w:p w14:paraId="0CEB8C99" w14:textId="77777777" w:rsidR="00521CC1" w:rsidRDefault="00217264">
            <w:r>
              <w:rPr>
                <w:sz w:val="18"/>
              </w:rPr>
              <w:t>Álgebra lineal y arrays</w:t>
            </w:r>
          </w:p>
        </w:tc>
      </w:tr>
      <w:tr w:rsidR="00521CC1" w14:paraId="7B225185" w14:textId="77777777">
        <w:tc>
          <w:tcPr>
            <w:tcW w:w="3135" w:type="dxa"/>
            <w:shd w:val="clear" w:color="auto" w:fill="FFFFFF"/>
          </w:tcPr>
          <w:p w14:paraId="4352962B" w14:textId="77777777" w:rsidR="00521CC1" w:rsidRDefault="00217264">
            <w:r>
              <w:rPr>
                <w:sz w:val="18"/>
              </w:rPr>
              <w:t>pandas</w:t>
            </w:r>
          </w:p>
        </w:tc>
        <w:tc>
          <w:tcPr>
            <w:tcW w:w="3135" w:type="dxa"/>
            <w:shd w:val="clear" w:color="auto" w:fill="FFFFFF"/>
          </w:tcPr>
          <w:p w14:paraId="5257CE41" w14:textId="77777777" w:rsidR="00521CC1" w:rsidRDefault="00217264">
            <w:r>
              <w:rPr>
                <w:sz w:val="18"/>
              </w:rPr>
              <w:t>2.2.4</w:t>
            </w:r>
          </w:p>
        </w:tc>
        <w:tc>
          <w:tcPr>
            <w:tcW w:w="3135" w:type="dxa"/>
            <w:shd w:val="clear" w:color="auto" w:fill="FFFFFF"/>
          </w:tcPr>
          <w:p w14:paraId="0D907D44" w14:textId="77777777" w:rsidR="00521CC1" w:rsidRDefault="00217264">
            <w:r>
              <w:rPr>
                <w:sz w:val="18"/>
              </w:rPr>
              <w:t>DataFrames y series temporales</w:t>
            </w:r>
          </w:p>
        </w:tc>
      </w:tr>
      <w:tr w:rsidR="00521CC1" w14:paraId="01967E87" w14:textId="77777777">
        <w:tc>
          <w:tcPr>
            <w:tcW w:w="3135" w:type="dxa"/>
            <w:shd w:val="clear" w:color="auto" w:fill="F7FBFF"/>
          </w:tcPr>
          <w:p w14:paraId="6E9E67E1" w14:textId="77777777" w:rsidR="00521CC1" w:rsidRDefault="00217264">
            <w:r>
              <w:rPr>
                <w:sz w:val="18"/>
              </w:rPr>
              <w:t>scipy</w:t>
            </w:r>
          </w:p>
        </w:tc>
        <w:tc>
          <w:tcPr>
            <w:tcW w:w="3135" w:type="dxa"/>
            <w:shd w:val="clear" w:color="auto" w:fill="F7FBFF"/>
          </w:tcPr>
          <w:p w14:paraId="4E0419A6" w14:textId="77777777" w:rsidR="00521CC1" w:rsidRDefault="00217264">
            <w:r>
              <w:rPr>
                <w:sz w:val="18"/>
              </w:rPr>
              <w:t>1.13.1</w:t>
            </w:r>
          </w:p>
        </w:tc>
        <w:tc>
          <w:tcPr>
            <w:tcW w:w="3135" w:type="dxa"/>
            <w:shd w:val="clear" w:color="auto" w:fill="F7FBFF"/>
          </w:tcPr>
          <w:p w14:paraId="0E58D956" w14:textId="77777777" w:rsidR="00521CC1" w:rsidRDefault="00217264">
            <w:r>
              <w:rPr>
                <w:sz w:val="18"/>
              </w:rPr>
              <w:t>Resolución de ecuaciones no lineales</w:t>
            </w:r>
          </w:p>
        </w:tc>
      </w:tr>
      <w:tr w:rsidR="00521CC1" w14:paraId="05E57FB8" w14:textId="77777777">
        <w:tc>
          <w:tcPr>
            <w:tcW w:w="3135" w:type="dxa"/>
            <w:shd w:val="clear" w:color="auto" w:fill="FFFFFF"/>
          </w:tcPr>
          <w:p w14:paraId="0580C30F" w14:textId="77777777" w:rsidR="00521CC1" w:rsidRDefault="00217264">
            <w:r>
              <w:rPr>
                <w:sz w:val="18"/>
              </w:rPr>
              <w:t>matplotlib</w:t>
            </w:r>
          </w:p>
        </w:tc>
        <w:tc>
          <w:tcPr>
            <w:tcW w:w="3135" w:type="dxa"/>
            <w:shd w:val="clear" w:color="auto" w:fill="FFFFFF"/>
          </w:tcPr>
          <w:p w14:paraId="37C7CAE7" w14:textId="77777777" w:rsidR="00521CC1" w:rsidRDefault="00217264">
            <w:r>
              <w:rPr>
                <w:sz w:val="18"/>
              </w:rPr>
              <w:t>3.9.0</w:t>
            </w:r>
          </w:p>
        </w:tc>
        <w:tc>
          <w:tcPr>
            <w:tcW w:w="3135" w:type="dxa"/>
            <w:shd w:val="clear" w:color="auto" w:fill="FFFFFF"/>
          </w:tcPr>
          <w:p w14:paraId="06BFC497" w14:textId="77777777" w:rsidR="00521CC1" w:rsidRDefault="00217264">
            <w:r>
              <w:rPr>
                <w:sz w:val="18"/>
              </w:rPr>
              <w:t>Gráficas estáticas</w:t>
            </w:r>
          </w:p>
        </w:tc>
      </w:tr>
      <w:tr w:rsidR="00521CC1" w14:paraId="7D720FA8" w14:textId="77777777">
        <w:tc>
          <w:tcPr>
            <w:tcW w:w="3135" w:type="dxa"/>
            <w:shd w:val="clear" w:color="auto" w:fill="F7FBFF"/>
          </w:tcPr>
          <w:p w14:paraId="5061656C" w14:textId="77777777" w:rsidR="00521CC1" w:rsidRDefault="00217264">
            <w:r>
              <w:rPr>
                <w:sz w:val="18"/>
              </w:rPr>
              <w:t>plotly</w:t>
            </w:r>
          </w:p>
        </w:tc>
        <w:tc>
          <w:tcPr>
            <w:tcW w:w="3135" w:type="dxa"/>
            <w:shd w:val="clear" w:color="auto" w:fill="F7FBFF"/>
          </w:tcPr>
          <w:p w14:paraId="437CC730" w14:textId="77777777" w:rsidR="00521CC1" w:rsidRDefault="00217264">
            <w:r>
              <w:rPr>
                <w:sz w:val="18"/>
              </w:rPr>
              <w:t>5.22.0</w:t>
            </w:r>
          </w:p>
        </w:tc>
        <w:tc>
          <w:tcPr>
            <w:tcW w:w="3135" w:type="dxa"/>
            <w:shd w:val="clear" w:color="auto" w:fill="F7FBFF"/>
          </w:tcPr>
          <w:p w14:paraId="24F245F2" w14:textId="77777777" w:rsidR="00521CC1" w:rsidRDefault="00217264">
            <w:r>
              <w:rPr>
                <w:sz w:val="18"/>
              </w:rPr>
              <w:t>Gráficas interactivas</w:t>
            </w:r>
          </w:p>
        </w:tc>
      </w:tr>
      <w:tr w:rsidR="00521CC1" w14:paraId="7B856905" w14:textId="77777777">
        <w:tc>
          <w:tcPr>
            <w:tcW w:w="3135" w:type="dxa"/>
            <w:shd w:val="clear" w:color="auto" w:fill="FFFFFF"/>
          </w:tcPr>
          <w:p w14:paraId="1BCF8975" w14:textId="77777777" w:rsidR="00521CC1" w:rsidRDefault="00217264">
            <w:r>
              <w:rPr>
                <w:sz w:val="18"/>
              </w:rPr>
              <w:t>python-docx</w:t>
            </w:r>
          </w:p>
        </w:tc>
        <w:tc>
          <w:tcPr>
            <w:tcW w:w="3135" w:type="dxa"/>
            <w:shd w:val="clear" w:color="auto" w:fill="FFFFFF"/>
          </w:tcPr>
          <w:p w14:paraId="03D916DD" w14:textId="77777777" w:rsidR="00521CC1" w:rsidRDefault="00217264">
            <w:r>
              <w:rPr>
                <w:sz w:val="18"/>
              </w:rPr>
              <w:t>1.1.2</w:t>
            </w:r>
          </w:p>
        </w:tc>
        <w:tc>
          <w:tcPr>
            <w:tcW w:w="3135" w:type="dxa"/>
            <w:shd w:val="clear" w:color="auto" w:fill="FFFFFF"/>
          </w:tcPr>
          <w:p w14:paraId="3A4EC918" w14:textId="77777777" w:rsidR="00521CC1" w:rsidRDefault="00217264">
            <w:r>
              <w:rPr>
                <w:sz w:val="18"/>
              </w:rPr>
              <w:t>Generación de reportes Word</w:t>
            </w:r>
          </w:p>
        </w:tc>
      </w:tr>
      <w:tr w:rsidR="00521CC1" w14:paraId="46E23DDC" w14:textId="77777777">
        <w:tc>
          <w:tcPr>
            <w:tcW w:w="3135" w:type="dxa"/>
            <w:shd w:val="clear" w:color="auto" w:fill="F7FBFF"/>
          </w:tcPr>
          <w:p w14:paraId="481AD3B6" w14:textId="77777777" w:rsidR="00521CC1" w:rsidRDefault="00217264">
            <w:r>
              <w:rPr>
                <w:sz w:val="18"/>
              </w:rPr>
              <w:t>altair</w:t>
            </w:r>
          </w:p>
        </w:tc>
        <w:tc>
          <w:tcPr>
            <w:tcW w:w="3135" w:type="dxa"/>
            <w:shd w:val="clear" w:color="auto" w:fill="F7FBFF"/>
          </w:tcPr>
          <w:p w14:paraId="4838C05D" w14:textId="77777777" w:rsidR="00521CC1" w:rsidRDefault="00217264">
            <w:r>
              <w:rPr>
                <w:sz w:val="18"/>
              </w:rPr>
              <w:t>incluido</w:t>
            </w:r>
          </w:p>
        </w:tc>
        <w:tc>
          <w:tcPr>
            <w:tcW w:w="3135" w:type="dxa"/>
            <w:shd w:val="clear" w:color="auto" w:fill="F7FBFF"/>
          </w:tcPr>
          <w:p w14:paraId="4438820E" w14:textId="77777777" w:rsidR="00521CC1" w:rsidRDefault="00217264">
            <w:r>
              <w:rPr>
                <w:sz w:val="18"/>
              </w:rPr>
              <w:t xml:space="preserve">Gráficas declarativas </w:t>
            </w:r>
            <w:r>
              <w:rPr>
                <w:sz w:val="18"/>
              </w:rPr>
              <w:t>Streamlit</w:t>
            </w:r>
          </w:p>
        </w:tc>
      </w:tr>
    </w:tbl>
    <w:p w14:paraId="706BF48A" w14:textId="77777777" w:rsidR="00521CC1" w:rsidRDefault="00521CC1"/>
    <w:p w14:paraId="7891473E" w14:textId="77777777" w:rsidR="00521CC1" w:rsidRDefault="00217264">
      <w:pPr>
        <w:pStyle w:val="Ttulo2"/>
      </w:pPr>
      <w:r>
        <w:rPr>
          <w:color w:val="2E86AB"/>
        </w:rPr>
        <w:t>4.5 Verificación</w:t>
      </w:r>
    </w:p>
    <w:p w14:paraId="78671220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streamlit --version</w:t>
      </w:r>
    </w:p>
    <w:p w14:paraId="252F5887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Streamlit, version 1.36.0</w:t>
      </w:r>
    </w:p>
    <w:p w14:paraId="2463F31C" w14:textId="77777777" w:rsidR="00521CC1" w:rsidRDefault="00217264">
      <w:r>
        <w:br w:type="page"/>
      </w:r>
    </w:p>
    <w:p w14:paraId="29723843" w14:textId="77777777" w:rsidR="00521CC1" w:rsidRDefault="00217264">
      <w:pPr>
        <w:pStyle w:val="Ttulo1"/>
      </w:pPr>
      <w:r>
        <w:rPr>
          <w:color w:val="1A5376"/>
        </w:rPr>
        <w:lastRenderedPageBreak/>
        <w:t>FASE 5 — Arranque de Streamlit con PM2</w:t>
      </w:r>
    </w:p>
    <w:p w14:paraId="1DE539EF" w14:textId="77777777" w:rsidR="00521CC1" w:rsidRDefault="00217264">
      <w:pPr>
        <w:pStyle w:val="Ttulo2"/>
      </w:pPr>
      <w:r>
        <w:rPr>
          <w:color w:val="2E86AB"/>
        </w:rPr>
        <w:t>5.1 Crear ecosystem.config.cjs en el servidor</w:t>
      </w:r>
    </w:p>
    <w:p w14:paraId="7DEC4642" w14:textId="77777777" w:rsidR="00521CC1" w:rsidRDefault="00217264">
      <w:r>
        <w:rPr>
          <w:sz w:val="20"/>
        </w:rPr>
        <w:t xml:space="preserve">El archivo ecosystem.config.js original falló porque el package.json del repo tiene </w:t>
      </w:r>
      <w:r>
        <w:rPr>
          <w:sz w:val="20"/>
        </w:rPr>
        <w:t>"type": "module". Se creó una versión .cjs directamente en el servidor:</w:t>
      </w:r>
    </w:p>
    <w:p w14:paraId="6C505A45" w14:textId="77777777" w:rsidR="00521CC1" w:rsidRDefault="00521CC1"/>
    <w:p w14:paraId="61A3F27D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cat &gt; /var/www/bipv/calculadora-bipv/bipv_python/ecosystem.config.cjs &lt;&lt; 'EOF'</w:t>
      </w:r>
      <w:r>
        <w:rPr>
          <w:rFonts w:ascii="Courier New" w:hAnsi="Courier New"/>
          <w:color w:val="1E1E1E"/>
          <w:sz w:val="18"/>
        </w:rPr>
        <w:br/>
        <w:t>module.exports = {</w:t>
      </w:r>
      <w:r>
        <w:rPr>
          <w:rFonts w:ascii="Courier New" w:hAnsi="Courier New"/>
          <w:color w:val="1E1E1E"/>
          <w:sz w:val="18"/>
        </w:rPr>
        <w:br/>
        <w:t xml:space="preserve">  apps: [{</w:t>
      </w:r>
      <w:r>
        <w:rPr>
          <w:rFonts w:ascii="Courier New" w:hAnsi="Courier New"/>
          <w:color w:val="1E1E1E"/>
          <w:sz w:val="18"/>
        </w:rPr>
        <w:br/>
        <w:t xml:space="preserve">    name: "bipv-streamlit",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t xml:space="preserve">    script: "/var/www/bipv/calculadora-bipv/bipv_python/venv/bin/streamlit",</w:t>
      </w:r>
      <w:r>
        <w:rPr>
          <w:rFonts w:ascii="Courier New" w:hAnsi="Courier New"/>
          <w:color w:val="1E1E1E"/>
          <w:sz w:val="18"/>
        </w:rPr>
        <w:br/>
        <w:t xml:space="preserve">    args: "run app.py --server.port 8501 --server.address 0.0.0.0 --server.headless true",</w:t>
      </w:r>
      <w:r>
        <w:rPr>
          <w:rFonts w:ascii="Courier New" w:hAnsi="Courier New"/>
          <w:color w:val="1E1E1E"/>
          <w:sz w:val="18"/>
        </w:rPr>
        <w:br/>
        <w:t xml:space="preserve">    cwd: "/var/www/bipv/calculadora-bipv/bipv_python",</w:t>
      </w:r>
      <w:r>
        <w:rPr>
          <w:rFonts w:ascii="Courier New" w:hAnsi="Courier New"/>
          <w:color w:val="1E1E1E"/>
          <w:sz w:val="18"/>
        </w:rPr>
        <w:br/>
        <w:t xml:space="preserve">    interpreter: "none",</w:t>
      </w:r>
      <w:r>
        <w:rPr>
          <w:rFonts w:ascii="Courier New" w:hAnsi="Courier New"/>
          <w:color w:val="1E1E1E"/>
          <w:sz w:val="18"/>
        </w:rPr>
        <w:br/>
        <w:t xml:space="preserve">    env:</w:t>
      </w:r>
      <w:r>
        <w:rPr>
          <w:rFonts w:ascii="Courier New" w:hAnsi="Courier New"/>
          <w:color w:val="1E1E1E"/>
          <w:sz w:val="18"/>
        </w:rPr>
        <w:t xml:space="preserve"> {</w:t>
      </w:r>
      <w:r>
        <w:rPr>
          <w:rFonts w:ascii="Courier New" w:hAnsi="Courier New"/>
          <w:color w:val="1E1E1E"/>
          <w:sz w:val="18"/>
        </w:rPr>
        <w:br/>
        <w:t xml:space="preserve">      PYTHONPATH: "/var/www/bipv/calculadora-bipv/bipv_python",</w:t>
      </w:r>
      <w:r>
        <w:rPr>
          <w:rFonts w:ascii="Courier New" w:hAnsi="Courier New"/>
          <w:color w:val="1E1E1E"/>
          <w:sz w:val="18"/>
        </w:rPr>
        <w:br/>
        <w:t xml:space="preserve">      PYTHONUNBUFFERED: "1",</w:t>
      </w:r>
      <w:r>
        <w:rPr>
          <w:rFonts w:ascii="Courier New" w:hAnsi="Courier New"/>
          <w:color w:val="1E1E1E"/>
          <w:sz w:val="18"/>
        </w:rPr>
        <w:br/>
        <w:t xml:space="preserve">      PATH: ".../venv/bin:/usr/local/sbin:/usr/local/bin:/usr/sbin:/usr/bin"</w:t>
      </w:r>
      <w:r>
        <w:rPr>
          <w:rFonts w:ascii="Courier New" w:hAnsi="Courier New"/>
          <w:color w:val="1E1E1E"/>
          <w:sz w:val="18"/>
        </w:rPr>
        <w:br/>
        <w:t xml:space="preserve">    },</w:t>
      </w:r>
      <w:r>
        <w:rPr>
          <w:rFonts w:ascii="Courier New" w:hAnsi="Courier New"/>
          <w:color w:val="1E1E1E"/>
          <w:sz w:val="18"/>
        </w:rPr>
        <w:br/>
        <w:t xml:space="preserve">    watch: false,</w:t>
      </w:r>
      <w:r>
        <w:rPr>
          <w:rFonts w:ascii="Courier New" w:hAnsi="Courier New"/>
          <w:color w:val="1E1E1E"/>
          <w:sz w:val="18"/>
        </w:rPr>
        <w:br/>
        <w:t xml:space="preserve">    max_memory_restart: "1G",</w:t>
      </w:r>
      <w:r>
        <w:rPr>
          <w:rFonts w:ascii="Courier New" w:hAnsi="Courier New"/>
          <w:color w:val="1E1E1E"/>
          <w:sz w:val="18"/>
        </w:rPr>
        <w:br/>
        <w:t xml:space="preserve">    restart_delay: 5000</w:t>
      </w:r>
      <w:r>
        <w:rPr>
          <w:rFonts w:ascii="Courier New" w:hAnsi="Courier New"/>
          <w:color w:val="1E1E1E"/>
          <w:sz w:val="18"/>
        </w:rPr>
        <w:br/>
        <w:t xml:space="preserve">  }]</w:t>
      </w:r>
      <w:r>
        <w:rPr>
          <w:rFonts w:ascii="Courier New" w:hAnsi="Courier New"/>
          <w:color w:val="1E1E1E"/>
          <w:sz w:val="18"/>
        </w:rPr>
        <w:br/>
        <w:t>};</w:t>
      </w:r>
      <w:r>
        <w:rPr>
          <w:rFonts w:ascii="Courier New" w:hAnsi="Courier New"/>
          <w:color w:val="1E1E1E"/>
          <w:sz w:val="18"/>
        </w:rPr>
        <w:br/>
        <w:t>EOF</w:t>
      </w:r>
    </w:p>
    <w:p w14:paraId="699A9520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Archivo ecosystem.config.cjs creado en el servidor</w:t>
      </w:r>
    </w:p>
    <w:p w14:paraId="6A57E628" w14:textId="77777777" w:rsidR="00521CC1" w:rsidRDefault="00521CC1"/>
    <w:p w14:paraId="49257E32" w14:textId="77777777" w:rsidR="00521CC1" w:rsidRDefault="00217264">
      <w:pPr>
        <w:pStyle w:val="Ttulo2"/>
      </w:pPr>
      <w:r>
        <w:rPr>
          <w:color w:val="2E86AB"/>
        </w:rPr>
        <w:t>5.2 Arrancar con PM2</w:t>
      </w:r>
    </w:p>
    <w:p w14:paraId="3E67330F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cd /var/www/bipv/calculadora-bipv/bipv_python &amp;&amp; pm2 start ecosystem.config.cjs</w:t>
      </w:r>
    </w:p>
    <w:p w14:paraId="181E99B3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[PM2] App [bipv-streamlit] launched (1 instances)</w:t>
      </w:r>
    </w:p>
    <w:p w14:paraId="68FB13EF" w14:textId="77777777" w:rsidR="00521CC1" w:rsidRDefault="00521CC1"/>
    <w:p w14:paraId="0338A29A" w14:textId="77777777" w:rsidR="00521CC1" w:rsidRDefault="00217264">
      <w:pPr>
        <w:pStyle w:val="Ttulo2"/>
      </w:pPr>
      <w:r>
        <w:rPr>
          <w:color w:val="2E86AB"/>
        </w:rPr>
        <w:t>5.3 Guardar configuración PM2</w:t>
      </w:r>
    </w:p>
    <w:p w14:paraId="2EC29B34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pm2 save</w:t>
      </w:r>
    </w:p>
    <w:p w14:paraId="7AC8E8A4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Successfully saved in /root/.pm2/dump.pm2</w:t>
      </w:r>
    </w:p>
    <w:p w14:paraId="0891C8C1" w14:textId="77777777" w:rsidR="00521CC1" w:rsidRDefault="00521CC1"/>
    <w:p w14:paraId="5BCF3A40" w14:textId="77777777" w:rsidR="00521CC1" w:rsidRDefault="00217264">
      <w:pPr>
        <w:pStyle w:val="Ttulo2"/>
      </w:pPr>
      <w:r>
        <w:rPr>
          <w:color w:val="2E86AB"/>
        </w:rPr>
        <w:t>5.4 Estado de PM2</w:t>
      </w:r>
    </w:p>
    <w:p w14:paraId="37FA948C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pm2 status</w:t>
      </w:r>
    </w:p>
    <w:p w14:paraId="23219CE5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Dos procesos online: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5"/>
        <w:gridCol w:w="1567"/>
        <w:gridCol w:w="1566"/>
        <w:gridCol w:w="1566"/>
        <w:gridCol w:w="1565"/>
        <w:gridCol w:w="1567"/>
      </w:tblGrid>
      <w:tr w:rsidR="00521CC1" w14:paraId="09C48487" w14:textId="77777777">
        <w:tc>
          <w:tcPr>
            <w:tcW w:w="1568" w:type="dxa"/>
            <w:shd w:val="clear" w:color="auto" w:fill="1A5376"/>
          </w:tcPr>
          <w:p w14:paraId="5B8CD575" w14:textId="77777777" w:rsidR="00521CC1" w:rsidRDefault="00217264">
            <w:r>
              <w:rPr>
                <w:b/>
                <w:color w:val="FFFFFF"/>
              </w:rPr>
              <w:t>ID</w:t>
            </w:r>
          </w:p>
        </w:tc>
        <w:tc>
          <w:tcPr>
            <w:tcW w:w="1568" w:type="dxa"/>
            <w:shd w:val="clear" w:color="auto" w:fill="1A5376"/>
          </w:tcPr>
          <w:p w14:paraId="44E5C24B" w14:textId="77777777" w:rsidR="00521CC1" w:rsidRDefault="00217264">
            <w:r>
              <w:rPr>
                <w:b/>
                <w:color w:val="FFFFFF"/>
              </w:rPr>
              <w:t>Nombre</w:t>
            </w:r>
          </w:p>
        </w:tc>
        <w:tc>
          <w:tcPr>
            <w:tcW w:w="1568" w:type="dxa"/>
            <w:shd w:val="clear" w:color="auto" w:fill="1A5376"/>
          </w:tcPr>
          <w:p w14:paraId="3D5B9A74" w14:textId="77777777" w:rsidR="00521CC1" w:rsidRDefault="00217264">
            <w:r>
              <w:rPr>
                <w:b/>
                <w:color w:val="FFFFFF"/>
              </w:rPr>
              <w:t>Modo</w:t>
            </w:r>
          </w:p>
        </w:tc>
        <w:tc>
          <w:tcPr>
            <w:tcW w:w="1568" w:type="dxa"/>
            <w:shd w:val="clear" w:color="auto" w:fill="1A5376"/>
          </w:tcPr>
          <w:p w14:paraId="7E411A7F" w14:textId="77777777" w:rsidR="00521CC1" w:rsidRDefault="00217264">
            <w:r>
              <w:rPr>
                <w:b/>
                <w:color w:val="FFFFFF"/>
              </w:rPr>
              <w:t>Status</w:t>
            </w:r>
          </w:p>
        </w:tc>
        <w:tc>
          <w:tcPr>
            <w:tcW w:w="1568" w:type="dxa"/>
            <w:shd w:val="clear" w:color="auto" w:fill="1A5376"/>
          </w:tcPr>
          <w:p w14:paraId="22A2697B" w14:textId="77777777" w:rsidR="00521CC1" w:rsidRDefault="00217264">
            <w:r>
              <w:rPr>
                <w:b/>
                <w:color w:val="FFFFFF"/>
              </w:rPr>
              <w:t>CPU</w:t>
            </w:r>
          </w:p>
        </w:tc>
        <w:tc>
          <w:tcPr>
            <w:tcW w:w="1568" w:type="dxa"/>
            <w:shd w:val="clear" w:color="auto" w:fill="1A5376"/>
          </w:tcPr>
          <w:p w14:paraId="4BB56A86" w14:textId="77777777" w:rsidR="00521CC1" w:rsidRDefault="00217264">
            <w:r>
              <w:rPr>
                <w:b/>
                <w:color w:val="FFFFFF"/>
              </w:rPr>
              <w:t>Memoria</w:t>
            </w:r>
          </w:p>
        </w:tc>
      </w:tr>
      <w:tr w:rsidR="00521CC1" w14:paraId="1E9FCDC9" w14:textId="77777777">
        <w:tc>
          <w:tcPr>
            <w:tcW w:w="1568" w:type="dxa"/>
            <w:shd w:val="clear" w:color="auto" w:fill="F7FBFF"/>
          </w:tcPr>
          <w:p w14:paraId="531CED75" w14:textId="77777777" w:rsidR="00521CC1" w:rsidRDefault="00217264">
            <w:r>
              <w:rPr>
                <w:sz w:val="18"/>
              </w:rPr>
              <w:t>1</w:t>
            </w:r>
          </w:p>
        </w:tc>
        <w:tc>
          <w:tcPr>
            <w:tcW w:w="1568" w:type="dxa"/>
            <w:shd w:val="clear" w:color="auto" w:fill="F7FBFF"/>
          </w:tcPr>
          <w:p w14:paraId="17CE871C" w14:textId="77777777" w:rsidR="00521CC1" w:rsidRDefault="00217264">
            <w:r>
              <w:rPr>
                <w:sz w:val="18"/>
              </w:rPr>
              <w:t>bipv-streamlit</w:t>
            </w:r>
          </w:p>
        </w:tc>
        <w:tc>
          <w:tcPr>
            <w:tcW w:w="1568" w:type="dxa"/>
            <w:shd w:val="clear" w:color="auto" w:fill="F7FBFF"/>
          </w:tcPr>
          <w:p w14:paraId="6921FC56" w14:textId="77777777" w:rsidR="00521CC1" w:rsidRDefault="00217264">
            <w:r>
              <w:rPr>
                <w:sz w:val="18"/>
              </w:rPr>
              <w:t>fork</w:t>
            </w:r>
          </w:p>
        </w:tc>
        <w:tc>
          <w:tcPr>
            <w:tcW w:w="1568" w:type="dxa"/>
            <w:shd w:val="clear" w:color="auto" w:fill="F7FBFF"/>
          </w:tcPr>
          <w:p w14:paraId="57DA4DCD" w14:textId="77777777" w:rsidR="00521CC1" w:rsidRDefault="00217264">
            <w:r>
              <w:rPr>
                <w:sz w:val="18"/>
              </w:rPr>
              <w:t>online</w:t>
            </w:r>
          </w:p>
        </w:tc>
        <w:tc>
          <w:tcPr>
            <w:tcW w:w="1568" w:type="dxa"/>
            <w:shd w:val="clear" w:color="auto" w:fill="F7FBFF"/>
          </w:tcPr>
          <w:p w14:paraId="6CE79427" w14:textId="77777777" w:rsidR="00521CC1" w:rsidRDefault="00217264">
            <w:r>
              <w:rPr>
                <w:sz w:val="18"/>
              </w:rPr>
              <w:t>0%</w:t>
            </w:r>
          </w:p>
        </w:tc>
        <w:tc>
          <w:tcPr>
            <w:tcW w:w="1568" w:type="dxa"/>
            <w:shd w:val="clear" w:color="auto" w:fill="F7FBFF"/>
          </w:tcPr>
          <w:p w14:paraId="0B2B7E7A" w14:textId="77777777" w:rsidR="00521CC1" w:rsidRDefault="00217264">
            <w:r>
              <w:rPr>
                <w:sz w:val="18"/>
              </w:rPr>
              <w:t>50.5mb</w:t>
            </w:r>
          </w:p>
        </w:tc>
      </w:tr>
      <w:tr w:rsidR="00521CC1" w14:paraId="2C45F235" w14:textId="77777777">
        <w:tc>
          <w:tcPr>
            <w:tcW w:w="1568" w:type="dxa"/>
            <w:shd w:val="clear" w:color="auto" w:fill="FFFFFF"/>
          </w:tcPr>
          <w:p w14:paraId="73A66C16" w14:textId="77777777" w:rsidR="00521CC1" w:rsidRDefault="00217264">
            <w:r>
              <w:rPr>
                <w:sz w:val="18"/>
              </w:rPr>
              <w:t>0</w:t>
            </w:r>
          </w:p>
        </w:tc>
        <w:tc>
          <w:tcPr>
            <w:tcW w:w="1568" w:type="dxa"/>
            <w:shd w:val="clear" w:color="auto" w:fill="FFFFFF"/>
          </w:tcPr>
          <w:p w14:paraId="528D808D" w14:textId="77777777" w:rsidR="00521CC1" w:rsidRDefault="00217264">
            <w:r>
              <w:rPr>
                <w:sz w:val="18"/>
              </w:rPr>
              <w:t>calculadora-bipv</w:t>
            </w:r>
          </w:p>
        </w:tc>
        <w:tc>
          <w:tcPr>
            <w:tcW w:w="1568" w:type="dxa"/>
            <w:shd w:val="clear" w:color="auto" w:fill="FFFFFF"/>
          </w:tcPr>
          <w:p w14:paraId="1989851B" w14:textId="77777777" w:rsidR="00521CC1" w:rsidRDefault="00217264">
            <w:r>
              <w:rPr>
                <w:sz w:val="18"/>
              </w:rPr>
              <w:t>fork</w:t>
            </w:r>
          </w:p>
        </w:tc>
        <w:tc>
          <w:tcPr>
            <w:tcW w:w="1568" w:type="dxa"/>
            <w:shd w:val="clear" w:color="auto" w:fill="FFFFFF"/>
          </w:tcPr>
          <w:p w14:paraId="4BC41527" w14:textId="77777777" w:rsidR="00521CC1" w:rsidRDefault="00217264">
            <w:r>
              <w:rPr>
                <w:sz w:val="18"/>
              </w:rPr>
              <w:t>online</w:t>
            </w:r>
          </w:p>
        </w:tc>
        <w:tc>
          <w:tcPr>
            <w:tcW w:w="1568" w:type="dxa"/>
            <w:shd w:val="clear" w:color="auto" w:fill="FFFFFF"/>
          </w:tcPr>
          <w:p w14:paraId="3C6C69C9" w14:textId="77777777" w:rsidR="00521CC1" w:rsidRDefault="00217264">
            <w:r>
              <w:rPr>
                <w:sz w:val="18"/>
              </w:rPr>
              <w:t>0%</w:t>
            </w:r>
          </w:p>
        </w:tc>
        <w:tc>
          <w:tcPr>
            <w:tcW w:w="1568" w:type="dxa"/>
            <w:shd w:val="clear" w:color="auto" w:fill="FFFFFF"/>
          </w:tcPr>
          <w:p w14:paraId="26231E16" w14:textId="77777777" w:rsidR="00521CC1" w:rsidRDefault="00217264">
            <w:r>
              <w:rPr>
                <w:sz w:val="18"/>
              </w:rPr>
              <w:t>182.2mb</w:t>
            </w:r>
          </w:p>
        </w:tc>
      </w:tr>
    </w:tbl>
    <w:p w14:paraId="1269A849" w14:textId="77777777" w:rsidR="00521CC1" w:rsidRDefault="00521CC1"/>
    <w:p w14:paraId="7A69A181" w14:textId="77777777" w:rsidR="00521CC1" w:rsidRDefault="00217264">
      <w:pPr>
        <w:pStyle w:val="Ttulo2"/>
      </w:pPr>
      <w:r>
        <w:rPr>
          <w:color w:val="2E86AB"/>
        </w:rPr>
        <w:t xml:space="preserve">5.5 Verificación de respuesta </w:t>
      </w:r>
      <w:r>
        <w:rPr>
          <w:color w:val="2E86AB"/>
        </w:rPr>
        <w:t>Streamlit</w:t>
      </w:r>
    </w:p>
    <w:p w14:paraId="4165B96A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curl http://localhost:8501</w:t>
      </w:r>
    </w:p>
    <w:p w14:paraId="7686F28B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Retornó HTML completo de Streamlit — puerto 8501 respondiendo</w:t>
      </w:r>
    </w:p>
    <w:p w14:paraId="3213B2F0" w14:textId="77777777" w:rsidR="00521CC1" w:rsidRDefault="00217264">
      <w:r>
        <w:lastRenderedPageBreak/>
        <w:br w:type="page"/>
      </w:r>
    </w:p>
    <w:p w14:paraId="38C45F27" w14:textId="77777777" w:rsidR="00521CC1" w:rsidRDefault="00217264">
      <w:pPr>
        <w:pStyle w:val="Ttulo1"/>
      </w:pPr>
      <w:r>
        <w:rPr>
          <w:color w:val="1A5376"/>
        </w:rPr>
        <w:lastRenderedPageBreak/>
        <w:t>FASE 6 — Configuración de Nginx</w:t>
      </w:r>
    </w:p>
    <w:p w14:paraId="60833D53" w14:textId="77777777" w:rsidR="00521CC1" w:rsidRDefault="00217264">
      <w:pPr>
        <w:pStyle w:val="Ttulo2"/>
      </w:pPr>
      <w:r>
        <w:rPr>
          <w:color w:val="2E86AB"/>
        </w:rPr>
        <w:t>6.1 Crear configuración HTTP (sin SSL primero)</w:t>
      </w:r>
    </w:p>
    <w:p w14:paraId="25D4710C" w14:textId="77777777" w:rsidR="00521CC1" w:rsidRDefault="00217264">
      <w:r>
        <w:rPr>
          <w:sz w:val="20"/>
        </w:rPr>
        <w:t>El nginx_bipv_python.conf original referenciaba un certificado SSL inexist</w:t>
      </w:r>
      <w:r>
        <w:rPr>
          <w:sz w:val="20"/>
        </w:rPr>
        <w:t>ente. Se creó una versión HTTP-only:</w:t>
      </w:r>
    </w:p>
    <w:p w14:paraId="62018F4E" w14:textId="77777777" w:rsidR="00521CC1" w:rsidRDefault="00521CC1"/>
    <w:p w14:paraId="70E39B25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cat &gt; /etc/nginx/sites-available/bipv-python &lt;&lt; 'EOF'</w:t>
      </w:r>
      <w:r>
        <w:rPr>
          <w:rFonts w:ascii="Courier New" w:hAnsi="Courier New"/>
          <w:color w:val="1E1E1E"/>
          <w:sz w:val="18"/>
        </w:rPr>
        <w:br/>
        <w:t>server {</w:t>
      </w:r>
      <w:r>
        <w:rPr>
          <w:rFonts w:ascii="Courier New" w:hAnsi="Courier New"/>
          <w:color w:val="1E1E1E"/>
          <w:sz w:val="18"/>
        </w:rPr>
        <w:br/>
        <w:t xml:space="preserve">    listen 80;</w:t>
      </w:r>
      <w:r>
        <w:rPr>
          <w:rFonts w:ascii="Courier New" w:hAnsi="Courier New"/>
          <w:color w:val="1E1E1E"/>
          <w:sz w:val="18"/>
        </w:rPr>
        <w:br/>
        <w:t xml:space="preserve">    server_name calc.innovacionquimica.com.co;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 xml:space="preserve">    location / {</w:t>
      </w:r>
      <w:r>
        <w:rPr>
          <w:rFonts w:ascii="Courier New" w:hAnsi="Courier New"/>
          <w:color w:val="1E1E1E"/>
          <w:sz w:val="18"/>
        </w:rPr>
        <w:br/>
        <w:t xml:space="preserve">        proxy_pass http://127.0.0.1:8501;</w:t>
      </w:r>
      <w:r>
        <w:rPr>
          <w:rFonts w:ascii="Courier New" w:hAnsi="Courier New"/>
          <w:color w:val="1E1E1E"/>
          <w:sz w:val="18"/>
        </w:rPr>
        <w:br/>
        <w:t xml:space="preserve">        proxy_http_version 1.1;</w:t>
      </w:r>
      <w:r>
        <w:rPr>
          <w:rFonts w:ascii="Courier New" w:hAnsi="Courier New"/>
          <w:color w:val="1E1E1E"/>
          <w:sz w:val="18"/>
        </w:rPr>
        <w:br/>
        <w:t xml:space="preserve"> </w:t>
      </w:r>
      <w:r>
        <w:rPr>
          <w:rFonts w:ascii="Courier New" w:hAnsi="Courier New"/>
          <w:color w:val="1E1E1E"/>
          <w:sz w:val="18"/>
        </w:rPr>
        <w:t xml:space="preserve">       proxy_set_header Upgrade $http_upgrade;</w:t>
      </w:r>
      <w:r>
        <w:rPr>
          <w:rFonts w:ascii="Courier New" w:hAnsi="Courier New"/>
          <w:color w:val="1E1E1E"/>
          <w:sz w:val="18"/>
        </w:rPr>
        <w:br/>
        <w:t xml:space="preserve">        proxy_set_header Connection "upgrade";</w:t>
      </w:r>
      <w:r>
        <w:rPr>
          <w:rFonts w:ascii="Courier New" w:hAnsi="Courier New"/>
          <w:color w:val="1E1E1E"/>
          <w:sz w:val="18"/>
        </w:rPr>
        <w:br/>
        <w:t xml:space="preserve">        proxy_set_header Host $host;</w:t>
      </w:r>
      <w:r>
        <w:rPr>
          <w:rFonts w:ascii="Courier New" w:hAnsi="Courier New"/>
          <w:color w:val="1E1E1E"/>
          <w:sz w:val="18"/>
        </w:rPr>
        <w:br/>
        <w:t xml:space="preserve">        proxy_set_header X-Real-IP $remote_addr;</w:t>
      </w:r>
      <w:r>
        <w:rPr>
          <w:rFonts w:ascii="Courier New" w:hAnsi="Courier New"/>
          <w:color w:val="1E1E1E"/>
          <w:sz w:val="18"/>
        </w:rPr>
        <w:br/>
        <w:t xml:space="preserve">        proxy_read_timeout 86400;</w:t>
      </w:r>
      <w:r>
        <w:rPr>
          <w:rFonts w:ascii="Courier New" w:hAnsi="Courier New"/>
          <w:color w:val="1E1E1E"/>
          <w:sz w:val="18"/>
        </w:rPr>
        <w:br/>
        <w:t xml:space="preserve">    }</w:t>
      </w:r>
      <w:r>
        <w:rPr>
          <w:rFonts w:ascii="Courier New" w:hAnsi="Courier New"/>
          <w:color w:val="1E1E1E"/>
          <w:sz w:val="18"/>
        </w:rPr>
        <w:br/>
        <w:t>}</w:t>
      </w:r>
      <w:r>
        <w:rPr>
          <w:rFonts w:ascii="Courier New" w:hAnsi="Courier New"/>
          <w:color w:val="1E1E1E"/>
          <w:sz w:val="18"/>
        </w:rPr>
        <w:br/>
        <w:t>EOF</w:t>
      </w:r>
    </w:p>
    <w:p w14:paraId="66C3C54A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Archivo de configuración cre</w:t>
      </w:r>
      <w:r>
        <w:rPr>
          <w:b/>
          <w:color w:val="1A7A3C"/>
          <w:sz w:val="20"/>
        </w:rPr>
        <w:t>ado</w:t>
      </w:r>
    </w:p>
    <w:p w14:paraId="7F74829E" w14:textId="77777777" w:rsidR="00521CC1" w:rsidRDefault="00521CC1"/>
    <w:p w14:paraId="33C3E654" w14:textId="77777777" w:rsidR="00521CC1" w:rsidRDefault="00217264">
      <w:pPr>
        <w:pStyle w:val="Ttulo2"/>
      </w:pPr>
      <w:r>
        <w:rPr>
          <w:color w:val="2E86AB"/>
        </w:rPr>
        <w:t>6.2 Activar sitio en Nginx</w:t>
      </w:r>
    </w:p>
    <w:p w14:paraId="7D67F2F6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ln -sf /etc/nginx/sites-available/bipv-python /etc/nginx/sites-enabled/bipv-python</w:t>
      </w:r>
    </w:p>
    <w:p w14:paraId="17E0CE64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Symlink creado en sites-enabled/</w:t>
      </w:r>
    </w:p>
    <w:p w14:paraId="265A9218" w14:textId="77777777" w:rsidR="00521CC1" w:rsidRDefault="00521CC1"/>
    <w:p w14:paraId="7BA36C4C" w14:textId="77777777" w:rsidR="00521CC1" w:rsidRDefault="00217264">
      <w:pPr>
        <w:pStyle w:val="Ttulo2"/>
      </w:pPr>
      <w:r>
        <w:rPr>
          <w:color w:val="2E86AB"/>
        </w:rPr>
        <w:t>6.3 Verificar y recargar Nginx</w:t>
      </w:r>
    </w:p>
    <w:p w14:paraId="477E87AF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nginx -t</w:t>
      </w:r>
      <w:r>
        <w:rPr>
          <w:rFonts w:ascii="Courier New" w:hAnsi="Courier New"/>
          <w:color w:val="1E1E1E"/>
          <w:sz w:val="18"/>
        </w:rPr>
        <w:br/>
        <w:t>systemctl reload nginx</w:t>
      </w:r>
    </w:p>
    <w:p w14:paraId="5C2829F3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nginx: the configuration file </w:t>
      </w:r>
      <w:r>
        <w:rPr>
          <w:b/>
          <w:color w:val="1A7A3C"/>
          <w:sz w:val="20"/>
        </w:rPr>
        <w:t>/etc/nginx/nginx.conf syntax is ok</w:t>
      </w:r>
    </w:p>
    <w:p w14:paraId="0BDE4644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nginx: configuration file /etc/nginx/nginx.conf test is successful</w:t>
      </w:r>
    </w:p>
    <w:p w14:paraId="693A6343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Nginx recargado exitosamente</w:t>
      </w:r>
    </w:p>
    <w:p w14:paraId="7FFEE2E5" w14:textId="77777777" w:rsidR="00521CC1" w:rsidRDefault="00217264">
      <w:r>
        <w:br w:type="page"/>
      </w:r>
    </w:p>
    <w:p w14:paraId="7053580F" w14:textId="77777777" w:rsidR="00521CC1" w:rsidRDefault="00217264">
      <w:pPr>
        <w:pStyle w:val="Ttulo1"/>
      </w:pPr>
      <w:r>
        <w:rPr>
          <w:color w:val="1A5376"/>
        </w:rPr>
        <w:lastRenderedPageBreak/>
        <w:t>FASE 7 — Registro DNS en cPanel (HostingALIEN)</w:t>
      </w:r>
    </w:p>
    <w:p w14:paraId="486634CE" w14:textId="77777777" w:rsidR="00521CC1" w:rsidRDefault="00217264">
      <w:r>
        <w:rPr>
          <w:sz w:val="20"/>
        </w:rPr>
        <w:t>El dominio innovacionquimica.com.co está alojado en HostingALIEN con nam</w:t>
      </w:r>
      <w:r>
        <w:rPr>
          <w:sz w:val="20"/>
        </w:rPr>
        <w:t>eservers ns1/ns2.allengraphics.net. El DNS se gestionó desde cPanel → Zone Editor.</w:t>
      </w:r>
    </w:p>
    <w:p w14:paraId="14049855" w14:textId="77777777" w:rsidR="00521CC1" w:rsidRDefault="00521CC1"/>
    <w:p w14:paraId="0F54B206" w14:textId="77777777" w:rsidR="00521CC1" w:rsidRDefault="00217264">
      <w:pPr>
        <w:pStyle w:val="Ttulo2"/>
      </w:pPr>
      <w:r>
        <w:rPr>
          <w:color w:val="2E86AB"/>
        </w:rPr>
        <w:t>Registro agregado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7"/>
        <w:gridCol w:w="4699"/>
      </w:tblGrid>
      <w:tr w:rsidR="00521CC1" w14:paraId="76D10788" w14:textId="77777777">
        <w:tc>
          <w:tcPr>
            <w:tcW w:w="4703" w:type="dxa"/>
            <w:shd w:val="clear" w:color="auto" w:fill="1A5376"/>
          </w:tcPr>
          <w:p w14:paraId="3F3E4C0C" w14:textId="77777777" w:rsidR="00521CC1" w:rsidRDefault="00217264">
            <w:r>
              <w:rPr>
                <w:b/>
                <w:color w:val="FFFFFF"/>
              </w:rPr>
              <w:t>Campo</w:t>
            </w:r>
          </w:p>
        </w:tc>
        <w:tc>
          <w:tcPr>
            <w:tcW w:w="4703" w:type="dxa"/>
            <w:shd w:val="clear" w:color="auto" w:fill="1A5376"/>
          </w:tcPr>
          <w:p w14:paraId="53F84738" w14:textId="77777777" w:rsidR="00521CC1" w:rsidRDefault="00217264">
            <w:r>
              <w:rPr>
                <w:b/>
                <w:color w:val="FFFFFF"/>
              </w:rPr>
              <w:t>Valor</w:t>
            </w:r>
          </w:p>
        </w:tc>
      </w:tr>
      <w:tr w:rsidR="00521CC1" w14:paraId="749D3D0E" w14:textId="77777777">
        <w:tc>
          <w:tcPr>
            <w:tcW w:w="4703" w:type="dxa"/>
            <w:shd w:val="clear" w:color="auto" w:fill="F7FBFF"/>
          </w:tcPr>
          <w:p w14:paraId="4C1AE497" w14:textId="77777777" w:rsidR="00521CC1" w:rsidRDefault="00217264">
            <w:r>
              <w:rPr>
                <w:sz w:val="18"/>
              </w:rPr>
              <w:t>Tipo</w:t>
            </w:r>
          </w:p>
        </w:tc>
        <w:tc>
          <w:tcPr>
            <w:tcW w:w="4703" w:type="dxa"/>
            <w:shd w:val="clear" w:color="auto" w:fill="F7FBFF"/>
          </w:tcPr>
          <w:p w14:paraId="3EC05C2F" w14:textId="77777777" w:rsidR="00521CC1" w:rsidRDefault="00217264">
            <w:r>
              <w:rPr>
                <w:sz w:val="18"/>
              </w:rPr>
              <w:t>A</w:t>
            </w:r>
          </w:p>
        </w:tc>
      </w:tr>
      <w:tr w:rsidR="00521CC1" w14:paraId="43587A4F" w14:textId="77777777">
        <w:tc>
          <w:tcPr>
            <w:tcW w:w="4703" w:type="dxa"/>
            <w:shd w:val="clear" w:color="auto" w:fill="FFFFFF"/>
          </w:tcPr>
          <w:p w14:paraId="4F3C34F3" w14:textId="77777777" w:rsidR="00521CC1" w:rsidRDefault="00217264">
            <w:r>
              <w:rPr>
                <w:sz w:val="18"/>
              </w:rPr>
              <w:t>Nombre (Host)</w:t>
            </w:r>
          </w:p>
        </w:tc>
        <w:tc>
          <w:tcPr>
            <w:tcW w:w="4703" w:type="dxa"/>
            <w:shd w:val="clear" w:color="auto" w:fill="FFFFFF"/>
          </w:tcPr>
          <w:p w14:paraId="53C839A6" w14:textId="77777777" w:rsidR="00521CC1" w:rsidRDefault="00217264">
            <w:r>
              <w:rPr>
                <w:sz w:val="18"/>
              </w:rPr>
              <w:t>calc.innovacionquimica.com.co.</w:t>
            </w:r>
          </w:p>
        </w:tc>
      </w:tr>
      <w:tr w:rsidR="00521CC1" w14:paraId="00A5FD8A" w14:textId="77777777">
        <w:tc>
          <w:tcPr>
            <w:tcW w:w="4703" w:type="dxa"/>
            <w:shd w:val="clear" w:color="auto" w:fill="F7FBFF"/>
          </w:tcPr>
          <w:p w14:paraId="3458FCD8" w14:textId="77777777" w:rsidR="00521CC1" w:rsidRDefault="00217264">
            <w:r>
              <w:rPr>
                <w:sz w:val="18"/>
              </w:rPr>
              <w:t>TTL</w:t>
            </w:r>
          </w:p>
        </w:tc>
        <w:tc>
          <w:tcPr>
            <w:tcW w:w="4703" w:type="dxa"/>
            <w:shd w:val="clear" w:color="auto" w:fill="F7FBFF"/>
          </w:tcPr>
          <w:p w14:paraId="54E8C3A2" w14:textId="77777777" w:rsidR="00521CC1" w:rsidRDefault="00217264">
            <w:r>
              <w:rPr>
                <w:sz w:val="18"/>
              </w:rPr>
              <w:t>3600</w:t>
            </w:r>
          </w:p>
        </w:tc>
      </w:tr>
      <w:tr w:rsidR="00521CC1" w14:paraId="7710D57C" w14:textId="77777777">
        <w:tc>
          <w:tcPr>
            <w:tcW w:w="4703" w:type="dxa"/>
            <w:shd w:val="clear" w:color="auto" w:fill="FFFFFF"/>
          </w:tcPr>
          <w:p w14:paraId="7AFC48E2" w14:textId="77777777" w:rsidR="00521CC1" w:rsidRDefault="00217264">
            <w:r>
              <w:rPr>
                <w:sz w:val="18"/>
              </w:rPr>
              <w:t>Registro (IP)</w:t>
            </w:r>
          </w:p>
        </w:tc>
        <w:tc>
          <w:tcPr>
            <w:tcW w:w="4703" w:type="dxa"/>
            <w:shd w:val="clear" w:color="auto" w:fill="FFFFFF"/>
          </w:tcPr>
          <w:p w14:paraId="3B84F752" w14:textId="77777777" w:rsidR="00521CC1" w:rsidRDefault="00217264">
            <w:r>
              <w:rPr>
                <w:sz w:val="18"/>
              </w:rPr>
              <w:t>198.199.75.160</w:t>
            </w:r>
          </w:p>
        </w:tc>
      </w:tr>
    </w:tbl>
    <w:p w14:paraId="5BDAE7F0" w14:textId="77777777" w:rsidR="00521CC1" w:rsidRDefault="00521CC1"/>
    <w:p w14:paraId="7800BF9F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Registro DNS guardado — zona pasó de 22 a </w:t>
      </w:r>
      <w:r>
        <w:rPr>
          <w:b/>
          <w:color w:val="1A7A3C"/>
          <w:sz w:val="20"/>
        </w:rPr>
        <w:t>23 registros</w:t>
      </w:r>
    </w:p>
    <w:p w14:paraId="4FC42402" w14:textId="77777777" w:rsidR="00521CC1" w:rsidRDefault="00217264">
      <w:r>
        <w:rPr>
          <w:color w:val="333399"/>
          <w:sz w:val="20"/>
        </w:rPr>
        <w:t>ℹ</w:t>
      </w:r>
      <w:r>
        <w:rPr>
          <w:color w:val="333399"/>
          <w:sz w:val="20"/>
        </w:rPr>
        <w:t>️</w:t>
      </w:r>
      <w:r>
        <w:rPr>
          <w:color w:val="333399"/>
          <w:sz w:val="20"/>
        </w:rPr>
        <w:t xml:space="preserve">  Propagación DNS: ~5-10 minutos</w:t>
      </w:r>
    </w:p>
    <w:p w14:paraId="32A63446" w14:textId="77777777" w:rsidR="00521CC1" w:rsidRDefault="00217264">
      <w:r>
        <w:br w:type="page"/>
      </w:r>
    </w:p>
    <w:p w14:paraId="2D302936" w14:textId="77777777" w:rsidR="00521CC1" w:rsidRDefault="00217264">
      <w:pPr>
        <w:pStyle w:val="Ttulo1"/>
      </w:pPr>
      <w:r>
        <w:rPr>
          <w:color w:val="1A5376"/>
        </w:rPr>
        <w:lastRenderedPageBreak/>
        <w:t>FASE 8 — Certificado SSL con Certbot</w:t>
      </w:r>
    </w:p>
    <w:p w14:paraId="2BA9D6E8" w14:textId="77777777" w:rsidR="00521CC1" w:rsidRDefault="00217264">
      <w:pPr>
        <w:pStyle w:val="Ttulo2"/>
      </w:pPr>
      <w:r>
        <w:rPr>
          <w:color w:val="2E86AB"/>
        </w:rPr>
        <w:t>8.1 Instalar Certbot</w:t>
      </w:r>
    </w:p>
    <w:p w14:paraId="2DA65767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apt install -y certbot python3-certbot-nginx</w:t>
      </w:r>
    </w:p>
    <w:p w14:paraId="6173CB14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certbot 2.9.0 ya estaba instalado — 0 actualizaciones necesarias</w:t>
      </w:r>
    </w:p>
    <w:p w14:paraId="3242B51A" w14:textId="77777777" w:rsidR="00521CC1" w:rsidRDefault="00521CC1"/>
    <w:p w14:paraId="442A836E" w14:textId="77777777" w:rsidR="00521CC1" w:rsidRDefault="00217264">
      <w:pPr>
        <w:pStyle w:val="Ttulo2"/>
      </w:pPr>
      <w:r>
        <w:rPr>
          <w:color w:val="2E86AB"/>
        </w:rPr>
        <w:t>8.2 Obtener certificado SSL</w:t>
      </w:r>
    </w:p>
    <w:p w14:paraId="2E00FCC3" w14:textId="77777777" w:rsidR="00521CC1" w:rsidRDefault="00217264">
      <w:pPr>
        <w:pStyle w:val="Sinespaciado"/>
        <w:shd w:val="clear" w:color="auto" w:fill="F0F0F0"/>
      </w:pPr>
      <w:r>
        <w:rPr>
          <w:rFonts w:ascii="Courier New" w:hAnsi="Courier New"/>
          <w:color w:val="1E1E1E"/>
          <w:sz w:val="18"/>
        </w:rPr>
        <w:t>certbot --nginx -d calc.innovacionquimica.com.co</w:t>
      </w:r>
    </w:p>
    <w:p w14:paraId="76ED8A98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Successfully received certificate</w:t>
      </w:r>
    </w:p>
    <w:p w14:paraId="11EAED8C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Certificate is saved at: /etc/letsencrypt/live/calc.innovacionquimica.com.co/fullchain.pem</w:t>
      </w:r>
    </w:p>
    <w:p w14:paraId="7CA7BEF1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This certificate expires on 2026-10-25 (renovación automática configurada)</w:t>
      </w:r>
    </w:p>
    <w:p w14:paraId="4A550E66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Successfully deployed certificate for calc.innovacionquimica.com.co</w:t>
      </w:r>
    </w:p>
    <w:p w14:paraId="3C1639CB" w14:textId="77777777" w:rsidR="00521CC1" w:rsidRDefault="00217264">
      <w:r>
        <w:rPr>
          <w:b/>
          <w:color w:val="1A7A3C"/>
          <w:sz w:val="20"/>
        </w:rPr>
        <w:t>✅</w:t>
      </w:r>
      <w:r>
        <w:rPr>
          <w:b/>
          <w:color w:val="1A7A3C"/>
          <w:sz w:val="20"/>
        </w:rPr>
        <w:t xml:space="preserve"> Congratulations! You have successfully enabled HTTPS on https://calc.innovacionquimica.com.co</w:t>
      </w:r>
    </w:p>
    <w:p w14:paraId="3BB3F950" w14:textId="77777777" w:rsidR="00521CC1" w:rsidRDefault="00217264">
      <w:r>
        <w:br w:type="page"/>
      </w:r>
    </w:p>
    <w:p w14:paraId="0270405E" w14:textId="77777777" w:rsidR="00521CC1" w:rsidRDefault="00217264">
      <w:pPr>
        <w:pStyle w:val="Ttulo1"/>
      </w:pPr>
      <w:r>
        <w:rPr>
          <w:color w:val="1A5376"/>
        </w:rPr>
        <w:lastRenderedPageBreak/>
        <w:t>🏆</w:t>
      </w:r>
      <w:r>
        <w:rPr>
          <w:color w:val="1A5376"/>
        </w:rPr>
        <w:t xml:space="preserve"> RESULTADO FINAL — MISIÓN CUMPLIDA</w:t>
      </w:r>
    </w:p>
    <w:p w14:paraId="27620282" w14:textId="77777777" w:rsidR="00521CC1" w:rsidRDefault="00217264">
      <w:pPr>
        <w:jc w:val="center"/>
      </w:pPr>
      <w:r>
        <w:rPr>
          <w:b/>
          <w:color w:val="1A7A3C"/>
          <w:sz w:val="32"/>
        </w:rPr>
        <w:t>https://calc.innovacionquimica.com.co</w:t>
      </w:r>
    </w:p>
    <w:p w14:paraId="7606FD15" w14:textId="77777777" w:rsidR="00521CC1" w:rsidRDefault="00521CC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7"/>
        <w:gridCol w:w="4699"/>
      </w:tblGrid>
      <w:tr w:rsidR="00521CC1" w14:paraId="06017A94" w14:textId="77777777">
        <w:tc>
          <w:tcPr>
            <w:tcW w:w="4703" w:type="dxa"/>
            <w:shd w:val="clear" w:color="auto" w:fill="1A5376"/>
          </w:tcPr>
          <w:p w14:paraId="052806E5" w14:textId="77777777" w:rsidR="00521CC1" w:rsidRDefault="00217264">
            <w:r>
              <w:rPr>
                <w:b/>
                <w:color w:val="FFFFFF"/>
              </w:rPr>
              <w:t>✅</w:t>
            </w:r>
            <w:r>
              <w:rPr>
                <w:b/>
                <w:color w:val="FFFFFF"/>
              </w:rPr>
              <w:t xml:space="preserve"> Logro</w:t>
            </w:r>
          </w:p>
        </w:tc>
        <w:tc>
          <w:tcPr>
            <w:tcW w:w="4703" w:type="dxa"/>
            <w:shd w:val="clear" w:color="auto" w:fill="1A5376"/>
          </w:tcPr>
          <w:p w14:paraId="6B9D20D5" w14:textId="77777777" w:rsidR="00521CC1" w:rsidRDefault="00217264">
            <w:r>
              <w:rPr>
                <w:b/>
                <w:color w:val="FFFFFF"/>
              </w:rPr>
              <w:t>Detal</w:t>
            </w:r>
            <w:r>
              <w:rPr>
                <w:b/>
                <w:color w:val="FFFFFF"/>
              </w:rPr>
              <w:t>le</w:t>
            </w:r>
          </w:p>
        </w:tc>
      </w:tr>
      <w:tr w:rsidR="00521CC1" w14:paraId="44653F7C" w14:textId="77777777">
        <w:tc>
          <w:tcPr>
            <w:tcW w:w="4703" w:type="dxa"/>
            <w:shd w:val="clear" w:color="auto" w:fill="F7FBFF"/>
          </w:tcPr>
          <w:p w14:paraId="01C82229" w14:textId="77777777" w:rsidR="00521CC1" w:rsidRDefault="00217264">
            <w:r>
              <w:rPr>
                <w:sz w:val="18"/>
              </w:rPr>
              <w:t>Código en GitHub</w:t>
            </w:r>
          </w:p>
        </w:tc>
        <w:tc>
          <w:tcPr>
            <w:tcW w:w="4703" w:type="dxa"/>
            <w:shd w:val="clear" w:color="auto" w:fill="F7FBFF"/>
          </w:tcPr>
          <w:p w14:paraId="75D340AE" w14:textId="77777777" w:rsidR="00521CC1" w:rsidRDefault="00217264">
            <w:r>
              <w:rPr>
                <w:sz w:val="18"/>
              </w:rPr>
              <w:t>carpeta bipv_python/ en ventas108/calculadora-bipv (rama main)</w:t>
            </w:r>
          </w:p>
        </w:tc>
      </w:tr>
      <w:tr w:rsidR="00521CC1" w14:paraId="5ED65351" w14:textId="77777777">
        <w:tc>
          <w:tcPr>
            <w:tcW w:w="4703" w:type="dxa"/>
            <w:shd w:val="clear" w:color="auto" w:fill="FFFFFF"/>
          </w:tcPr>
          <w:p w14:paraId="7B415494" w14:textId="77777777" w:rsidR="00521CC1" w:rsidRDefault="00217264">
            <w:r>
              <w:rPr>
                <w:sz w:val="18"/>
              </w:rPr>
              <w:t>Python 3.12 + pvlib</w:t>
            </w:r>
          </w:p>
        </w:tc>
        <w:tc>
          <w:tcPr>
            <w:tcW w:w="4703" w:type="dxa"/>
            <w:shd w:val="clear" w:color="auto" w:fill="FFFFFF"/>
          </w:tcPr>
          <w:p w14:paraId="1456BE7C" w14:textId="77777777" w:rsidR="00521CC1" w:rsidRDefault="00217264">
            <w:r>
              <w:rPr>
                <w:sz w:val="18"/>
              </w:rPr>
              <w:t>Entorno virtual en /var/www/bipv/calculadora-bipv/bipv_python/venv/</w:t>
            </w:r>
          </w:p>
        </w:tc>
      </w:tr>
      <w:tr w:rsidR="00521CC1" w14:paraId="713B8131" w14:textId="77777777">
        <w:tc>
          <w:tcPr>
            <w:tcW w:w="4703" w:type="dxa"/>
            <w:shd w:val="clear" w:color="auto" w:fill="F7FBFF"/>
          </w:tcPr>
          <w:p w14:paraId="5F473413" w14:textId="77777777" w:rsidR="00521CC1" w:rsidRDefault="00217264">
            <w:r>
              <w:rPr>
                <w:sz w:val="18"/>
              </w:rPr>
              <w:t>Streamlit 1.36.0</w:t>
            </w:r>
          </w:p>
        </w:tc>
        <w:tc>
          <w:tcPr>
            <w:tcW w:w="4703" w:type="dxa"/>
            <w:shd w:val="clear" w:color="auto" w:fill="F7FBFF"/>
          </w:tcPr>
          <w:p w14:paraId="49A59B16" w14:textId="77777777" w:rsidR="00521CC1" w:rsidRDefault="00217264">
            <w:r>
              <w:rPr>
                <w:sz w:val="18"/>
              </w:rPr>
              <w:t>Corriendo en puerto 8501 del servidor DO</w:t>
            </w:r>
          </w:p>
        </w:tc>
      </w:tr>
      <w:tr w:rsidR="00521CC1" w14:paraId="675E7D16" w14:textId="77777777">
        <w:tc>
          <w:tcPr>
            <w:tcW w:w="4703" w:type="dxa"/>
            <w:shd w:val="clear" w:color="auto" w:fill="FFFFFF"/>
          </w:tcPr>
          <w:p w14:paraId="12D82BB7" w14:textId="77777777" w:rsidR="00521CC1" w:rsidRDefault="00217264">
            <w:r>
              <w:rPr>
                <w:sz w:val="18"/>
              </w:rPr>
              <w:t>PM2 (ID 1)</w:t>
            </w:r>
          </w:p>
        </w:tc>
        <w:tc>
          <w:tcPr>
            <w:tcW w:w="4703" w:type="dxa"/>
            <w:shd w:val="clear" w:color="auto" w:fill="FFFFFF"/>
          </w:tcPr>
          <w:p w14:paraId="0A11C926" w14:textId="77777777" w:rsidR="00521CC1" w:rsidRDefault="00217264">
            <w:r>
              <w:rPr>
                <w:sz w:val="18"/>
              </w:rPr>
              <w:t>bipv-streamlit — online, reinicio automático, persistente</w:t>
            </w:r>
          </w:p>
        </w:tc>
      </w:tr>
      <w:tr w:rsidR="00521CC1" w14:paraId="533831E6" w14:textId="77777777">
        <w:tc>
          <w:tcPr>
            <w:tcW w:w="4703" w:type="dxa"/>
            <w:shd w:val="clear" w:color="auto" w:fill="F7FBFF"/>
          </w:tcPr>
          <w:p w14:paraId="2EF19D5E" w14:textId="77777777" w:rsidR="00521CC1" w:rsidRDefault="00217264">
            <w:r>
              <w:rPr>
                <w:sz w:val="18"/>
              </w:rPr>
              <w:t>Nginx proxy</w:t>
            </w:r>
          </w:p>
        </w:tc>
        <w:tc>
          <w:tcPr>
            <w:tcW w:w="4703" w:type="dxa"/>
            <w:shd w:val="clear" w:color="auto" w:fill="F7FBFF"/>
          </w:tcPr>
          <w:p w14:paraId="062EF9F7" w14:textId="77777777" w:rsidR="00521CC1" w:rsidRDefault="00217264">
            <w:r>
              <w:rPr>
                <w:sz w:val="18"/>
              </w:rPr>
              <w:t>Enruta calc.innovacionquimica.com.co → 127.0.0.1:8501</w:t>
            </w:r>
          </w:p>
        </w:tc>
      </w:tr>
      <w:tr w:rsidR="00521CC1" w14:paraId="3F26500C" w14:textId="77777777">
        <w:tc>
          <w:tcPr>
            <w:tcW w:w="4703" w:type="dxa"/>
            <w:shd w:val="clear" w:color="auto" w:fill="FFFFFF"/>
          </w:tcPr>
          <w:p w14:paraId="2DDF3519" w14:textId="77777777" w:rsidR="00521CC1" w:rsidRDefault="00217264">
            <w:r>
              <w:rPr>
                <w:sz w:val="18"/>
              </w:rPr>
              <w:t>DNS record A</w:t>
            </w:r>
          </w:p>
        </w:tc>
        <w:tc>
          <w:tcPr>
            <w:tcW w:w="4703" w:type="dxa"/>
            <w:shd w:val="clear" w:color="auto" w:fill="FFFFFF"/>
          </w:tcPr>
          <w:p w14:paraId="6704D32D" w14:textId="77777777" w:rsidR="00521CC1" w:rsidRDefault="00217264">
            <w:r>
              <w:rPr>
                <w:sz w:val="18"/>
              </w:rPr>
              <w:t>calc.innovacionquimica.com.co → 198.199.75.160</w:t>
            </w:r>
          </w:p>
        </w:tc>
      </w:tr>
      <w:tr w:rsidR="00521CC1" w14:paraId="2DEC7529" w14:textId="77777777">
        <w:tc>
          <w:tcPr>
            <w:tcW w:w="4703" w:type="dxa"/>
            <w:shd w:val="clear" w:color="auto" w:fill="F7FBFF"/>
          </w:tcPr>
          <w:p w14:paraId="3BD9A903" w14:textId="77777777" w:rsidR="00521CC1" w:rsidRDefault="00217264">
            <w:r>
              <w:rPr>
                <w:sz w:val="18"/>
              </w:rPr>
              <w:t>HTTPS/SSL</w:t>
            </w:r>
          </w:p>
        </w:tc>
        <w:tc>
          <w:tcPr>
            <w:tcW w:w="4703" w:type="dxa"/>
            <w:shd w:val="clear" w:color="auto" w:fill="F7FBFF"/>
          </w:tcPr>
          <w:p w14:paraId="2835AAF6" w14:textId="77777777" w:rsidR="00521CC1" w:rsidRDefault="00217264">
            <w:r>
              <w:rPr>
                <w:sz w:val="18"/>
              </w:rPr>
              <w:t>Certificado Let's Encrypt válido hasta 2026-10-25</w:t>
            </w:r>
          </w:p>
        </w:tc>
      </w:tr>
      <w:tr w:rsidR="00521CC1" w14:paraId="2B1316B0" w14:textId="77777777">
        <w:tc>
          <w:tcPr>
            <w:tcW w:w="4703" w:type="dxa"/>
            <w:shd w:val="clear" w:color="auto" w:fill="FFFFFF"/>
          </w:tcPr>
          <w:p w14:paraId="63577EE8" w14:textId="77777777" w:rsidR="00521CC1" w:rsidRDefault="00217264">
            <w:r>
              <w:rPr>
                <w:sz w:val="18"/>
              </w:rPr>
              <w:t>Renovación SSL</w:t>
            </w:r>
          </w:p>
        </w:tc>
        <w:tc>
          <w:tcPr>
            <w:tcW w:w="4703" w:type="dxa"/>
            <w:shd w:val="clear" w:color="auto" w:fill="FFFFFF"/>
          </w:tcPr>
          <w:p w14:paraId="2EAC8265" w14:textId="77777777" w:rsidR="00521CC1" w:rsidRDefault="00217264">
            <w:r>
              <w:rPr>
                <w:sz w:val="18"/>
              </w:rPr>
              <w:t>Automática con cron de Certbot</w:t>
            </w:r>
          </w:p>
        </w:tc>
      </w:tr>
    </w:tbl>
    <w:p w14:paraId="165A280B" w14:textId="77777777" w:rsidR="00521CC1" w:rsidRDefault="00521CC1"/>
    <w:p w14:paraId="1BBEFA20" w14:textId="77777777" w:rsidR="00521CC1" w:rsidRDefault="00217264">
      <w:pPr>
        <w:pStyle w:val="Ttulo2"/>
      </w:pPr>
      <w:r>
        <w:rPr>
          <w:color w:val="2E86AB"/>
        </w:rPr>
        <w:t>Módulos disponibles en la app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1"/>
      </w:tblGrid>
      <w:tr w:rsidR="00521CC1" w14:paraId="5C36D9E2" w14:textId="77777777">
        <w:tc>
          <w:tcPr>
            <w:tcW w:w="3135" w:type="dxa"/>
            <w:shd w:val="clear" w:color="auto" w:fill="1A5376"/>
          </w:tcPr>
          <w:p w14:paraId="088E6616" w14:textId="77777777" w:rsidR="00521CC1" w:rsidRDefault="00217264">
            <w:r>
              <w:rPr>
                <w:b/>
                <w:color w:val="FFFFFF"/>
              </w:rPr>
              <w:t>Página</w:t>
            </w:r>
          </w:p>
        </w:tc>
        <w:tc>
          <w:tcPr>
            <w:tcW w:w="3135" w:type="dxa"/>
            <w:shd w:val="clear" w:color="auto" w:fill="1A5376"/>
          </w:tcPr>
          <w:p w14:paraId="59EEFFE8" w14:textId="77777777" w:rsidR="00521CC1" w:rsidRDefault="00217264">
            <w:r>
              <w:rPr>
                <w:b/>
                <w:color w:val="FFFFFF"/>
              </w:rPr>
              <w:t>Función</w:t>
            </w:r>
          </w:p>
        </w:tc>
        <w:tc>
          <w:tcPr>
            <w:tcW w:w="3135" w:type="dxa"/>
            <w:shd w:val="clear" w:color="auto" w:fill="1A5376"/>
          </w:tcPr>
          <w:p w14:paraId="40DC3DAD" w14:textId="77777777" w:rsidR="00521CC1" w:rsidRDefault="00217264">
            <w:r>
              <w:rPr>
                <w:b/>
                <w:color w:val="FFFFFF"/>
              </w:rPr>
              <w:t>Estado</w:t>
            </w:r>
          </w:p>
        </w:tc>
      </w:tr>
      <w:tr w:rsidR="00521CC1" w14:paraId="48C8FD02" w14:textId="77777777">
        <w:tc>
          <w:tcPr>
            <w:tcW w:w="3135" w:type="dxa"/>
            <w:shd w:val="clear" w:color="auto" w:fill="F7FBFF"/>
          </w:tcPr>
          <w:p w14:paraId="3F518A3E" w14:textId="77777777" w:rsidR="00521CC1" w:rsidRDefault="00217264">
            <w:r>
              <w:rPr>
                <w:sz w:val="18"/>
              </w:rPr>
              <w:t>🏠</w:t>
            </w:r>
            <w:r>
              <w:rPr>
                <w:sz w:val="18"/>
              </w:rPr>
              <w:t xml:space="preserve"> Proyecto</w:t>
            </w:r>
          </w:p>
        </w:tc>
        <w:tc>
          <w:tcPr>
            <w:tcW w:w="3135" w:type="dxa"/>
            <w:shd w:val="clear" w:color="auto" w:fill="F7FBFF"/>
          </w:tcPr>
          <w:p w14:paraId="36314FE1" w14:textId="77777777" w:rsidR="00521CC1" w:rsidRDefault="00217264">
            <w:r>
              <w:rPr>
                <w:sz w:val="18"/>
              </w:rPr>
              <w:t>Ciudad, área fachada, datos de sitio</w:t>
            </w:r>
          </w:p>
        </w:tc>
        <w:tc>
          <w:tcPr>
            <w:tcW w:w="3135" w:type="dxa"/>
            <w:shd w:val="clear" w:color="auto" w:fill="F7FBFF"/>
          </w:tcPr>
          <w:p w14:paraId="1CD23F09" w14:textId="77777777" w:rsidR="00521CC1" w:rsidRDefault="00217264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Funcional</w:t>
            </w:r>
          </w:p>
        </w:tc>
      </w:tr>
      <w:tr w:rsidR="00521CC1" w14:paraId="396ACAF2" w14:textId="77777777">
        <w:tc>
          <w:tcPr>
            <w:tcW w:w="3135" w:type="dxa"/>
            <w:shd w:val="clear" w:color="auto" w:fill="FFFFFF"/>
          </w:tcPr>
          <w:p w14:paraId="619F0D2B" w14:textId="77777777" w:rsidR="00521CC1" w:rsidRDefault="00217264">
            <w:r>
              <w:rPr>
                <w:sz w:val="18"/>
              </w:rPr>
              <w:t>☀</w:t>
            </w:r>
            <w:r>
              <w:rPr>
                <w:sz w:val="18"/>
              </w:rPr>
              <w:t>️</w:t>
            </w:r>
            <w:r>
              <w:rPr>
                <w:sz w:val="18"/>
              </w:rPr>
              <w:t xml:space="preserve"> Recurso Solar</w:t>
            </w:r>
          </w:p>
        </w:tc>
        <w:tc>
          <w:tcPr>
            <w:tcW w:w="3135" w:type="dxa"/>
            <w:shd w:val="clear" w:color="auto" w:fill="FFFFFF"/>
          </w:tcPr>
          <w:p w14:paraId="2DC9037D" w14:textId="77777777" w:rsidR="00521CC1" w:rsidRDefault="00217264">
            <w:r>
              <w:rPr>
                <w:sz w:val="18"/>
              </w:rPr>
              <w:t>TMY + PVGIS + irradiancia POA</w:t>
            </w:r>
          </w:p>
        </w:tc>
        <w:tc>
          <w:tcPr>
            <w:tcW w:w="3135" w:type="dxa"/>
            <w:shd w:val="clear" w:color="auto" w:fill="FFFFFF"/>
          </w:tcPr>
          <w:p w14:paraId="13979639" w14:textId="77777777" w:rsidR="00521CC1" w:rsidRDefault="00217264">
            <w:r>
              <w:rPr>
                <w:sz w:val="18"/>
              </w:rPr>
              <w:t>🔲</w:t>
            </w:r>
            <w:r>
              <w:rPr>
                <w:sz w:val="18"/>
              </w:rPr>
              <w:t xml:space="preserve"> Pendiente</w:t>
            </w:r>
          </w:p>
        </w:tc>
      </w:tr>
      <w:tr w:rsidR="00521CC1" w14:paraId="115495C4" w14:textId="77777777">
        <w:tc>
          <w:tcPr>
            <w:tcW w:w="3135" w:type="dxa"/>
            <w:shd w:val="clear" w:color="auto" w:fill="F7FBFF"/>
          </w:tcPr>
          <w:p w14:paraId="50F86F45" w14:textId="77777777" w:rsidR="00521CC1" w:rsidRDefault="00217264">
            <w:r>
              <w:rPr>
                <w:sz w:val="18"/>
              </w:rPr>
              <w:t>🔬</w:t>
            </w:r>
            <w:r>
              <w:rPr>
                <w:sz w:val="18"/>
              </w:rPr>
              <w:t xml:space="preserve"> Motor IV</w:t>
            </w:r>
          </w:p>
        </w:tc>
        <w:tc>
          <w:tcPr>
            <w:tcW w:w="3135" w:type="dxa"/>
            <w:shd w:val="clear" w:color="auto" w:fill="F7FBFF"/>
          </w:tcPr>
          <w:p w14:paraId="65D17D3C" w14:textId="77777777" w:rsidR="00521CC1" w:rsidRDefault="00217264">
            <w:r>
              <w:rPr>
                <w:sz w:val="18"/>
              </w:rPr>
              <w:t xml:space="preserve">Curva I-V + </w:t>
            </w:r>
            <w:r>
              <w:rPr>
                <w:sz w:val="18"/>
              </w:rPr>
              <w:t>validación SDM vs ficha técnica</w:t>
            </w:r>
          </w:p>
        </w:tc>
        <w:tc>
          <w:tcPr>
            <w:tcW w:w="3135" w:type="dxa"/>
            <w:shd w:val="clear" w:color="auto" w:fill="F7FBFF"/>
          </w:tcPr>
          <w:p w14:paraId="30BE5877" w14:textId="77777777" w:rsidR="00521CC1" w:rsidRDefault="00217264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Funcional</w:t>
            </w:r>
          </w:p>
        </w:tc>
      </w:tr>
      <w:tr w:rsidR="00521CC1" w14:paraId="75CC5BF8" w14:textId="77777777">
        <w:tc>
          <w:tcPr>
            <w:tcW w:w="3135" w:type="dxa"/>
            <w:shd w:val="clear" w:color="auto" w:fill="FFFFFF"/>
          </w:tcPr>
          <w:p w14:paraId="75022D15" w14:textId="77777777" w:rsidR="00521CC1" w:rsidRDefault="00217264">
            <w:r>
              <w:rPr>
                <w:sz w:val="18"/>
              </w:rPr>
              <w:t>📐</w:t>
            </w:r>
            <w:r>
              <w:rPr>
                <w:sz w:val="18"/>
              </w:rPr>
              <w:t xml:space="preserve"> Dimensionamiento</w:t>
            </w:r>
          </w:p>
        </w:tc>
        <w:tc>
          <w:tcPr>
            <w:tcW w:w="3135" w:type="dxa"/>
            <w:shd w:val="clear" w:color="auto" w:fill="FFFFFF"/>
          </w:tcPr>
          <w:p w14:paraId="6F887743" w14:textId="77777777" w:rsidR="00521CC1" w:rsidRDefault="00217264">
            <w:r>
              <w:rPr>
                <w:sz w:val="18"/>
              </w:rPr>
              <w:t>String sizing con semáforo OK/ALERTA/FALLA</w:t>
            </w:r>
          </w:p>
        </w:tc>
        <w:tc>
          <w:tcPr>
            <w:tcW w:w="3135" w:type="dxa"/>
            <w:shd w:val="clear" w:color="auto" w:fill="FFFFFF"/>
          </w:tcPr>
          <w:p w14:paraId="61543043" w14:textId="77777777" w:rsidR="00521CC1" w:rsidRDefault="00217264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Funcional</w:t>
            </w:r>
          </w:p>
        </w:tc>
      </w:tr>
      <w:tr w:rsidR="00521CC1" w14:paraId="7CA7DC68" w14:textId="77777777">
        <w:tc>
          <w:tcPr>
            <w:tcW w:w="3135" w:type="dxa"/>
            <w:shd w:val="clear" w:color="auto" w:fill="F7FBFF"/>
          </w:tcPr>
          <w:p w14:paraId="3BF12CEF" w14:textId="77777777" w:rsidR="00521CC1" w:rsidRDefault="00217264">
            <w:r>
              <w:rPr>
                <w:sz w:val="18"/>
              </w:rPr>
              <w:t>⚡</w:t>
            </w:r>
            <w:r>
              <w:rPr>
                <w:sz w:val="18"/>
              </w:rPr>
              <w:t xml:space="preserve"> Mismatch</w:t>
            </w:r>
          </w:p>
        </w:tc>
        <w:tc>
          <w:tcPr>
            <w:tcW w:w="3135" w:type="dxa"/>
            <w:shd w:val="clear" w:color="auto" w:fill="F7FBFF"/>
          </w:tcPr>
          <w:p w14:paraId="2E559FC5" w14:textId="77777777" w:rsidR="00521CC1" w:rsidRDefault="00217264">
            <w:r>
              <w:rPr>
                <w:sz w:val="18"/>
              </w:rPr>
              <w:t>Análisis de desajuste MPPT</w:t>
            </w:r>
          </w:p>
        </w:tc>
        <w:tc>
          <w:tcPr>
            <w:tcW w:w="3135" w:type="dxa"/>
            <w:shd w:val="clear" w:color="auto" w:fill="F7FBFF"/>
          </w:tcPr>
          <w:p w14:paraId="25DF2554" w14:textId="77777777" w:rsidR="00521CC1" w:rsidRDefault="00217264">
            <w:r>
              <w:rPr>
                <w:sz w:val="18"/>
              </w:rPr>
              <w:t>🔲</w:t>
            </w:r>
            <w:r>
              <w:rPr>
                <w:sz w:val="18"/>
              </w:rPr>
              <w:t xml:space="preserve"> Pendiente</w:t>
            </w:r>
          </w:p>
        </w:tc>
      </w:tr>
      <w:tr w:rsidR="00521CC1" w14:paraId="1C7760A4" w14:textId="77777777">
        <w:tc>
          <w:tcPr>
            <w:tcW w:w="3135" w:type="dxa"/>
            <w:shd w:val="clear" w:color="auto" w:fill="FFFFFF"/>
          </w:tcPr>
          <w:p w14:paraId="4EBF7A44" w14:textId="77777777" w:rsidR="00521CC1" w:rsidRDefault="00217264">
            <w:r>
              <w:rPr>
                <w:sz w:val="18"/>
              </w:rPr>
              <w:t>📊</w:t>
            </w:r>
            <w:r>
              <w:rPr>
                <w:sz w:val="18"/>
              </w:rPr>
              <w:t xml:space="preserve"> Producción</w:t>
            </w:r>
          </w:p>
        </w:tc>
        <w:tc>
          <w:tcPr>
            <w:tcW w:w="3135" w:type="dxa"/>
            <w:shd w:val="clear" w:color="auto" w:fill="FFFFFF"/>
          </w:tcPr>
          <w:p w14:paraId="22C25F8B" w14:textId="77777777" w:rsidR="00521CC1" w:rsidRDefault="00217264">
            <w:r>
              <w:rPr>
                <w:sz w:val="18"/>
              </w:rPr>
              <w:t>Simulación IEC 61724 hora a hora</w:t>
            </w:r>
          </w:p>
        </w:tc>
        <w:tc>
          <w:tcPr>
            <w:tcW w:w="3135" w:type="dxa"/>
            <w:shd w:val="clear" w:color="auto" w:fill="FFFFFF"/>
          </w:tcPr>
          <w:p w14:paraId="15D80CFF" w14:textId="77777777" w:rsidR="00521CC1" w:rsidRDefault="00217264">
            <w:r>
              <w:rPr>
                <w:sz w:val="18"/>
              </w:rPr>
              <w:t>🔲</w:t>
            </w:r>
            <w:r>
              <w:rPr>
                <w:sz w:val="18"/>
              </w:rPr>
              <w:t xml:space="preserve"> Pendiente</w:t>
            </w:r>
          </w:p>
        </w:tc>
      </w:tr>
      <w:tr w:rsidR="00521CC1" w14:paraId="0F740800" w14:textId="77777777">
        <w:tc>
          <w:tcPr>
            <w:tcW w:w="3135" w:type="dxa"/>
            <w:shd w:val="clear" w:color="auto" w:fill="F7FBFF"/>
          </w:tcPr>
          <w:p w14:paraId="2AC32A6D" w14:textId="77777777" w:rsidR="00521CC1" w:rsidRDefault="00217264">
            <w:r>
              <w:rPr>
                <w:sz w:val="18"/>
              </w:rPr>
              <w:t>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Financiero</w:t>
            </w:r>
          </w:p>
        </w:tc>
        <w:tc>
          <w:tcPr>
            <w:tcW w:w="3135" w:type="dxa"/>
            <w:shd w:val="clear" w:color="auto" w:fill="F7FBFF"/>
          </w:tcPr>
          <w:p w14:paraId="1C3F6FF1" w14:textId="77777777" w:rsidR="00521CC1" w:rsidRDefault="00217264">
            <w:r>
              <w:rPr>
                <w:sz w:val="18"/>
              </w:rPr>
              <w:t>VPN, TIR, payback con Ley 1715/2014</w:t>
            </w:r>
          </w:p>
        </w:tc>
        <w:tc>
          <w:tcPr>
            <w:tcW w:w="3135" w:type="dxa"/>
            <w:shd w:val="clear" w:color="auto" w:fill="F7FBFF"/>
          </w:tcPr>
          <w:p w14:paraId="48B629F2" w14:textId="77777777" w:rsidR="00521CC1" w:rsidRDefault="00217264">
            <w:r>
              <w:rPr>
                <w:sz w:val="18"/>
              </w:rPr>
              <w:t>🔲</w:t>
            </w:r>
            <w:r>
              <w:rPr>
                <w:sz w:val="18"/>
              </w:rPr>
              <w:t xml:space="preserve"> Pendiente</w:t>
            </w:r>
          </w:p>
        </w:tc>
      </w:tr>
    </w:tbl>
    <w:p w14:paraId="7163AEBB" w14:textId="77777777" w:rsidR="00521CC1" w:rsidRDefault="00521CC1"/>
    <w:p w14:paraId="183327C2" w14:textId="77777777" w:rsidR="00521CC1" w:rsidRDefault="00217264">
      <w:pPr>
        <w:pStyle w:val="Ttulo2"/>
      </w:pPr>
      <w:r>
        <w:rPr>
          <w:color w:val="2E86AB"/>
        </w:rPr>
        <w:t>Comandos de mantenimiento (para uso futuro)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7"/>
        <w:gridCol w:w="4699"/>
      </w:tblGrid>
      <w:tr w:rsidR="00521CC1" w14:paraId="7832F32B" w14:textId="77777777">
        <w:tc>
          <w:tcPr>
            <w:tcW w:w="4703" w:type="dxa"/>
            <w:shd w:val="clear" w:color="auto" w:fill="1A5376"/>
          </w:tcPr>
          <w:p w14:paraId="7D88FFA3" w14:textId="77777777" w:rsidR="00521CC1" w:rsidRDefault="00217264">
            <w:r>
              <w:rPr>
                <w:b/>
                <w:color w:val="FFFFFF"/>
              </w:rPr>
              <w:t>Acción</w:t>
            </w:r>
          </w:p>
        </w:tc>
        <w:tc>
          <w:tcPr>
            <w:tcW w:w="4703" w:type="dxa"/>
            <w:shd w:val="clear" w:color="auto" w:fill="1A5376"/>
          </w:tcPr>
          <w:p w14:paraId="0BC3F8F8" w14:textId="77777777" w:rsidR="00521CC1" w:rsidRDefault="00217264">
            <w:r>
              <w:rPr>
                <w:b/>
                <w:color w:val="FFFFFF"/>
              </w:rPr>
              <w:t>Comando</w:t>
            </w:r>
          </w:p>
        </w:tc>
      </w:tr>
      <w:tr w:rsidR="00521CC1" w14:paraId="54D7D0B4" w14:textId="77777777">
        <w:tc>
          <w:tcPr>
            <w:tcW w:w="4703" w:type="dxa"/>
            <w:shd w:val="clear" w:color="auto" w:fill="F7FBFF"/>
          </w:tcPr>
          <w:p w14:paraId="55A7B7D9" w14:textId="77777777" w:rsidR="00521CC1" w:rsidRDefault="00217264">
            <w:r>
              <w:rPr>
                <w:sz w:val="18"/>
              </w:rPr>
              <w:t>Ver estado de ambas apps</w:t>
            </w:r>
          </w:p>
        </w:tc>
        <w:tc>
          <w:tcPr>
            <w:tcW w:w="4703" w:type="dxa"/>
            <w:shd w:val="clear" w:color="auto" w:fill="F7FBFF"/>
          </w:tcPr>
          <w:p w14:paraId="1E44EA28" w14:textId="77777777" w:rsidR="00521CC1" w:rsidRDefault="00217264">
            <w:r>
              <w:rPr>
                <w:sz w:val="18"/>
              </w:rPr>
              <w:t>pm2 status</w:t>
            </w:r>
          </w:p>
        </w:tc>
      </w:tr>
      <w:tr w:rsidR="00521CC1" w14:paraId="67D74D4C" w14:textId="77777777">
        <w:tc>
          <w:tcPr>
            <w:tcW w:w="4703" w:type="dxa"/>
            <w:shd w:val="clear" w:color="auto" w:fill="FFFFFF"/>
          </w:tcPr>
          <w:p w14:paraId="766E70DD" w14:textId="77777777" w:rsidR="00521CC1" w:rsidRDefault="00217264">
            <w:r>
              <w:rPr>
                <w:sz w:val="18"/>
              </w:rPr>
              <w:t>Ver logs de Streamlit</w:t>
            </w:r>
          </w:p>
        </w:tc>
        <w:tc>
          <w:tcPr>
            <w:tcW w:w="4703" w:type="dxa"/>
            <w:shd w:val="clear" w:color="auto" w:fill="FFFFFF"/>
          </w:tcPr>
          <w:p w14:paraId="05ECC892" w14:textId="77777777" w:rsidR="00521CC1" w:rsidRDefault="00217264">
            <w:r>
              <w:rPr>
                <w:sz w:val="18"/>
              </w:rPr>
              <w:t>pm2 logs bipv-streamlit</w:t>
            </w:r>
          </w:p>
        </w:tc>
      </w:tr>
      <w:tr w:rsidR="00521CC1" w14:paraId="783AB798" w14:textId="77777777">
        <w:tc>
          <w:tcPr>
            <w:tcW w:w="4703" w:type="dxa"/>
            <w:shd w:val="clear" w:color="auto" w:fill="F7FBFF"/>
          </w:tcPr>
          <w:p w14:paraId="49BD48A8" w14:textId="77777777" w:rsidR="00521CC1" w:rsidRDefault="00217264">
            <w:r>
              <w:rPr>
                <w:sz w:val="18"/>
              </w:rPr>
              <w:t>Reiniciar Streamlit</w:t>
            </w:r>
          </w:p>
        </w:tc>
        <w:tc>
          <w:tcPr>
            <w:tcW w:w="4703" w:type="dxa"/>
            <w:shd w:val="clear" w:color="auto" w:fill="F7FBFF"/>
          </w:tcPr>
          <w:p w14:paraId="7D992C05" w14:textId="77777777" w:rsidR="00521CC1" w:rsidRDefault="00217264">
            <w:r>
              <w:rPr>
                <w:sz w:val="18"/>
              </w:rPr>
              <w:t xml:space="preserve">pm2 restart </w:t>
            </w:r>
            <w:r>
              <w:rPr>
                <w:sz w:val="18"/>
              </w:rPr>
              <w:t>bipv-streamlit</w:t>
            </w:r>
          </w:p>
        </w:tc>
      </w:tr>
      <w:tr w:rsidR="00521CC1" w14:paraId="03C233AF" w14:textId="77777777">
        <w:tc>
          <w:tcPr>
            <w:tcW w:w="4703" w:type="dxa"/>
            <w:shd w:val="clear" w:color="auto" w:fill="FFFFFF"/>
          </w:tcPr>
          <w:p w14:paraId="7FA2451D" w14:textId="77777777" w:rsidR="00521CC1" w:rsidRDefault="00217264">
            <w:r>
              <w:rPr>
                <w:sz w:val="18"/>
              </w:rPr>
              <w:t>Actualizar código</w:t>
            </w:r>
          </w:p>
        </w:tc>
        <w:tc>
          <w:tcPr>
            <w:tcW w:w="4703" w:type="dxa"/>
            <w:shd w:val="clear" w:color="auto" w:fill="FFFFFF"/>
          </w:tcPr>
          <w:p w14:paraId="0F427654" w14:textId="77777777" w:rsidR="00521CC1" w:rsidRDefault="00217264">
            <w:r>
              <w:rPr>
                <w:sz w:val="18"/>
              </w:rPr>
              <w:t>cd /var/www/bipv/calculadora-bipv &amp;&amp; git pull</w:t>
            </w:r>
          </w:p>
        </w:tc>
      </w:tr>
      <w:tr w:rsidR="00521CC1" w14:paraId="79115331" w14:textId="77777777">
        <w:tc>
          <w:tcPr>
            <w:tcW w:w="4703" w:type="dxa"/>
            <w:shd w:val="clear" w:color="auto" w:fill="F7FBFF"/>
          </w:tcPr>
          <w:p w14:paraId="4C4578C5" w14:textId="77777777" w:rsidR="00521CC1" w:rsidRDefault="00217264">
            <w:r>
              <w:rPr>
                <w:sz w:val="18"/>
              </w:rPr>
              <w:t>Renovar SSL manualmente</w:t>
            </w:r>
          </w:p>
        </w:tc>
        <w:tc>
          <w:tcPr>
            <w:tcW w:w="4703" w:type="dxa"/>
            <w:shd w:val="clear" w:color="auto" w:fill="F7FBFF"/>
          </w:tcPr>
          <w:p w14:paraId="20370040" w14:textId="77777777" w:rsidR="00521CC1" w:rsidRDefault="00217264">
            <w:r>
              <w:rPr>
                <w:sz w:val="18"/>
              </w:rPr>
              <w:t>certbot renew</w:t>
            </w:r>
          </w:p>
        </w:tc>
      </w:tr>
      <w:tr w:rsidR="00521CC1" w14:paraId="79E54803" w14:textId="77777777">
        <w:tc>
          <w:tcPr>
            <w:tcW w:w="4703" w:type="dxa"/>
            <w:shd w:val="clear" w:color="auto" w:fill="FFFFFF"/>
          </w:tcPr>
          <w:p w14:paraId="28B164A1" w14:textId="77777777" w:rsidR="00521CC1" w:rsidRDefault="00217264">
            <w:r>
              <w:rPr>
                <w:sz w:val="18"/>
              </w:rPr>
              <w:t>Ver logs de Nginx</w:t>
            </w:r>
          </w:p>
        </w:tc>
        <w:tc>
          <w:tcPr>
            <w:tcW w:w="4703" w:type="dxa"/>
            <w:shd w:val="clear" w:color="auto" w:fill="FFFFFF"/>
          </w:tcPr>
          <w:p w14:paraId="386E48A2" w14:textId="77777777" w:rsidR="00521CC1" w:rsidRDefault="00217264">
            <w:r>
              <w:rPr>
                <w:sz w:val="18"/>
              </w:rPr>
              <w:t>tail -f /var/log/nginx/error.log</w:t>
            </w:r>
          </w:p>
        </w:tc>
      </w:tr>
    </w:tbl>
    <w:p w14:paraId="6C08A122" w14:textId="77777777" w:rsidR="00521CC1" w:rsidRDefault="00521CC1"/>
    <w:p w14:paraId="221A93E8" w14:textId="77777777" w:rsidR="00521CC1" w:rsidRDefault="00217264">
      <w:pPr>
        <w:jc w:val="center"/>
      </w:pPr>
      <w:r>
        <w:rPr>
          <w:i/>
          <w:color w:val="888888"/>
          <w:sz w:val="18"/>
        </w:rPr>
        <w:t xml:space="preserve">Calculadora BIPV v1.0 — Motor SDM validado contra XLSM auditado (De Soto </w:t>
      </w:r>
      <w:r>
        <w:rPr>
          <w:i/>
          <w:color w:val="888888"/>
          <w:sz w:val="18"/>
        </w:rPr>
        <w:t>2006). FF_max CdTe = 76.28% @ G=200 W/m²</w:t>
      </w:r>
    </w:p>
    <w:sectPr w:rsidR="00521CC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7264"/>
    <w:rsid w:val="0029639D"/>
    <w:rsid w:val="00326F90"/>
    <w:rsid w:val="00521C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0595A5"/>
  <w14:defaultImageDpi w14:val="300"/>
  <w15:docId w15:val="{396E9F25-2AF9-4CB1-B454-AC902149D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1568</Words>
  <Characters>8628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Mauricio Alcaraz</cp:lastModifiedBy>
  <cp:revision>2</cp:revision>
  <dcterms:created xsi:type="dcterms:W3CDTF">2026-07-27T16:09:00Z</dcterms:created>
  <dcterms:modified xsi:type="dcterms:W3CDTF">2026-07-27T16:09:00Z</dcterms:modified>
  <cp:category/>
</cp:coreProperties>
</file>