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384B" w14:textId="77777777" w:rsidR="003E6CFA" w:rsidRDefault="003E28CE">
      <w:pPr>
        <w:pStyle w:val="Ttulo1"/>
      </w:pPr>
      <w:r>
        <w:rPr>
          <w:color w:val="1A5376"/>
          <w:sz w:val="32"/>
        </w:rPr>
        <w:t>Manual de Usuario — Calculadora BIPV</w:t>
      </w:r>
    </w:p>
    <w:p w14:paraId="3A8A5AEE" w14:textId="77777777" w:rsidR="003E6CFA" w:rsidRDefault="003E28CE">
      <w:pPr>
        <w:pStyle w:val="Ttulo3"/>
      </w:pPr>
      <w:r>
        <w:rPr>
          <w:sz w:val="24"/>
        </w:rPr>
        <w:t>Innovación Química / SolTech Energy</w:t>
      </w:r>
    </w:p>
    <w:p w14:paraId="68CF3373" w14:textId="77777777" w:rsidR="003E6CFA" w:rsidRDefault="003E28CE">
      <w:r>
        <w:t>Versión: Julio 2026 | URL: calc.innovacionquimica.com.co</w:t>
      </w:r>
    </w:p>
    <w:p w14:paraId="6FF5BE8E" w14:textId="77777777" w:rsidR="003E6CFA" w:rsidRDefault="003E28CE">
      <w:r>
        <w:rPr>
          <w:sz w:val="16"/>
        </w:rPr>
        <w:t>────────────────────────────────────────────────────────────</w:t>
      </w:r>
    </w:p>
    <w:p w14:paraId="419C507C" w14:textId="77777777" w:rsidR="003E6CFA" w:rsidRDefault="003E28CE">
      <w:pPr>
        <w:pStyle w:val="Ttulo2"/>
      </w:pPr>
      <w:r>
        <w:rPr>
          <w:color w:val="1A5376"/>
        </w:rPr>
        <w:t>Tabla de contenido</w:t>
      </w:r>
    </w:p>
    <w:p w14:paraId="24C88B7A" w14:textId="77777777" w:rsidR="003E6CFA" w:rsidRDefault="003E28CE">
      <w:pPr>
        <w:pStyle w:val="Listaconnmeros"/>
      </w:pPr>
      <w:r>
        <w:t>Descripción general</w:t>
      </w:r>
    </w:p>
    <w:p w14:paraId="3C9B8669" w14:textId="77777777" w:rsidR="003E6CFA" w:rsidRDefault="003E28CE">
      <w:pPr>
        <w:pStyle w:val="Listaconnmeros"/>
      </w:pPr>
      <w:r>
        <w:t xml:space="preserve">Flujo de trabajo </w:t>
      </w:r>
      <w:r>
        <w:t>recomendado</w:t>
      </w:r>
    </w:p>
    <w:p w14:paraId="358041BD" w14:textId="77777777" w:rsidR="003E6CFA" w:rsidRDefault="003E28CE">
      <w:pPr>
        <w:pStyle w:val="Listaconnmeros"/>
      </w:pPr>
      <w:r>
        <w:t>Página 1 — Proyecto  ACTUALIZADO</w:t>
      </w:r>
    </w:p>
    <w:p w14:paraId="1466B01A" w14:textId="77777777" w:rsidR="003E6CFA" w:rsidRDefault="003E28CE">
      <w:pPr>
        <w:pStyle w:val="Listaconnmeros"/>
      </w:pPr>
      <w:r>
        <w:t>Página 2 — Recurso Solar  ACTUALIZADO</w:t>
      </w:r>
    </w:p>
    <w:p w14:paraId="427E9103" w14:textId="77777777" w:rsidR="003E6CFA" w:rsidRDefault="003E28CE">
      <w:pPr>
        <w:pStyle w:val="Listaconnmeros"/>
      </w:pPr>
      <w:r>
        <w:t>Página 3 — Motor IV</w:t>
      </w:r>
    </w:p>
    <w:p w14:paraId="0C8E0971" w14:textId="77777777" w:rsidR="003E6CFA" w:rsidRDefault="003E28CE">
      <w:pPr>
        <w:pStyle w:val="Listaconnmeros"/>
      </w:pPr>
      <w:r>
        <w:t>Página 4 — Dimensionamiento</w:t>
      </w:r>
    </w:p>
    <w:p w14:paraId="400CF65D" w14:textId="77777777" w:rsidR="003E6CFA" w:rsidRDefault="003E28CE">
      <w:pPr>
        <w:pStyle w:val="Listaconnmeros"/>
      </w:pPr>
      <w:r>
        <w:t>Página 5b — Motor Óptico</w:t>
      </w:r>
    </w:p>
    <w:p w14:paraId="4C541E1C" w14:textId="77777777" w:rsidR="003E6CFA" w:rsidRDefault="003E28CE">
      <w:pPr>
        <w:pStyle w:val="Listaconnmeros"/>
      </w:pPr>
      <w:r>
        <w:t>Página 5 — Mismatch y Bypass Diodes  NUEVO</w:t>
      </w:r>
    </w:p>
    <w:p w14:paraId="5213E738" w14:textId="77777777" w:rsidR="003E6CFA" w:rsidRDefault="003E28CE">
      <w:r>
        <w:t>8b. Página 9 — Vista 3D y Multi-Superficie  NUEVO</w:t>
      </w:r>
    </w:p>
    <w:p w14:paraId="609A4162" w14:textId="77777777" w:rsidR="003E6CFA" w:rsidRDefault="003E28CE">
      <w:pPr>
        <w:pStyle w:val="Listaconnmeros"/>
      </w:pPr>
      <w:r>
        <w:t xml:space="preserve">Página </w:t>
      </w:r>
      <w:r>
        <w:t>6 — Producción Anual  ACTUALIZADO</w:t>
      </w:r>
    </w:p>
    <w:p w14:paraId="18CB37FA" w14:textId="77777777" w:rsidR="003E6CFA" w:rsidRDefault="003E28CE">
      <w:pPr>
        <w:pStyle w:val="Listaconnmeros"/>
      </w:pPr>
      <w:r>
        <w:t>Página 7 — Análisis Financiero  ACTUALIZADO</w:t>
      </w:r>
    </w:p>
    <w:p w14:paraId="472F3076" w14:textId="77777777" w:rsidR="003E6CFA" w:rsidRDefault="003E28CE">
      <w:pPr>
        <w:pStyle w:val="Listaconnmeros"/>
      </w:pPr>
      <w:r>
        <w:t>Página 8 — Presupuesto Bancable  ACTUALIZADO</w:t>
      </w:r>
    </w:p>
    <w:p w14:paraId="7862F302" w14:textId="77777777" w:rsidR="003E6CFA" w:rsidRDefault="003E28CE">
      <w:pPr>
        <w:pStyle w:val="Listaconnmeros"/>
      </w:pPr>
      <w:r>
        <w:t>Página 11 — Baterías y Balance  ACTUALIZADO</w:t>
      </w:r>
    </w:p>
    <w:p w14:paraId="07119342" w14:textId="77777777" w:rsidR="003E6CFA" w:rsidRDefault="003E28CE">
      <w:pPr>
        <w:pStyle w:val="Listaconnmeros"/>
      </w:pPr>
      <w:r>
        <w:t>Página 10 — Reporte PDF  ACTUALIZADO</w:t>
      </w:r>
    </w:p>
    <w:p w14:paraId="484B0472" w14:textId="77777777" w:rsidR="003E6CFA" w:rsidRDefault="003E28CE">
      <w:pPr>
        <w:pStyle w:val="Listaconnmeros"/>
      </w:pPr>
      <w:r>
        <w:t>Calculadora de Sombreado 3D</w:t>
      </w:r>
    </w:p>
    <w:p w14:paraId="00F66F78" w14:textId="77777777" w:rsidR="003E6CFA" w:rsidRDefault="003E28CE">
      <w:pPr>
        <w:pStyle w:val="Listaconnmeros"/>
      </w:pPr>
      <w:r>
        <w:t>Cadena completa — bypass</w:t>
      </w:r>
      <w:r>
        <w:t xml:space="preserve"> y multi-superficie</w:t>
      </w:r>
    </w:p>
    <w:p w14:paraId="091F1135" w14:textId="77777777" w:rsidR="003E6CFA" w:rsidRDefault="003E28CE">
      <w:pPr>
        <w:pStyle w:val="Listaconnmeros"/>
      </w:pPr>
      <w:r>
        <w:t>Interpretación de resultados clave</w:t>
      </w:r>
    </w:p>
    <w:p w14:paraId="07E3E418" w14:textId="77777777" w:rsidR="003E6CFA" w:rsidRDefault="003E28CE">
      <w:pPr>
        <w:pStyle w:val="Listaconnmeros"/>
      </w:pPr>
      <w:r>
        <w:t>Preguntas frecuentes</w:t>
      </w:r>
    </w:p>
    <w:p w14:paraId="4CB2106C" w14:textId="77777777" w:rsidR="003E6CFA" w:rsidRDefault="003E28CE">
      <w:r>
        <w:rPr>
          <w:sz w:val="16"/>
        </w:rPr>
        <w:t>────────────────────────────────────────────────────────────</w:t>
      </w:r>
    </w:p>
    <w:p w14:paraId="662CDB0F" w14:textId="77777777" w:rsidR="003E6CFA" w:rsidRDefault="003E28CE">
      <w:pPr>
        <w:pStyle w:val="Ttulo2"/>
      </w:pPr>
      <w:r>
        <w:rPr>
          <w:color w:val="1A5376"/>
        </w:rPr>
        <w:t>1. Descripción general</w:t>
      </w:r>
    </w:p>
    <w:p w14:paraId="61DCAC1C" w14:textId="77777777" w:rsidR="003E6CFA" w:rsidRDefault="003E28CE">
      <w:r>
        <w:t>La Calculadora BIPV es una herramienta de simulación fotovoltaica especializada en sistemas inte</w:t>
      </w:r>
      <w:r>
        <w:t>grados en edificios (Building-Integrated Photovoltaics). Está diseñada para proyectos en Colombia con paneles SolTech (ASP-ST1-T40) e inversores Growatt.</w:t>
      </w:r>
    </w:p>
    <w:p w14:paraId="69C389F5" w14:textId="77777777" w:rsidR="003E6CFA" w:rsidRDefault="003E28CE">
      <w:r>
        <w:t>Tecnologías simuladas:</w:t>
      </w:r>
    </w:p>
    <w:p w14:paraId="0D906967" w14:textId="77777777" w:rsidR="003E6CFA" w:rsidRDefault="003E28CE">
      <w:pPr>
        <w:pStyle w:val="Listaconvietas"/>
      </w:pPr>
      <w:r>
        <w:t>Paneles monocristalinos BIPV de fachada (ASP-ST1-T40, 200 Wp)</w:t>
      </w:r>
    </w:p>
    <w:p w14:paraId="78284F62" w14:textId="77777777" w:rsidR="003E6CFA" w:rsidRDefault="003E28CE">
      <w:pPr>
        <w:pStyle w:val="Listaconvietas"/>
      </w:pPr>
      <w:r>
        <w:t>Inversores Growatt (catálogo desde Excel con motor de emparejamiento automático)</w:t>
      </w:r>
    </w:p>
    <w:p w14:paraId="3D7A60EE" w14:textId="77777777" w:rsidR="003E6CFA" w:rsidRDefault="003E28CE">
      <w:pPr>
        <w:pStyle w:val="Listaconvietas"/>
      </w:pPr>
      <w:r>
        <w:t>Baterías de litio (catálogo configurable)</w:t>
      </w:r>
    </w:p>
    <w:p w14:paraId="1AE56DE5" w14:textId="77777777" w:rsidR="003E6CFA" w:rsidRDefault="003E28CE">
      <w:pPr>
        <w:pStyle w:val="Listaconvietas"/>
      </w:pPr>
      <w:r>
        <w:t>Modelo óptico completo: IAM, soiling, efecto térmico confinado BIPV</w:t>
      </w:r>
    </w:p>
    <w:p w14:paraId="6EB59F17" w14:textId="77777777" w:rsidR="003E6CFA" w:rsidRDefault="003E28CE">
      <w:pPr>
        <w:pStyle w:val="Listaconvietas"/>
      </w:pPr>
      <w:r>
        <w:t>Modelo eléctrico completo: bypass diodes bajo sombra parcial</w:t>
      </w:r>
    </w:p>
    <w:p w14:paraId="48A51856" w14:textId="77777777" w:rsidR="003E6CFA" w:rsidRDefault="003E28CE">
      <w:r>
        <w:lastRenderedPageBreak/>
        <w:t>Dato</w:t>
      </w:r>
      <w:r>
        <w:t>s de entrada requeridos:</w:t>
      </w:r>
    </w:p>
    <w:p w14:paraId="00A37323" w14:textId="77777777" w:rsidR="003E6CFA" w:rsidRDefault="003E28CE">
      <w:pPr>
        <w:pStyle w:val="Listaconvietas"/>
      </w:pPr>
      <w:r>
        <w:t>Archivo TMY (EPW) de la ubicación del proyecto</w:t>
      </w:r>
    </w:p>
    <w:p w14:paraId="1984BBAA" w14:textId="77777777" w:rsidR="003E6CFA" w:rsidRDefault="003E28CE">
      <w:pPr>
        <w:pStyle w:val="Listaconvietas"/>
      </w:pPr>
      <w:r>
        <w:t>Área y orientación de la fachada</w:t>
      </w:r>
    </w:p>
    <w:p w14:paraId="14203A36" w14:textId="77777777" w:rsidR="003E6CFA" w:rsidRDefault="003E28CE">
      <w:pPr>
        <w:pStyle w:val="Listaconvietas"/>
      </w:pPr>
      <w:r>
        <w:t>Perfil de consumo energético del edificio (para balance con batería)</w:t>
      </w:r>
    </w:p>
    <w:p w14:paraId="3365D33E" w14:textId="77777777" w:rsidR="003E6CFA" w:rsidRDefault="003E28CE">
      <w:r>
        <w:rPr>
          <w:sz w:val="16"/>
        </w:rPr>
        <w:t>────────────────────────────────────────────────────────────</w:t>
      </w:r>
    </w:p>
    <w:p w14:paraId="6465B465" w14:textId="77777777" w:rsidR="003E6CFA" w:rsidRDefault="003E28CE">
      <w:pPr>
        <w:pStyle w:val="Ttulo2"/>
      </w:pPr>
      <w:r>
        <w:rPr>
          <w:color w:val="1A5376"/>
        </w:rPr>
        <w:t>2. Flujo de trabajo r</w:t>
      </w:r>
      <w:r>
        <w:rPr>
          <w:color w:val="1A5376"/>
        </w:rPr>
        <w:t>ecomendado</w:t>
      </w:r>
    </w:p>
    <w:p w14:paraId="2CC67819"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54FA1A5E" w14:textId="77777777" w:rsidR="003E6CFA" w:rsidRDefault="003E28CE">
      <w:r>
        <w:t>Páginas obligat</w:t>
      </w:r>
      <w:r>
        <w:t>orias: 1, 2, 4, 6, 7, 10</w:t>
      </w:r>
    </w:p>
    <w:p w14:paraId="19D26656" w14:textId="77777777" w:rsidR="003E6CFA" w:rsidRDefault="003E28CE">
      <w:r>
        <w:t>Páginas opcionales pero recomendadas para BIPV urbano: 3, 5b, 5, 9 (multi-sup), 11</w:t>
      </w:r>
    </w:p>
    <w:p w14:paraId="37ACB115" w14:textId="77777777" w:rsidR="003E6CFA" w:rsidRDefault="003E28CE">
      <w:r>
        <w:rPr>
          <w:i/>
          <w:color w:val="555555"/>
          <w:sz w:val="20"/>
        </w:rPr>
        <w:t>Cuándo usar Página 9 — Vista 3D: Si el proyecto tiene más de una superficie</w:t>
      </w:r>
    </w:p>
    <w:p w14:paraId="7712432C" w14:textId="77777777" w:rsidR="003E6CFA" w:rsidRDefault="003E28CE">
      <w:r>
        <w:rPr>
          <w:i/>
          <w:color w:val="555555"/>
          <w:sz w:val="20"/>
        </w:rPr>
        <w:t xml:space="preserve">(ej. fachada sur + techo plano + pérgola), ejecuta la Página 9 para </w:t>
      </w:r>
      <w:r>
        <w:rPr>
          <w:i/>
          <w:color w:val="555555"/>
          <w:sz w:val="20"/>
        </w:rPr>
        <w:t>combinar las</w:t>
      </w:r>
    </w:p>
    <w:p w14:paraId="12A7F94E" w14:textId="77777777" w:rsidR="003E6CFA" w:rsidRDefault="003E28CE">
      <w:r>
        <w:rPr>
          <w:i/>
          <w:color w:val="555555"/>
          <w:sz w:val="20"/>
        </w:rPr>
        <w:t>producciones y alimentar Financiero con la E_ac total del sistema.</w:t>
      </w:r>
    </w:p>
    <w:p w14:paraId="5113E4CD" w14:textId="77777777" w:rsidR="003E6CFA" w:rsidRDefault="003E28CE">
      <w:r>
        <w:rPr>
          <w:i/>
          <w:color w:val="555555"/>
          <w:sz w:val="20"/>
        </w:rPr>
        <w:t>⚠</w:t>
      </w:r>
      <w:r>
        <w:rPr>
          <w:i/>
          <w:color w:val="555555"/>
          <w:sz w:val="20"/>
        </w:rPr>
        <w:t>️</w:t>
      </w:r>
      <w:r>
        <w:rPr>
          <w:i/>
          <w:color w:val="555555"/>
          <w:sz w:val="20"/>
        </w:rPr>
        <w:t xml:space="preserve"> Regla de datos: Cada página guarda sus resultados en memoria de sesión</w:t>
      </w:r>
    </w:p>
    <w:p w14:paraId="033D608C" w14:textId="77777777" w:rsidR="003E6CFA" w:rsidRDefault="003E28CE">
      <w:r>
        <w:rPr>
          <w:i/>
          <w:color w:val="555555"/>
          <w:sz w:val="20"/>
        </w:rPr>
        <w:t>(session_state). Si recargas el navegador, todos los datos se pierden y</w:t>
      </w:r>
    </w:p>
    <w:p w14:paraId="64AD86B1" w14:textId="77777777" w:rsidR="003E6CFA" w:rsidRDefault="003E28CE">
      <w:r>
        <w:rPr>
          <w:i/>
          <w:color w:val="555555"/>
          <w:sz w:val="20"/>
        </w:rPr>
        <w:t xml:space="preserve">debes ejecutar el flujo desde </w:t>
      </w:r>
      <w:r>
        <w:rPr>
          <w:i/>
          <w:color w:val="555555"/>
          <w:sz w:val="20"/>
        </w:rPr>
        <w:t>el principio.</w:t>
      </w:r>
    </w:p>
    <w:p w14:paraId="7015181B" w14:textId="77777777" w:rsidR="003E6CFA" w:rsidRDefault="003E28CE">
      <w:r>
        <w:rPr>
          <w:sz w:val="16"/>
        </w:rPr>
        <w:t>────────────────────────────────────────────────────────────</w:t>
      </w:r>
    </w:p>
    <w:p w14:paraId="744AB28D" w14:textId="77777777" w:rsidR="003E6CFA" w:rsidRDefault="003E28CE">
      <w:pPr>
        <w:pStyle w:val="Ttulo2"/>
      </w:pPr>
      <w:r>
        <w:rPr>
          <w:color w:val="1A5376"/>
        </w:rPr>
        <w:t>3. Página 1 — Proyecto</w:t>
      </w:r>
    </w:p>
    <w:p w14:paraId="70B0B70B" w14:textId="77777777" w:rsidR="003E6CFA" w:rsidRDefault="003E28CE">
      <w:r>
        <w:t>Propósito: Registrar los datos básicos del proyecto y configurar el tipo de instalación que determina los parámetros por defecto del sistema.</w:t>
      </w:r>
    </w:p>
    <w:p w14:paraId="466B0985" w14:textId="77777777" w:rsidR="003E6CFA" w:rsidRDefault="003E28CE">
      <w:pPr>
        <w:pStyle w:val="Ttulo3"/>
      </w:pPr>
      <w:r>
        <w:rPr>
          <w:sz w:val="24"/>
        </w:rPr>
        <w:t>Campos obligator</w:t>
      </w:r>
      <w:r>
        <w:rPr>
          <w:sz w:val="24"/>
        </w:rPr>
        <w:t>ios</w:t>
      </w:r>
    </w:p>
    <w:p w14:paraId="13591C25" w14:textId="77777777" w:rsidR="003E6CFA" w:rsidRDefault="003E28CE">
      <w:pPr>
        <w:pStyle w:val="Listaconvietas"/>
      </w:pPr>
      <w:r>
        <w:t>Nombre del proyecto y empresa cliente</w:t>
      </w:r>
    </w:p>
    <w:p w14:paraId="5C996F56" w14:textId="77777777" w:rsidR="003E6CFA" w:rsidRDefault="003E28CE">
      <w:pPr>
        <w:pStyle w:val="Listaconvietas"/>
      </w:pPr>
      <w:r>
        <w:t>Ciudad (selección desde lista; define las coordenadas y el TMY por defecto)</w:t>
      </w:r>
    </w:p>
    <w:p w14:paraId="0551236B" w14:textId="77777777" w:rsidR="003E6CFA" w:rsidRDefault="003E28CE">
      <w:pPr>
        <w:pStyle w:val="Listaconvietas"/>
      </w:pPr>
      <w:r>
        <w:t>Tipo de instalación ← nuevo selector clave (ver tabla más abajo)</w:t>
      </w:r>
    </w:p>
    <w:p w14:paraId="14C865F0" w14:textId="77777777" w:rsidR="003E6CFA" w:rsidRDefault="003E28CE">
      <w:pPr>
        <w:pStyle w:val="Ttulo3"/>
      </w:pPr>
      <w:r>
        <w:rPr>
          <w:sz w:val="24"/>
        </w:rPr>
        <w:t>Campos opcionales</w:t>
      </w:r>
    </w:p>
    <w:p w14:paraId="66FB6627" w14:textId="77777777" w:rsidR="003E6CFA" w:rsidRDefault="003E28CE">
      <w:pPr>
        <w:pStyle w:val="Listaconvietas"/>
      </w:pPr>
      <w:r>
        <w:t>Descripción del sistema BIPV</w:t>
      </w:r>
    </w:p>
    <w:p w14:paraId="558AC853" w14:textId="77777777" w:rsidR="003E6CFA" w:rsidRDefault="003E28CE">
      <w:pPr>
        <w:pStyle w:val="Listaconvietas"/>
      </w:pPr>
      <w:r>
        <w:t>Datos del contacto</w:t>
      </w:r>
    </w:p>
    <w:p w14:paraId="4833F00B" w14:textId="77777777" w:rsidR="003E6CFA" w:rsidRDefault="003E28CE">
      <w:r>
        <w:rPr>
          <w:sz w:val="16"/>
        </w:rPr>
        <w:t>────────────────────────────────────────────────────────────</w:t>
      </w:r>
    </w:p>
    <w:p w14:paraId="0B8CB250" w14:textId="77777777" w:rsidR="003E6CFA" w:rsidRDefault="003E28CE">
      <w:pPr>
        <w:pStyle w:val="Ttulo3"/>
      </w:pPr>
      <w:r>
        <w:rPr>
          <w:sz w:val="24"/>
        </w:rPr>
        <w:lastRenderedPageBreak/>
        <w:t>Selector de Tipo de instalación (nuevo)</w:t>
      </w:r>
    </w:p>
    <w:p w14:paraId="2FA15226" w14:textId="77777777" w:rsidR="003E6CFA" w:rsidRDefault="003E28CE">
      <w:r>
        <w:t>El selector "Tipo de instalación" reemplaza al anterior campo genérico de área. Su función principal es configurar automáticamente los parámetros físicos c</w:t>
      </w:r>
      <w:r>
        <w:t>orrectos para cada tecnología de integración fotovoltaica.</w:t>
      </w:r>
    </w:p>
    <w:p w14:paraId="5AD9404A" w14:textId="77777777" w:rsidR="003E6CFA" w:rsidRDefault="003E28CE">
      <w:pPr>
        <w:pStyle w:val="Ttulo4"/>
      </w:pPr>
      <w:r>
        <w:rPr>
          <w:sz w:val="22"/>
        </w:rPr>
        <w:t>Tipos disponibles y parámetros por defecto</w:t>
      </w:r>
    </w:p>
    <w:p w14:paraId="5B843178" w14:textId="77777777" w:rsidR="003E6CFA" w:rsidRDefault="003E28CE">
      <w:r>
        <w:rPr>
          <w:sz w:val="19"/>
        </w:rPr>
        <w:t>Tipo  │  Densidad recomendada (W/m²)  │  PR típico  │  Tilt por defecto  │  ¿Por qué ese tilt?</w:t>
      </w:r>
    </w:p>
    <w:p w14:paraId="796AB995" w14:textId="77777777" w:rsidR="003E6CFA" w:rsidRDefault="003E28CE">
      <w:r>
        <w:rPr>
          <w:sz w:val="19"/>
        </w:rPr>
        <w:t>🏢</w:t>
      </w:r>
      <w:r>
        <w:rPr>
          <w:sz w:val="19"/>
        </w:rPr>
        <w:t xml:space="preserve"> Fachada BIPV  │  80 – 180 W/m²  │  0.65  │  90°  │  Pane</w:t>
      </w:r>
      <w:r>
        <w:rPr>
          <w:sz w:val="19"/>
        </w:rPr>
        <w:t>l vertical integrado en muro</w:t>
      </w:r>
    </w:p>
    <w:p w14:paraId="0E5E860A" w14:textId="77777777" w:rsidR="003E6CFA" w:rsidRDefault="003E28CE">
      <w:r>
        <w:rPr>
          <w:sz w:val="19"/>
        </w:rPr>
        <w:t>🏠</w:t>
      </w:r>
      <w:r>
        <w:rPr>
          <w:sz w:val="19"/>
        </w:rPr>
        <w:t xml:space="preserve"> Techo inclinado BIPV  │  100 – 200 W/m²  │  0.75  │  15°  │  Inclinación mínima típica en Colombia</w:t>
      </w:r>
    </w:p>
    <w:p w14:paraId="5B48D951" w14:textId="77777777" w:rsidR="003E6CFA" w:rsidRDefault="003E28CE">
      <w:r>
        <w:rPr>
          <w:sz w:val="19"/>
        </w:rPr>
        <w:t>⛱</w:t>
      </w:r>
      <w:r>
        <w:rPr>
          <w:sz w:val="19"/>
        </w:rPr>
        <w:t>️</w:t>
      </w:r>
      <w:r>
        <w:rPr>
          <w:sz w:val="19"/>
        </w:rPr>
        <w:t xml:space="preserve"> Pérgola BIPV  │  60 – 150 W/m²  │  0.70  │  10°  │  Estructura casi horizontal para generar sombra</w:t>
      </w:r>
    </w:p>
    <w:p w14:paraId="14C5CE4C" w14:textId="77777777" w:rsidR="003E6CFA" w:rsidRDefault="003E28CE">
      <w:r>
        <w:rPr>
          <w:sz w:val="19"/>
        </w:rPr>
        <w:t xml:space="preserve">Marquesina BIPV  │  70 </w:t>
      </w:r>
      <w:r>
        <w:rPr>
          <w:sz w:val="19"/>
        </w:rPr>
        <w:t>– 160 W/m²  │  0.68  │  30°  │  Ángulo de voladizo estándar</w:t>
      </w:r>
    </w:p>
    <w:p w14:paraId="0387F33C" w14:textId="77777777" w:rsidR="003E6CFA" w:rsidRDefault="003E28CE">
      <w:r>
        <w:rPr>
          <w:sz w:val="19"/>
        </w:rPr>
        <w:t>🏚</w:t>
      </w:r>
      <w:r>
        <w:rPr>
          <w:sz w:val="19"/>
        </w:rPr>
        <w:t>️</w:t>
      </w:r>
      <w:r>
        <w:rPr>
          <w:sz w:val="19"/>
        </w:rPr>
        <w:t xml:space="preserve"> Techo plano  │  120 – 220 W/m²  │  0.78  │  10°  │  Mínimo para garantizar escorrentía</w:t>
      </w:r>
    </w:p>
    <w:p w14:paraId="118AEC10" w14:textId="77777777" w:rsidR="003E6CFA" w:rsidRDefault="003E28CE">
      <w:r>
        <w:rPr>
          <w:sz w:val="19"/>
        </w:rPr>
        <w:t>Granja FV  │  130 – 250 W/m²  │  0.80  │  15°  │  Ángulo óptimo para latitud Colombia (≈5°N)</w:t>
      </w:r>
    </w:p>
    <w:p w14:paraId="198EDC2F" w14:textId="77777777" w:rsidR="003E6CFA" w:rsidRDefault="003E28CE">
      <w:pPr>
        <w:pStyle w:val="Ttulo4"/>
      </w:pPr>
      <w:r>
        <w:rPr>
          <w:sz w:val="22"/>
        </w:rPr>
        <w:t xml:space="preserve">¿Qué ocurre </w:t>
      </w:r>
      <w:r>
        <w:rPr>
          <w:sz w:val="22"/>
        </w:rPr>
        <w:t>al cambiar el tipo?</w:t>
      </w:r>
    </w:p>
    <w:p w14:paraId="18A1BDA9" w14:textId="77777777" w:rsidR="003E6CFA" w:rsidRDefault="003E28CE">
      <w:r>
        <w:t>Cuando seleccionas un tipo de instalación, la app actualiza en cascada tres parámetros:</w:t>
      </w:r>
    </w:p>
    <w:p w14:paraId="0FF5B3EB" w14:textId="77777777" w:rsidR="003E6CFA" w:rsidRDefault="003E28CE">
      <w:pPr>
        <w:pStyle w:val="Listaconnmeros"/>
      </w:pPr>
      <w:r>
        <w:t>Densidad de potencia (W/m²): el slider en esta misma página se mueve al valor central del rango recomendado para ese tipo.</w:t>
      </w:r>
    </w:p>
    <w:p w14:paraId="600408B3" w14:textId="77777777" w:rsidR="003E6CFA" w:rsidRDefault="003E28CE">
      <w:pPr>
        <w:pStyle w:val="Listaconnmeros"/>
      </w:pPr>
      <w:r>
        <w:t>Performance Ratio (PR): e</w:t>
      </w:r>
      <w:r>
        <w:t>l campo PR se actualiza al valor típico de la tecnología.</w:t>
      </w:r>
    </w:p>
    <w:p w14:paraId="15CE9C10" w14:textId="77777777" w:rsidR="003E6CFA" w:rsidRDefault="003E28CE">
      <w:pPr>
        <w:pStyle w:val="Listaconnmeros"/>
      </w:pPr>
      <w:r>
        <w:t>Inclinación (tilt): el slider de tilt en Página 2 — Recurso Solar se inicializa al ángulo físicamente correcto para ese tipo de instalación.</w:t>
      </w:r>
    </w:p>
    <w:p w14:paraId="3245CDE8" w14:textId="77777777" w:rsidR="003E6CFA" w:rsidRDefault="003E28CE">
      <w:r>
        <w:rPr>
          <w:i/>
          <w:color w:val="555555"/>
          <w:sz w:val="20"/>
        </w:rPr>
        <w:t>Importante: Si el usuario ajusta manualmente cualquiera d</w:t>
      </w:r>
      <w:r>
        <w:rPr>
          <w:i/>
          <w:color w:val="555555"/>
          <w:sz w:val="20"/>
        </w:rPr>
        <w:t>e estos valores después de elegir el tipo, sus ajustes se respetan. El reseteo automático ocurre solo cuando cambias el tipo de instalación.</w:t>
      </w:r>
    </w:p>
    <w:p w14:paraId="3AF90AAF" w14:textId="77777777" w:rsidR="003E6CFA" w:rsidRDefault="003E28CE">
      <w:r>
        <w:rPr>
          <w:sz w:val="16"/>
        </w:rPr>
        <w:t>────────────────────────────────────────────────────────────</w:t>
      </w:r>
    </w:p>
    <w:p w14:paraId="7F1BA766" w14:textId="77777777" w:rsidR="003E6CFA" w:rsidRDefault="003E28CE">
      <w:pPr>
        <w:pStyle w:val="Ttulo3"/>
      </w:pPr>
      <w:r>
        <w:rPr>
          <w:sz w:val="24"/>
        </w:rPr>
        <w:t>Alertas reactivas de densidad y PR (nuevo)</w:t>
      </w:r>
    </w:p>
    <w:p w14:paraId="62F1ED5D" w14:textId="77777777" w:rsidR="003E6CFA" w:rsidRDefault="003E28CE">
      <w:r>
        <w:t>La app vali</w:t>
      </w:r>
      <w:r>
        <w:t>da en tiempo real que la densidad y el PR ingresados sean coherentes con el tipo de instalación seleccionado. Si algún valor está fuera del rango recomendado, aparece una alerta inmediatamente al mover el slider, sin necesidad de hacer clic en Guardar:</w:t>
      </w:r>
    </w:p>
    <w:p w14:paraId="762BE59E" w14:textId="77777777" w:rsidR="003E6CFA" w:rsidRDefault="003E28CE">
      <w:r>
        <w:rPr>
          <w:rFonts w:ascii="Courier New" w:hAnsi="Courier New"/>
          <w:color w:val="1A5376"/>
          <w:sz w:val="17"/>
        </w:rPr>
        <w:t>⚠</w:t>
      </w:r>
      <w:r>
        <w:rPr>
          <w:rFonts w:ascii="Courier New" w:hAnsi="Courier New"/>
          <w:color w:val="1A5376"/>
          <w:sz w:val="17"/>
        </w:rPr>
        <w:t>️</w:t>
      </w:r>
      <w:r>
        <w:rPr>
          <w:rFonts w:ascii="Courier New" w:hAnsi="Courier New"/>
          <w:color w:val="1A5376"/>
          <w:sz w:val="17"/>
        </w:rPr>
        <w:t xml:space="preserve"> </w:t>
      </w:r>
      <w:r>
        <w:rPr>
          <w:rFonts w:ascii="Courier New" w:hAnsi="Courier New"/>
          <w:color w:val="1A5376"/>
          <w:sz w:val="17"/>
        </w:rPr>
        <w:t>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0D14E0A1" w14:textId="77777777" w:rsidR="003E6CFA" w:rsidRDefault="003E28CE">
      <w:r>
        <w:rPr>
          <w:rFonts w:ascii="Courier New" w:hAnsi="Courier New"/>
          <w:color w:val="1A5376"/>
          <w:sz w:val="17"/>
        </w:rPr>
        <w:t>⚠</w:t>
      </w:r>
      <w:r>
        <w:rPr>
          <w:rFonts w:ascii="Courier New" w:hAnsi="Courier New"/>
          <w:color w:val="1A5376"/>
          <w:sz w:val="17"/>
        </w:rPr>
        <w:t>️</w:t>
      </w:r>
      <w:r>
        <w:rPr>
          <w:rFonts w:ascii="Courier New" w:hAnsi="Courier New"/>
          <w:color w:val="1A5376"/>
          <w:sz w:val="17"/>
        </w:rPr>
        <w:t xml:space="preserve"> El PR ingresado (0.90) está por encima del valor típico para</w:t>
      </w:r>
      <w:r>
        <w:rPr>
          <w:rFonts w:ascii="Courier New" w:hAnsi="Courier New"/>
          <w:color w:val="1A5376"/>
          <w:sz w:val="17"/>
        </w:rPr>
        <w:br/>
        <w:t xml:space="preserve">   Fachada BI</w:t>
      </w:r>
      <w:r>
        <w:rPr>
          <w:rFonts w:ascii="Courier New" w:hAnsi="Courier New"/>
          <w:color w:val="1A5376"/>
          <w:sz w:val="17"/>
        </w:rPr>
        <w:t>PV (PR típico: 0.65). Verifica que incluya todas las pérdidas</w:t>
      </w:r>
      <w:r>
        <w:rPr>
          <w:rFonts w:ascii="Courier New" w:hAnsi="Courier New"/>
          <w:color w:val="1A5376"/>
          <w:sz w:val="17"/>
        </w:rPr>
        <w:br/>
        <w:t xml:space="preserve">   reales: ópticas, térmicas, cableado y mismatch.</w:t>
      </w:r>
    </w:p>
    <w:p w14:paraId="74FA2846" w14:textId="77777777" w:rsidR="003E6CFA" w:rsidRDefault="003E28CE">
      <w:r>
        <w:t xml:space="preserve">¿Puedo ignorar la alerta? Sí. Las alertas son informativas y no bloquean el cálculo. Son útiles para detectar errores de entrada (por ejemplo, </w:t>
      </w:r>
      <w:r>
        <w:t>ingresar la densidad en W en lugar de W/m², o un PR optimista que no incluye pérdidas BIPV).</w:t>
      </w:r>
    </w:p>
    <w:p w14:paraId="3BE7F094" w14:textId="77777777" w:rsidR="003E6CFA" w:rsidRDefault="003E28CE">
      <w:r>
        <w:lastRenderedPageBreak/>
        <w:t>¿Cuándo no aparece la alerta? Si densidad y PR están dentro del rango del tipo seleccionado, la interfaz está limpia sin ningún mensaje.</w:t>
      </w:r>
    </w:p>
    <w:p w14:paraId="4C052E03" w14:textId="77777777" w:rsidR="003E6CFA" w:rsidRDefault="003E28CE">
      <w:r>
        <w:rPr>
          <w:sz w:val="16"/>
        </w:rPr>
        <w:t>──────────────────────────</w:t>
      </w:r>
      <w:r>
        <w:rPr>
          <w:sz w:val="16"/>
        </w:rPr>
        <w:t>──────────────────────────────────</w:t>
      </w:r>
    </w:p>
    <w:p w14:paraId="7DC31788" w14:textId="77777777" w:rsidR="003E6CFA" w:rsidRDefault="003E28CE">
      <w:pPr>
        <w:pStyle w:val="Ttulo3"/>
      </w:pPr>
      <w:r>
        <w:rPr>
          <w:sz w:val="24"/>
        </w:rPr>
        <w:t>Panel "Datos del sitio" (actualización en tiempo real)</w:t>
      </w:r>
    </w:p>
    <w:p w14:paraId="406AB292" w14:textId="77777777" w:rsidR="003E6CFA" w:rsidRDefault="003E28CE">
      <w:r>
        <w:t>El panel inferior de la página muestra las coordenadas y altitud del proyecto. Este panel se actualiza en tiempo real cada vez que:</w:t>
      </w:r>
    </w:p>
    <w:p w14:paraId="58514FBF" w14:textId="77777777" w:rsidR="003E6CFA" w:rsidRDefault="003E28CE">
      <w:pPr>
        <w:pStyle w:val="Listaconvietas"/>
      </w:pPr>
      <w:r>
        <w:t xml:space="preserve">Cambias la ciudad en el </w:t>
      </w:r>
      <w:r>
        <w:t>selector</w:t>
      </w:r>
    </w:p>
    <w:p w14:paraId="426D41E1" w14:textId="77777777" w:rsidR="003E6CFA" w:rsidRDefault="003E28CE">
      <w:pPr>
        <w:pStyle w:val="Listaconvietas"/>
      </w:pPr>
      <w:r>
        <w:t>Modificas manualmente las coordenadas en el expander de ajuste fino</w:t>
      </w:r>
    </w:p>
    <w:p w14:paraId="7485395D" w14:textId="77777777" w:rsidR="003E6CFA" w:rsidRDefault="003E28CE">
      <w:r>
        <w:t>Cuando las coordenadas mostradas corresponden al centroide de la ciudad (no al predio exacto), aparece un indicador ⚠</w:t>
      </w:r>
      <w:r>
        <w:t>️</w:t>
      </w:r>
      <w:r>
        <w:t xml:space="preserve"> Coordenadas del centroide de la ciudad para recordar que se </w:t>
      </w:r>
      <w:r>
        <w:t>deben ajustar al predio real antes de ejecutar la simulación solar.</w:t>
      </w:r>
    </w:p>
    <w:p w14:paraId="35F6A2D1" w14:textId="77777777" w:rsidR="003E6CFA" w:rsidRDefault="003E28CE">
      <w:r>
        <w:t>Resultado: Al guardar, la app persiste el tipo de instalación, el área, la densidad, el PR y el tilt por defecto en memoria de sesión. Estos valores se usan en Página 2, Página 4, Página 6</w:t>
      </w:r>
      <w:r>
        <w:t xml:space="preserve"> y el Reporte PDF.</w:t>
      </w:r>
    </w:p>
    <w:p w14:paraId="51D0F37B" w14:textId="77777777" w:rsidR="003E6CFA" w:rsidRDefault="003E28CE">
      <w:r>
        <w:rPr>
          <w:sz w:val="16"/>
        </w:rPr>
        <w:t>────────────────────────────────────────────────────────────</w:t>
      </w:r>
    </w:p>
    <w:p w14:paraId="5819A16E" w14:textId="77777777" w:rsidR="003E6CFA" w:rsidRDefault="003E28CE">
      <w:pPr>
        <w:pStyle w:val="Ttulo2"/>
      </w:pPr>
      <w:r>
        <w:rPr>
          <w:color w:val="1A5376"/>
        </w:rPr>
        <w:t>4. Página 2 — Recurso Solar</w:t>
      </w:r>
    </w:p>
    <w:p w14:paraId="6A52DA71" w14:textId="77777777" w:rsidR="003E6CFA" w:rsidRDefault="003E28CE">
      <w:r>
        <w:t>Propósito: Cargar el archivo climático TMY y calcular la irradiancia sobre el plano de instalación (POA).</w:t>
      </w:r>
    </w:p>
    <w:p w14:paraId="079306F5" w14:textId="77777777" w:rsidR="003E6CFA" w:rsidRDefault="003E28CE">
      <w:pPr>
        <w:pStyle w:val="Ttulo3"/>
      </w:pPr>
      <w:r>
        <w:rPr>
          <w:sz w:val="24"/>
        </w:rPr>
        <w:t>Pasos</w:t>
      </w:r>
    </w:p>
    <w:p w14:paraId="2E7E99AE" w14:textId="77777777" w:rsidR="003E6CFA" w:rsidRDefault="003E28CE">
      <w:pPr>
        <w:pStyle w:val="Listaconnmeros"/>
      </w:pPr>
      <w:r>
        <w:t>Cargar archivo EPW:</w:t>
      </w:r>
    </w:p>
    <w:p w14:paraId="49DA7649" w14:textId="77777777" w:rsidR="003E6CFA" w:rsidRDefault="003E28CE">
      <w:r>
        <w:t>- Descarga el EP</w:t>
      </w:r>
      <w:r>
        <w:t>W de https://energyplus.net/weather</w:t>
      </w:r>
    </w:p>
    <w:p w14:paraId="5CF8B2B2" w14:textId="77777777" w:rsidR="003E6CFA" w:rsidRDefault="003E28CE">
      <w:r>
        <w:t>- Busca la ciudad más cercana al proyecto</w:t>
      </w:r>
    </w:p>
    <w:p w14:paraId="4BEC513F" w14:textId="77777777" w:rsidR="003E6CFA" w:rsidRDefault="003E28CE">
      <w:r>
        <w:t>- Arrastra el archivo .epw al uploader</w:t>
      </w:r>
    </w:p>
    <w:p w14:paraId="43F5BE05" w14:textId="77777777" w:rsidR="003E6CFA" w:rsidRDefault="003E28CE">
      <w:pPr>
        <w:pStyle w:val="Listaconnmeros"/>
      </w:pPr>
      <w:r>
        <w:t>Configurar la geometría de instalación:</w:t>
      </w:r>
    </w:p>
    <w:p w14:paraId="4587A161" w14:textId="77777777" w:rsidR="003E6CFA" w:rsidRDefault="003E28CE">
      <w:r>
        <w:t>- Orientación (azimuth): 0° = Norte, 90° = Este, 180° = Sur, 270° = Oeste</w:t>
      </w:r>
    </w:p>
    <w:p w14:paraId="7F46DEBA" w14:textId="77777777" w:rsidR="003E6CFA" w:rsidRDefault="003E28CE">
      <w:r>
        <w:t>- Inclinación (tilt): ver</w:t>
      </w:r>
      <w:r>
        <w:t xml:space="preserve"> sección "Tilt por defecto según tipo" más abajo</w:t>
      </w:r>
    </w:p>
    <w:p w14:paraId="5CDB7344" w14:textId="77777777" w:rsidR="003E6CFA" w:rsidRDefault="003E28CE">
      <w:r>
        <w:t>- Área de instalación (m²): área total donde van los paneles</w:t>
      </w:r>
    </w:p>
    <w:p w14:paraId="69E1CE8B" w14:textId="77777777" w:rsidR="003E6CFA" w:rsidRDefault="003E28CE">
      <w:pPr>
        <w:pStyle w:val="Listaconnmeros"/>
      </w:pPr>
      <w:r>
        <w:t>Ejecutar cálculo:</w:t>
      </w:r>
    </w:p>
    <w:p w14:paraId="16BD9858" w14:textId="77777777" w:rsidR="003E6CFA" w:rsidRDefault="003E28CE">
      <w:r>
        <w:t>- Clic en "Calcular POA"</w:t>
      </w:r>
    </w:p>
    <w:p w14:paraId="028A2663" w14:textId="77777777" w:rsidR="003E6CFA" w:rsidRDefault="003E28CE">
      <w:r>
        <w:t>- La app calcula la irradiancia en el plano de instalación hora a hora (8 760 horas)</w:t>
      </w:r>
    </w:p>
    <w:p w14:paraId="08EF6335" w14:textId="77777777" w:rsidR="003E6CFA" w:rsidRDefault="003E28CE">
      <w:r>
        <w:lastRenderedPageBreak/>
        <w:t>Resultados:</w:t>
      </w:r>
    </w:p>
    <w:p w14:paraId="62BDA76B" w14:textId="77777777" w:rsidR="003E6CFA" w:rsidRDefault="003E28CE">
      <w:pPr>
        <w:pStyle w:val="Listaconvietas"/>
      </w:pPr>
      <w:r>
        <w:t>POA br</w:t>
      </w:r>
      <w:r>
        <w:t>uta anual (kWh/m²/año)</w:t>
      </w:r>
    </w:p>
    <w:p w14:paraId="20CCA96D" w14:textId="77777777" w:rsidR="003E6CFA" w:rsidRDefault="003E28CE">
      <w:pPr>
        <w:pStyle w:val="Listaconvietas"/>
      </w:pPr>
      <w:r>
        <w:t>Heatmap de irradiancia horaria (meses × horas del día)</w:t>
      </w:r>
    </w:p>
    <w:p w14:paraId="668C84ED" w14:textId="77777777" w:rsidR="003E6CFA" w:rsidRDefault="003E28CE">
      <w:pPr>
        <w:pStyle w:val="Listaconvietas"/>
      </w:pPr>
      <w:r>
        <w:t>Diagrama solar con la trayectoria del sol sobre el plano</w:t>
      </w:r>
    </w:p>
    <w:p w14:paraId="37D45921" w14:textId="77777777" w:rsidR="003E6CFA" w:rsidRDefault="003E28CE">
      <w:r>
        <w:rPr>
          <w:i/>
          <w:color w:val="555555"/>
          <w:sz w:val="20"/>
        </w:rPr>
        <w:t>Nota timezone: El diagrama solar usa UTC. Para Colombia (UTC-5), la hora solar</w:t>
      </w:r>
    </w:p>
    <w:p w14:paraId="686C2971" w14:textId="77777777" w:rsidR="003E6CFA" w:rsidRDefault="003E28CE">
      <w:r>
        <w:rPr>
          <w:i/>
          <w:color w:val="555555"/>
          <w:sz w:val="20"/>
        </w:rPr>
        <w:t xml:space="preserve">de mediodía aparece a las 17:00 UTC en el </w:t>
      </w:r>
      <w:r>
        <w:rPr>
          <w:i/>
          <w:color w:val="555555"/>
          <w:sz w:val="20"/>
        </w:rPr>
        <w:t>diagrama.</w:t>
      </w:r>
    </w:p>
    <w:p w14:paraId="187EC7D1" w14:textId="77777777" w:rsidR="003E6CFA" w:rsidRDefault="003E28CE">
      <w:r>
        <w:rPr>
          <w:sz w:val="16"/>
        </w:rPr>
        <w:t>────────────────────────────────────────────────────────────</w:t>
      </w:r>
    </w:p>
    <w:p w14:paraId="52C468C1" w14:textId="77777777" w:rsidR="003E6CFA" w:rsidRDefault="003E28CE">
      <w:pPr>
        <w:pStyle w:val="Ttulo3"/>
      </w:pPr>
      <w:r>
        <w:rPr>
          <w:sz w:val="24"/>
        </w:rPr>
        <w:t>Tilt por defecto según tipo de instalación (nuevo)</w:t>
      </w:r>
    </w:p>
    <w:p w14:paraId="53F3870F" w14:textId="77777777" w:rsidR="003E6CFA" w:rsidRDefault="003E28CE">
      <w:r>
        <w:t>Cuando llegas a esta página después de configurar el tipo de instalación en Página 1, el slider de inclinación (tilt) ya está pre-carg</w:t>
      </w:r>
      <w:r>
        <w:t>ado con el ángulo físicamente correcto para tu tipo:</w:t>
      </w:r>
    </w:p>
    <w:p w14:paraId="40912736" w14:textId="77777777" w:rsidR="003E6CFA" w:rsidRDefault="003E28CE">
      <w:r>
        <w:rPr>
          <w:sz w:val="19"/>
        </w:rPr>
        <w:t>Tipo de instalación  │  Tilt pre-cargado  │  Referencia física</w:t>
      </w:r>
    </w:p>
    <w:p w14:paraId="1B9A1783" w14:textId="77777777" w:rsidR="003E6CFA" w:rsidRDefault="003E28CE">
      <w:r>
        <w:rPr>
          <w:sz w:val="19"/>
        </w:rPr>
        <w:t>🏢</w:t>
      </w:r>
      <w:r>
        <w:rPr>
          <w:sz w:val="19"/>
        </w:rPr>
        <w:t xml:space="preserve"> Fachada BIPV  │  90°  │  Panel integrado verticalmente en muro</w:t>
      </w:r>
    </w:p>
    <w:p w14:paraId="0184CEB7" w14:textId="77777777" w:rsidR="003E6CFA" w:rsidRDefault="003E28CE">
      <w:r>
        <w:rPr>
          <w:sz w:val="19"/>
        </w:rPr>
        <w:t>🏠</w:t>
      </w:r>
      <w:r>
        <w:rPr>
          <w:sz w:val="19"/>
        </w:rPr>
        <w:t xml:space="preserve"> Techo inclinado BIPV  │  15°  │  Inclinación mínima típica en </w:t>
      </w:r>
      <w:r>
        <w:rPr>
          <w:sz w:val="19"/>
        </w:rPr>
        <w:t>edificios Colombia</w:t>
      </w:r>
    </w:p>
    <w:p w14:paraId="5EFAF8F4" w14:textId="77777777" w:rsidR="003E6CFA" w:rsidRDefault="003E28CE">
      <w:r>
        <w:rPr>
          <w:sz w:val="19"/>
        </w:rPr>
        <w:t>⛱</w:t>
      </w:r>
      <w:r>
        <w:rPr>
          <w:sz w:val="19"/>
        </w:rPr>
        <w:t>️</w:t>
      </w:r>
      <w:r>
        <w:rPr>
          <w:sz w:val="19"/>
        </w:rPr>
        <w:t xml:space="preserve"> Pérgola BIPV  │  10°  │  Estructura de cobertura casi horizontal</w:t>
      </w:r>
    </w:p>
    <w:p w14:paraId="5D2D8481" w14:textId="77777777" w:rsidR="003E6CFA" w:rsidRDefault="003E28CE">
      <w:r>
        <w:rPr>
          <w:sz w:val="19"/>
        </w:rPr>
        <w:t>Marquesina BIPV  │  30°  │  Voladizo en ángulo estándar de marquesina</w:t>
      </w:r>
    </w:p>
    <w:p w14:paraId="36412254" w14:textId="77777777" w:rsidR="003E6CFA" w:rsidRDefault="003E28CE">
      <w:r>
        <w:rPr>
          <w:sz w:val="19"/>
        </w:rPr>
        <w:t>🏚</w:t>
      </w:r>
      <w:r>
        <w:rPr>
          <w:sz w:val="19"/>
        </w:rPr>
        <w:t>️</w:t>
      </w:r>
      <w:r>
        <w:rPr>
          <w:sz w:val="19"/>
        </w:rPr>
        <w:t xml:space="preserve"> Techo plano  │  10°  │  Mínimo para escorrentía en techos planos</w:t>
      </w:r>
    </w:p>
    <w:p w14:paraId="7BCEC5B5" w14:textId="77777777" w:rsidR="003E6CFA" w:rsidRDefault="003E28CE">
      <w:r>
        <w:rPr>
          <w:sz w:val="19"/>
        </w:rPr>
        <w:t>Granja FV  │  15°  │  Óptimo p</w:t>
      </w:r>
      <w:r>
        <w:rPr>
          <w:sz w:val="19"/>
        </w:rPr>
        <w:t>ara latitud Colombia (~5° N)</w:t>
      </w:r>
    </w:p>
    <w:p w14:paraId="46839EC0" w14:textId="77777777" w:rsidR="003E6CFA" w:rsidRDefault="003E28CE">
      <w:r>
        <w:t>Un banner informativo en la parte superior de la página muestra el tipo activo y el ángulo sugerido, por ejemplo:</w:t>
      </w:r>
    </w:p>
    <w:p w14:paraId="426DF81A" w14:textId="77777777" w:rsidR="003E6CFA" w:rsidRDefault="003E28CE">
      <w:r>
        <w:rPr>
          <w:rFonts w:ascii="Courier New" w:hAnsi="Courier New"/>
          <w:color w:val="1A5376"/>
          <w:sz w:val="17"/>
        </w:rPr>
        <w:t>ℹ</w:t>
      </w:r>
      <w:r>
        <w:rPr>
          <w:rFonts w:ascii="Courier New" w:hAnsi="Courier New"/>
          <w:color w:val="1A5376"/>
          <w:sz w:val="17"/>
        </w:rPr>
        <w:t>️</w:t>
      </w:r>
      <w:r>
        <w:rPr>
          <w:rFonts w:ascii="Courier New" w:hAnsi="Courier New"/>
          <w:color w:val="1A5376"/>
          <w:sz w:val="17"/>
        </w:rPr>
        <w:t xml:space="preserve">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w:t>
      </w:r>
      <w:r>
        <w:rPr>
          <w:rFonts w:ascii="Courier New" w:hAnsi="Courier New"/>
          <w:color w:val="1A5376"/>
          <w:sz w:val="17"/>
        </w:rPr>
        <w:t>el slider si el diseño específico requiere otro ángulo.</w:t>
      </w:r>
    </w:p>
    <w:p w14:paraId="0FD3DACF" w14:textId="77777777" w:rsidR="003E6CFA" w:rsidRDefault="003E28CE">
      <w:r>
        <w:t>¿Puedo cambiar el tilt manualmente? Sí. El valor pre-cargado es una sugerencia. Si tu diseño requiere un ángulo diferente (por ejemplo, una fachada inclinada a 75°), mueve el slider libremente. La app</w:t>
      </w:r>
      <w:r>
        <w:t xml:space="preserve"> guardará tu selección manual para esa sesión.</w:t>
      </w:r>
    </w:p>
    <w:p w14:paraId="4D7DF71D"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747DEB0C" w14:textId="77777777" w:rsidR="003E6CFA" w:rsidRDefault="003E28CE">
      <w:r>
        <w:rPr>
          <w:i/>
          <w:color w:val="555555"/>
          <w:sz w:val="20"/>
        </w:rPr>
        <w:t xml:space="preserve">Impacto </w:t>
      </w:r>
      <w:r>
        <w:rPr>
          <w:i/>
          <w:color w:val="555555"/>
          <w:sz w:val="20"/>
        </w:rPr>
        <w:t xml:space="preserve">en el cálculo: El tilt es el parámetro geométrico más sensible en el cálculo de POA. Una fachada vertical (90°) capta principalmente irradiancia difusa y directa de bajo ángulo solar; un techo plano (10°) capta mucho más irradiancia directa anual. Usar el </w:t>
      </w:r>
      <w:r>
        <w:rPr>
          <w:i/>
          <w:color w:val="555555"/>
          <w:sz w:val="20"/>
        </w:rPr>
        <w:t>tilt incorrecto puede llevar a errores de ±20–30% en la POA anual.</w:t>
      </w:r>
    </w:p>
    <w:p w14:paraId="1DAF318F" w14:textId="77777777" w:rsidR="003E6CFA" w:rsidRDefault="003E28CE">
      <w:r>
        <w:rPr>
          <w:sz w:val="16"/>
        </w:rPr>
        <w:t>────────────────────────────────────────────────────────────</w:t>
      </w:r>
    </w:p>
    <w:p w14:paraId="650CFAB6" w14:textId="77777777" w:rsidR="003E6CFA" w:rsidRDefault="003E28CE">
      <w:pPr>
        <w:pStyle w:val="Ttulo2"/>
      </w:pPr>
      <w:r>
        <w:rPr>
          <w:color w:val="1A5376"/>
        </w:rPr>
        <w:lastRenderedPageBreak/>
        <w:t>5. Página 3 — Motor IV</w:t>
      </w:r>
    </w:p>
    <w:p w14:paraId="3DFB080F" w14:textId="77777777" w:rsidR="003E6CFA" w:rsidRDefault="003E28CE">
      <w:r>
        <w:t xml:space="preserve">Propósito: Modelar la curva corriente-voltaje (I-V) del panel usando el modelo de 5 parámetros </w:t>
      </w:r>
      <w:r>
        <w:t>(SDM).</w:t>
      </w:r>
    </w:p>
    <w:p w14:paraId="62710F86" w14:textId="77777777" w:rsidR="003E6CFA" w:rsidRDefault="003E28CE">
      <w:r>
        <w:t>¿Cuándo usar?</w:t>
      </w:r>
    </w:p>
    <w:p w14:paraId="266D6CFC" w14:textId="77777777" w:rsidR="003E6CFA" w:rsidRDefault="003E28CE">
      <w:pPr>
        <w:pStyle w:val="Listaconvietas"/>
      </w:pPr>
      <w:r>
        <w:t>Cuando tienes la ficha técnica completa del panel (Voc, Isc, Vmpp, Impp, α, β, γ)</w:t>
      </w:r>
    </w:p>
    <w:p w14:paraId="4EFAC933" w14:textId="77777777" w:rsidR="003E6CFA" w:rsidRDefault="003E28CE">
      <w:pPr>
        <w:pStyle w:val="Listaconvietas"/>
      </w:pPr>
      <w:r>
        <w:t>Para verificar que los parámetros del catálogo son coherentes</w:t>
      </w:r>
    </w:p>
    <w:p w14:paraId="06059893" w14:textId="77777777" w:rsidR="003E6CFA" w:rsidRDefault="003E28CE">
      <w:r>
        <w:t>¿Cuándo no es necesario?</w:t>
      </w:r>
    </w:p>
    <w:p w14:paraId="1FBAFA39" w14:textId="77777777" w:rsidR="003E6CFA" w:rsidRDefault="003E28CE">
      <w:pPr>
        <w:pStyle w:val="Listaconvietas"/>
      </w:pPr>
      <w:r>
        <w:t>Si usas los paneles ASP-ST1-T40 del catálogo estándar (ya tienen S</w:t>
      </w:r>
      <w:r>
        <w:t>DM calibrado)</w:t>
      </w:r>
    </w:p>
    <w:p w14:paraId="631E26BC" w14:textId="77777777" w:rsidR="003E6CFA" w:rsidRDefault="003E28CE">
      <w:pPr>
        <w:pStyle w:val="Listaconvietas"/>
      </w:pPr>
      <w:r>
        <w:t>Para una estimación rápida sin análisis eléctrico detallado</w:t>
      </w:r>
    </w:p>
    <w:p w14:paraId="16C0E5D2" w14:textId="77777777" w:rsidR="003E6CFA" w:rsidRDefault="003E28CE">
      <w:r>
        <w:t>El Motor IV se activa automáticamente cuando el panel tiene ficha técnica completa</w:t>
      </w:r>
    </w:p>
    <w:p w14:paraId="013D75DF" w14:textId="77777777" w:rsidR="003E6CFA" w:rsidRDefault="003E28CE">
      <w:r>
        <w:t>en el catálogo. No requiere intervención manual.</w:t>
      </w:r>
    </w:p>
    <w:p w14:paraId="2DDF918D" w14:textId="77777777" w:rsidR="003E6CFA" w:rsidRDefault="003E28CE">
      <w:r>
        <w:rPr>
          <w:sz w:val="16"/>
        </w:rPr>
        <w:t>──────────────────────────────────────────────────</w:t>
      </w:r>
      <w:r>
        <w:rPr>
          <w:sz w:val="16"/>
        </w:rPr>
        <w:t>──────────</w:t>
      </w:r>
    </w:p>
    <w:p w14:paraId="74DFA823" w14:textId="77777777" w:rsidR="003E6CFA" w:rsidRDefault="003E28CE">
      <w:pPr>
        <w:pStyle w:val="Ttulo2"/>
      </w:pPr>
      <w:r>
        <w:rPr>
          <w:color w:val="1A5376"/>
        </w:rPr>
        <w:t>6. Página 4 — Dimensionamiento</w:t>
      </w:r>
    </w:p>
    <w:p w14:paraId="43422ADB" w14:textId="77777777" w:rsidR="003E6CFA" w:rsidRDefault="003E28CE">
      <w:r>
        <w:t>Propósito: Calcular cuántos paneles caben en la fachada y seleccionar el inversor óptimo.</w:t>
      </w:r>
    </w:p>
    <w:p w14:paraId="5C72F796" w14:textId="77777777" w:rsidR="003E6CFA" w:rsidRDefault="003E28CE">
      <w:pPr>
        <w:pStyle w:val="Ttulo3"/>
      </w:pPr>
      <w:r>
        <w:rPr>
          <w:sz w:val="24"/>
        </w:rPr>
        <w:t>Pasos</w:t>
      </w:r>
    </w:p>
    <w:p w14:paraId="41912223" w14:textId="77777777" w:rsidR="003E6CFA" w:rsidRDefault="003E28CE">
      <w:pPr>
        <w:pStyle w:val="Listaconnmeros"/>
      </w:pPr>
      <w:r>
        <w:t>Revisar los datos de la fachada:</w:t>
      </w:r>
    </w:p>
    <w:p w14:paraId="77D78116" w14:textId="77777777" w:rsidR="003E6CFA" w:rsidRDefault="003E28CE">
      <w:r>
        <w:t>- Área disponible (viene de Página 2)</w:t>
      </w:r>
    </w:p>
    <w:p w14:paraId="21802A2C" w14:textId="77777777" w:rsidR="003E6CFA" w:rsidRDefault="003E28CE">
      <w:r>
        <w:t xml:space="preserve">- Dimensiones del panel (0.98 m × 1.76 m </w:t>
      </w:r>
      <w:r>
        <w:t>para ASP-ST1-T40)</w:t>
      </w:r>
    </w:p>
    <w:p w14:paraId="4CDE9327" w14:textId="77777777" w:rsidR="003E6CFA" w:rsidRDefault="003E28CE">
      <w:pPr>
        <w:pStyle w:val="Listaconnmeros"/>
      </w:pPr>
      <w:r>
        <w:t>Configurar el layout:</w:t>
      </w:r>
    </w:p>
    <w:p w14:paraId="11C02FB7" w14:textId="77777777" w:rsidR="003E6CFA" w:rsidRDefault="003E28CE">
      <w:r>
        <w:t>- Orientación de los módulos (portrait / landscape)</w:t>
      </w:r>
    </w:p>
    <w:p w14:paraId="14F32C37" w14:textId="77777777" w:rsidR="003E6CFA" w:rsidRDefault="003E28CE">
      <w:r>
        <w:t>- Espaciado entre paneles (si aplica)</w:t>
      </w:r>
    </w:p>
    <w:p w14:paraId="4FF3FE50" w14:textId="77777777" w:rsidR="003E6CFA" w:rsidRDefault="003E28CE">
      <w:pPr>
        <w:pStyle w:val="Listaconnmeros"/>
      </w:pPr>
      <w:r>
        <w:t>Selección de inversor:</w:t>
      </w:r>
    </w:p>
    <w:p w14:paraId="5E703613" w14:textId="77777777" w:rsidR="003E6CFA" w:rsidRDefault="003E28CE">
      <w:r>
        <w:t>- La app propone el inversor más adecuado del catálogo Growatt</w:t>
      </w:r>
    </w:p>
    <w:p w14:paraId="11D77024" w14:textId="77777777" w:rsidR="003E6CFA" w:rsidRDefault="003E28CE">
      <w:r>
        <w:t>- Verifica que Vdc_máx del string ≤ Vdc_</w:t>
      </w:r>
      <w:r>
        <w:t>máx del inversor</w:t>
      </w:r>
    </w:p>
    <w:p w14:paraId="10F5C483" w14:textId="77777777" w:rsidR="003E6CFA" w:rsidRDefault="003E28CE">
      <w:r>
        <w:t>- Verifica que P_pico_array ≤ 1.3 × P_nominal_inversor</w:t>
      </w:r>
    </w:p>
    <w:p w14:paraId="3F80883E" w14:textId="77777777" w:rsidR="003E6CFA" w:rsidRDefault="003E28CE">
      <w:r>
        <w:t>Resultados:</w:t>
      </w:r>
    </w:p>
    <w:p w14:paraId="40F78445" w14:textId="77777777" w:rsidR="003E6CFA" w:rsidRDefault="003E28CE">
      <w:pPr>
        <w:pStyle w:val="Listaconvietas"/>
      </w:pPr>
      <w:r>
        <w:t>N° de paneles instalables</w:t>
      </w:r>
    </w:p>
    <w:p w14:paraId="729A2B6C" w14:textId="77777777" w:rsidR="003E6CFA" w:rsidRDefault="003E28CE">
      <w:pPr>
        <w:pStyle w:val="Listaconvietas"/>
      </w:pPr>
      <w:r>
        <w:t>Potencia instalada (kWp)</w:t>
      </w:r>
    </w:p>
    <w:p w14:paraId="1F80BEB4" w14:textId="77777777" w:rsidR="003E6CFA" w:rsidRDefault="003E28CE">
      <w:pPr>
        <w:pStyle w:val="Listaconvietas"/>
      </w:pPr>
      <w:r>
        <w:t>Inversor recomendado con alertas de compatibilidad</w:t>
      </w:r>
    </w:p>
    <w:p w14:paraId="2920CB98" w14:textId="77777777" w:rsidR="003E6CFA" w:rsidRDefault="003E28CE">
      <w:r>
        <w:rPr>
          <w:sz w:val="16"/>
        </w:rPr>
        <w:lastRenderedPageBreak/>
        <w:t>────────────────────────────────────────────────────────────</w:t>
      </w:r>
    </w:p>
    <w:p w14:paraId="6A2F55A4" w14:textId="77777777" w:rsidR="003E6CFA" w:rsidRDefault="003E28CE">
      <w:pPr>
        <w:pStyle w:val="Ttulo2"/>
      </w:pPr>
      <w:r>
        <w:rPr>
          <w:color w:val="1A5376"/>
        </w:rPr>
        <w:t>7. Página</w:t>
      </w:r>
      <w:r>
        <w:rPr>
          <w:color w:val="1A5376"/>
        </w:rPr>
        <w:t xml:space="preserve"> 5b — Motor Óptico</w:t>
      </w:r>
    </w:p>
    <w:p w14:paraId="34F56319" w14:textId="77777777" w:rsidR="003E6CFA" w:rsidRDefault="003E28CE">
      <w:r>
        <w:t>Propósito: Aplicar las correcciones ópticas específicas de BIPV sobre la POA bruta.</w:t>
      </w:r>
    </w:p>
    <w:p w14:paraId="44E78CD9" w14:textId="77777777" w:rsidR="003E6CFA" w:rsidRDefault="003E28CE">
      <w:r>
        <w:t>Cascada de correcciones:</w:t>
      </w:r>
    </w:p>
    <w:p w14:paraId="021347B6"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w:t>
      </w:r>
      <w:r>
        <w:rPr>
          <w:rFonts w:ascii="Courier New" w:hAnsi="Courier New"/>
          <w:color w:val="1A5376"/>
          <w:sz w:val="17"/>
        </w:rPr>
        <w:t xml:space="preserve">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38B2D3A7" w14:textId="77777777" w:rsidR="003E6CFA" w:rsidRDefault="003E28CE">
      <w:r>
        <w:t>¿Cuándo usar?</w:t>
      </w:r>
    </w:p>
    <w:p w14:paraId="3F6E92E6" w14:textId="77777777" w:rsidR="003E6CFA" w:rsidRDefault="003E28CE">
      <w:pPr>
        <w:pStyle w:val="Listaconvietas"/>
      </w:pPr>
      <w:r>
        <w:t>Siempre en proyectos BIPV de fachada para un cálculo más preciso</w:t>
      </w:r>
    </w:p>
    <w:p w14:paraId="10065B3F" w14:textId="77777777" w:rsidR="003E6CFA" w:rsidRDefault="003E28CE">
      <w:pPr>
        <w:pStyle w:val="Listaconvietas"/>
      </w:pPr>
      <w:r>
        <w:t>El k_BIPV para fachada ventilada e</w:t>
      </w:r>
      <w:r>
        <w:t>s ~0.93–0.97; para fachada sellada es ~0.88–0.92</w:t>
      </w:r>
    </w:p>
    <w:p w14:paraId="5EE7439F" w14:textId="77777777" w:rsidR="003E6CFA" w:rsidRDefault="003E28CE">
      <w:r>
        <w:t>¿Cuándo omitir?</w:t>
      </w:r>
    </w:p>
    <w:p w14:paraId="691A0C64" w14:textId="77777777" w:rsidR="003E6CFA" w:rsidRDefault="003E28CE">
      <w:pPr>
        <w:pStyle w:val="Listaconvietas"/>
      </w:pPr>
      <w:r>
        <w:t>En estudios de prefactibilidad donde una estimación ±10% es suficiente</w:t>
      </w:r>
    </w:p>
    <w:p w14:paraId="275A4C2B" w14:textId="77777777" w:rsidR="003E6CFA" w:rsidRDefault="003E28CE">
      <w:r>
        <w:t>Resultado: POA efectiva (kWh/m²/año) que la Página 6 usa en lugar de la POA bruta.</w:t>
      </w:r>
    </w:p>
    <w:p w14:paraId="4E28E06B" w14:textId="77777777" w:rsidR="003E6CFA" w:rsidRDefault="003E28CE">
      <w:r>
        <w:rPr>
          <w:sz w:val="16"/>
        </w:rPr>
        <w:t>─────────────────────────────────────</w:t>
      </w:r>
      <w:r>
        <w:rPr>
          <w:sz w:val="16"/>
        </w:rPr>
        <w:t>───────────────────────</w:t>
      </w:r>
    </w:p>
    <w:p w14:paraId="113637B3" w14:textId="77777777" w:rsidR="003E6CFA" w:rsidRDefault="003E28CE">
      <w:pPr>
        <w:pStyle w:val="Ttulo2"/>
      </w:pPr>
      <w:r>
        <w:rPr>
          <w:color w:val="1A5376"/>
        </w:rPr>
        <w:t>8. Página 5 — Mismatch y Bypass Diodes</w:t>
      </w:r>
    </w:p>
    <w:p w14:paraId="680384CC" w14:textId="77777777" w:rsidR="003E6CFA" w:rsidRDefault="003E28CE">
      <w:r>
        <w:rPr>
          <w:i/>
          <w:color w:val="555555"/>
          <w:sz w:val="20"/>
        </w:rPr>
        <w:t>Esta página es nueva y clave para proyectos BIPV en entornos urbanos con obstáculos.</w:t>
      </w:r>
    </w:p>
    <w:p w14:paraId="6A0A7DD8" w14:textId="77777777" w:rsidR="003E6CFA" w:rsidRDefault="003E28CE">
      <w:r>
        <w:t>Propósito: Calcular las pérdidas eléctricas reales por sombra parcial en strings,</w:t>
      </w:r>
    </w:p>
    <w:p w14:paraId="2F8AAB59" w14:textId="77777777" w:rsidR="003E6CFA" w:rsidRDefault="003E28CE">
      <w:r>
        <w:t xml:space="preserve">modelando la </w:t>
      </w:r>
      <w:r>
        <w:t>activación de los bypass diodes integrados en cada panel.</w:t>
      </w:r>
    </w:p>
    <w:p w14:paraId="75DC540A" w14:textId="77777777" w:rsidR="003E6CFA" w:rsidRDefault="003E28CE">
      <w:pPr>
        <w:pStyle w:val="Ttulo3"/>
      </w:pPr>
      <w:r>
        <w:rPr>
          <w:sz w:val="24"/>
        </w:rPr>
        <w:t>¿Por qué importa?</w:t>
      </w:r>
    </w:p>
    <w:p w14:paraId="2090F441" w14:textId="77777777" w:rsidR="003E6CFA" w:rsidRDefault="003E28CE">
      <w:r>
        <w:t>Cuando un obstáculo (edificio vecino, voladizo, antena) sombrea parte de un string,</w:t>
      </w:r>
    </w:p>
    <w:p w14:paraId="73F71563" w14:textId="77777777" w:rsidR="003E6CFA" w:rsidRDefault="003E28CE">
      <w:r>
        <w:t>los módulos sombreados reducen su Isc. Los bypass diodes se activan para proteger el</w:t>
      </w:r>
    </w:p>
    <w:p w14:paraId="68FC6482" w14:textId="77777777" w:rsidR="003E6CFA" w:rsidRDefault="003E28CE">
      <w:r>
        <w:t>circuito, p</w:t>
      </w:r>
      <w:r>
        <w:t>ero al hacerlo eliminan toda la tensión de esos módulos. La pérdida real</w:t>
      </w:r>
    </w:p>
    <w:p w14:paraId="35A8BEA5" w14:textId="77777777" w:rsidR="003E6CFA" w:rsidRDefault="003E28CE">
      <w:r>
        <w:t>es mucho mayor que la reducción proporcional de irradiancia.</w:t>
      </w:r>
    </w:p>
    <w:p w14:paraId="25A69D9B" w14:textId="77777777" w:rsidR="003E6CFA" w:rsidRDefault="003E28CE">
      <w:r>
        <w:t>Ejemplo: sombra en 2 de 8 módulos en serie → pérdida NO es 25%, sino puede ser 40-60%</w:t>
      </w:r>
    </w:p>
    <w:p w14:paraId="03F8F8BD" w14:textId="77777777" w:rsidR="003E6CFA" w:rsidRDefault="003E28CE">
      <w:r>
        <w:t>de la producción de ese string en es</w:t>
      </w:r>
      <w:r>
        <w:t>as horas.</w:t>
      </w:r>
    </w:p>
    <w:p w14:paraId="016B0B55" w14:textId="77777777" w:rsidR="003E6CFA" w:rsidRDefault="003E28CE">
      <w:r>
        <w:rPr>
          <w:sz w:val="16"/>
        </w:rPr>
        <w:t>────────────────────────────────────────────────────────────</w:t>
      </w:r>
    </w:p>
    <w:p w14:paraId="029E76DA" w14:textId="77777777" w:rsidR="003E6CFA" w:rsidRDefault="003E28CE">
      <w:pPr>
        <w:pStyle w:val="Ttulo3"/>
      </w:pPr>
      <w:r>
        <w:rPr>
          <w:sz w:val="24"/>
        </w:rPr>
        <w:t>Sección 1 — Cargar el CSV de Factor de Sombreado</w:t>
      </w:r>
    </w:p>
    <w:p w14:paraId="14423ACD" w14:textId="77777777" w:rsidR="003E6CFA" w:rsidRDefault="003E28CE">
      <w:r>
        <w:t>El CSV debe provenir de la Calculadora de Sombreado 3D (bipv.innovacionquimica.com.co).</w:t>
      </w:r>
    </w:p>
    <w:p w14:paraId="4BD692E3" w14:textId="77777777" w:rsidR="003E6CFA" w:rsidRDefault="003E28CE">
      <w:r>
        <w:lastRenderedPageBreak/>
        <w:t>Formato del CSV esperado:</w:t>
      </w:r>
    </w:p>
    <w:p w14:paraId="01CDF9CE" w14:textId="77777777" w:rsidR="003E6CFA" w:rsidRDefault="003E28CE">
      <w:r>
        <w:rPr>
          <w:rFonts w:ascii="Courier New" w:hAnsi="Courier New"/>
          <w:color w:val="1A5376"/>
          <w:sz w:val="17"/>
        </w:rPr>
        <w:t>Hora,Mes,Dia,FS_geomet</w:t>
      </w:r>
      <w:r>
        <w:rPr>
          <w:rFonts w:ascii="Courier New" w:hAnsi="Courier New"/>
          <w:color w:val="1A5376"/>
          <w:sz w:val="17"/>
        </w:rPr>
        <w: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55F4FBD9" w14:textId="77777777" w:rsidR="003E6CFA" w:rsidRDefault="003E28CE">
      <w:pPr>
        <w:pStyle w:val="Listaconvietas"/>
      </w:pPr>
      <w:r>
        <w:t>FS_geometrico: factor de sombreado solo por obstáculos físicos (recomendado)</w:t>
      </w:r>
    </w:p>
    <w:p w14:paraId="326E8D86" w14:textId="77777777" w:rsidR="003E6CFA" w:rsidRDefault="003E28CE">
      <w:pPr>
        <w:pStyle w:val="Listaconvietas"/>
      </w:pPr>
      <w:r>
        <w:t>FS_climatico: incluye nubes → sobreestima el bypass</w:t>
      </w:r>
    </w:p>
    <w:p w14:paraId="5638286B" w14:textId="77777777" w:rsidR="003E6CFA" w:rsidRDefault="003E28CE">
      <w:pPr>
        <w:pStyle w:val="Listaconvietas"/>
      </w:pPr>
      <w:r>
        <w:t>FS_combi</w:t>
      </w:r>
      <w:r>
        <w:t>nado: combinación de ambos</w:t>
      </w:r>
    </w:p>
    <w:p w14:paraId="43736970" w14:textId="77777777" w:rsidR="003E6CFA" w:rsidRDefault="003E28CE">
      <w:pPr>
        <w:pStyle w:val="Listaconvietas"/>
      </w:pPr>
      <w:r>
        <w:t>Convención: 0 = sin sombra, 1 = sombra total (p_shade directo)</w:t>
      </w:r>
    </w:p>
    <w:p w14:paraId="3DA0BBFD" w14:textId="77777777" w:rsidR="003E6CFA" w:rsidRDefault="003E28CE">
      <w:pPr>
        <w:pStyle w:val="Listaconvietas"/>
      </w:pPr>
      <w:r>
        <w:t>Fachada: nombre de la fachada del análisis</w:t>
      </w:r>
    </w:p>
    <w:p w14:paraId="5A58ABA1" w14:textId="77777777" w:rsidR="003E6CFA" w:rsidRDefault="003E28CE">
      <w:r>
        <w:t>Pasos:</w:t>
      </w:r>
    </w:p>
    <w:p w14:paraId="16BD2DB6" w14:textId="77777777" w:rsidR="003E6CFA" w:rsidRDefault="003E28CE">
      <w:pPr>
        <w:pStyle w:val="Listaconnmeros"/>
      </w:pPr>
      <w:r>
        <w:t>Arrastra el CSV al uploader</w:t>
      </w:r>
    </w:p>
    <w:p w14:paraId="728F5A02" w14:textId="77777777" w:rsidR="003E6CFA" w:rsidRDefault="003E28CE">
      <w:pPr>
        <w:pStyle w:val="Listaconnmeros"/>
      </w:pPr>
      <w:r>
        <w:t>La app detecta automáticamente qué columna de FS usar (prioridad: FS_geometrico)</w:t>
      </w:r>
    </w:p>
    <w:p w14:paraId="007CF617" w14:textId="77777777" w:rsidR="003E6CFA" w:rsidRDefault="003E28CE">
      <w:pPr>
        <w:pStyle w:val="Listaconnmeros"/>
      </w:pPr>
      <w:r>
        <w:t xml:space="preserve">Revisa </w:t>
      </w:r>
      <w:r>
        <w:t>el banner de color:</w:t>
      </w:r>
    </w:p>
    <w:p w14:paraId="54F99178" w14:textId="77777777" w:rsidR="003E6CFA" w:rsidRDefault="003E28CE">
      <w:r>
        <w:t xml:space="preserve">- </w:t>
      </w:r>
      <w:r>
        <w:t>🟩</w:t>
      </w:r>
      <w:r>
        <w:t xml:space="preserve"> Verde: FS_geometrico detectado — resultados más precisos</w:t>
      </w:r>
    </w:p>
    <w:p w14:paraId="054E7C85" w14:textId="77777777" w:rsidR="003E6CFA" w:rsidRDefault="003E28CE">
      <w:r>
        <w:t xml:space="preserve">- </w:t>
      </w:r>
      <w:r>
        <w:t>🟨</w:t>
      </w:r>
      <w:r>
        <w:t xml:space="preserve"> Amarillo: solo FS combinado disponible — puede sobreestimar bypass</w:t>
      </w:r>
    </w:p>
    <w:p w14:paraId="2F0BA3AE" w14:textId="77777777" w:rsidR="003E6CFA" w:rsidRDefault="003E28CE">
      <w:r>
        <w:rPr>
          <w:sz w:val="16"/>
        </w:rPr>
        <w:t>────────────────────────────────────────────────────────────</w:t>
      </w:r>
    </w:p>
    <w:p w14:paraId="6C9307E0" w14:textId="77777777" w:rsidR="003E6CFA" w:rsidRDefault="003E28CE">
      <w:pPr>
        <w:pStyle w:val="Ttulo3"/>
      </w:pPr>
      <w:r>
        <w:rPr>
          <w:sz w:val="24"/>
        </w:rPr>
        <w:t>Detección automática de CSV con FS invert</w:t>
      </w:r>
      <w:r>
        <w:rPr>
          <w:sz w:val="24"/>
        </w:rPr>
        <w:t>ido</w:t>
      </w:r>
    </w:p>
    <w:p w14:paraId="5FA20905" w14:textId="77777777" w:rsidR="003E6CFA" w:rsidRDefault="003E28CE">
      <w:r>
        <w:rPr>
          <w:i/>
          <w:color w:val="555555"/>
          <w:sz w:val="20"/>
        </w:rPr>
        <w:t>Importante para CSVs generados por herramientas externas</w:t>
      </w:r>
    </w:p>
    <w:p w14:paraId="6640ED57" w14:textId="77777777" w:rsidR="003E6CFA" w:rsidRDefault="003E28CE">
      <w:r>
        <w:t>Algunas herramientas exportan el Factor de Sombreado con la convención invertida:</w:t>
      </w:r>
    </w:p>
    <w:p w14:paraId="63DE0B5A" w14:textId="77777777" w:rsidR="003E6CFA" w:rsidRDefault="003E28CE">
      <w:pPr>
        <w:pStyle w:val="Listaconvietas"/>
      </w:pPr>
      <w:r>
        <w:t>Convención estándar (calculadora BIPV): 0 = sin sombra, 1 = sombra total</w:t>
      </w:r>
    </w:p>
    <w:p w14:paraId="58667959" w14:textId="77777777" w:rsidR="003E6CFA" w:rsidRDefault="003E28CE">
      <w:pPr>
        <w:pStyle w:val="Listaconvietas"/>
      </w:pPr>
      <w:r>
        <w:t xml:space="preserve">Convención invertida (puntos </w:t>
      </w:r>
      <w:r>
        <w:t>manuales): 1 = sin sombra, 0 = sombra total (transmitancia)</w:t>
      </w:r>
    </w:p>
    <w:p w14:paraId="6E4A3C9F" w14:textId="77777777" w:rsidR="003E6CFA" w:rsidRDefault="003E28CE">
      <w:r>
        <w:t>La app detecta automáticamente si el CSV parece estar invertido (&gt;55% de valores &gt; 0.90</w:t>
      </w:r>
    </w:p>
    <w:p w14:paraId="3104922E" w14:textId="77777777" w:rsidR="003E6CFA" w:rsidRDefault="003E28CE">
      <w:r>
        <w:t>y sin columna FS_geometrico explícita) y muestra:</w:t>
      </w:r>
    </w:p>
    <w:p w14:paraId="1768B047" w14:textId="77777777" w:rsidR="003E6CFA" w:rsidRDefault="003E28CE">
      <w:r>
        <w:rPr>
          <w:rFonts w:ascii="Courier New" w:hAnsi="Courier New"/>
          <w:color w:val="1A5376"/>
          <w:sz w:val="17"/>
        </w:rPr>
        <w:t>🔴</w:t>
      </w:r>
      <w:r>
        <w:rPr>
          <w:rFonts w:ascii="Courier New" w:hAnsi="Courier New"/>
          <w:color w:val="1A5376"/>
          <w:sz w:val="17"/>
        </w:rPr>
        <w:t xml:space="preserve"> POSIBLE CSV INVERTIDO: el 87% de los valores FS están e</w:t>
      </w:r>
      <w:r>
        <w:rPr>
          <w:rFonts w:ascii="Courier New" w:hAnsi="Courier New"/>
          <w:color w:val="1A5376"/>
          <w:sz w:val="17"/>
        </w:rPr>
        <w:t>ntre 0.90 y 1.00,</w:t>
      </w:r>
      <w:r>
        <w:rPr>
          <w:rFonts w:ascii="Courier New" w:hAnsi="Courier New"/>
          <w:color w:val="1A5376"/>
          <w:sz w:val="17"/>
        </w:rPr>
        <w:br/>
        <w:t>lo que sugiere transmitancia (1=sin sombra), no Factor de Sombreado (1=sombra total).</w:t>
      </w:r>
    </w:p>
    <w:p w14:paraId="263F44CC" w14:textId="77777777" w:rsidR="003E6CFA" w:rsidRDefault="003E28CE">
      <w:r>
        <w:t>Acción: Abre "Opciones avanzadas" y activa "Invertir FS (1 − FS)".</w:t>
      </w:r>
    </w:p>
    <w:p w14:paraId="643F1801" w14:textId="77777777" w:rsidR="003E6CFA" w:rsidRDefault="003E28CE">
      <w:r>
        <w:rPr>
          <w:sz w:val="16"/>
        </w:rPr>
        <w:t>────────────────────────────────────────────────────────────</w:t>
      </w:r>
    </w:p>
    <w:p w14:paraId="6388CCA8" w14:textId="77777777" w:rsidR="003E6CFA" w:rsidRDefault="003E28CE">
      <w:pPr>
        <w:pStyle w:val="Ttulo3"/>
      </w:pPr>
      <w:r>
        <w:rPr>
          <w:sz w:val="24"/>
        </w:rPr>
        <w:t>Selector de Fachada</w:t>
      </w:r>
    </w:p>
    <w:p w14:paraId="12203142" w14:textId="77777777" w:rsidR="003E6CFA" w:rsidRDefault="003E28CE">
      <w:r>
        <w:t>Si e</w:t>
      </w:r>
      <w:r>
        <w:t>l CSV contiene datos de múltiples fachadas o fachadas con múltiples orientaciones,</w:t>
      </w:r>
    </w:p>
    <w:p w14:paraId="780E7DDA" w14:textId="77777777" w:rsidR="003E6CFA" w:rsidRDefault="003E28CE">
      <w:r>
        <w:t>aparece un selector " Seleccionar fachada del array" con las fachadas detectadas.</w:t>
      </w:r>
    </w:p>
    <w:p w14:paraId="5EFEFBF8" w14:textId="77777777" w:rsidR="003E6CFA" w:rsidRDefault="003E28CE">
      <w:r>
        <w:t>Selecciona solo la fachada donde está instalado el array antes de simular.</w:t>
      </w:r>
    </w:p>
    <w:p w14:paraId="771548F5" w14:textId="77777777" w:rsidR="003E6CFA" w:rsidRDefault="003E28CE">
      <w:r>
        <w:lastRenderedPageBreak/>
        <w:t>Esto evita que o</w:t>
      </w:r>
      <w:r>
        <w:t>bstáculos de otras fachadas contaminen el cálculo de bypass.</w:t>
      </w:r>
    </w:p>
    <w:p w14:paraId="069CE67A" w14:textId="77777777" w:rsidR="003E6CFA" w:rsidRDefault="003E28CE">
      <w:r>
        <w:rPr>
          <w:sz w:val="16"/>
        </w:rPr>
        <w:t>────────────────────────────────────────────────────────────</w:t>
      </w:r>
    </w:p>
    <w:p w14:paraId="4C429961" w14:textId="77777777" w:rsidR="003E6CFA" w:rsidRDefault="003E28CE">
      <w:pPr>
        <w:pStyle w:val="Ttulo3"/>
      </w:pPr>
      <w:r>
        <w:rPr>
          <w:sz w:val="24"/>
        </w:rPr>
        <w:t>Sección 5 — Configuración de strings y cobertura temporal</w:t>
      </w:r>
    </w:p>
    <w:p w14:paraId="32030DE2" w14:textId="77777777" w:rsidR="003E6CFA" w:rsidRDefault="003E28CE">
      <w:pPr>
        <w:pStyle w:val="Ttulo4"/>
      </w:pPr>
      <w:r>
        <w:rPr>
          <w:sz w:val="22"/>
        </w:rPr>
        <w:t>Configuración de strings</w:t>
      </w:r>
    </w:p>
    <w:p w14:paraId="3A38634E" w14:textId="77777777" w:rsidR="003E6CFA" w:rsidRDefault="003E28CE">
      <w:r>
        <w:rPr>
          <w:sz w:val="19"/>
        </w:rPr>
        <w:t>Parámetro  │  Descripción  │  Ejemplo Ruta N</w:t>
      </w:r>
    </w:p>
    <w:p w14:paraId="204676C3" w14:textId="77777777" w:rsidR="003E6CFA" w:rsidRDefault="003E28CE">
      <w:r>
        <w:rPr>
          <w:sz w:val="19"/>
        </w:rPr>
        <w:t>Panel fotovoltaico  │  Debe coincidir con el de Producción  │  ASP-ST1-T40</w:t>
      </w:r>
    </w:p>
    <w:p w14:paraId="4A46DEFF" w14:textId="77777777" w:rsidR="003E6CFA" w:rsidRDefault="003E28CE">
      <w:r>
        <w:rPr>
          <w:sz w:val="19"/>
        </w:rPr>
        <w:t>Módulos en serie (N_series)  │  Módulos en un string  │  8</w:t>
      </w:r>
    </w:p>
    <w:p w14:paraId="1BE5B368" w14:textId="77777777" w:rsidR="003E6CFA" w:rsidRDefault="003E28CE">
      <w:r>
        <w:rPr>
          <w:sz w:val="19"/>
        </w:rPr>
        <w:t>Strings en paralelo (N_parallel)  │  Número de strings  │  55</w:t>
      </w:r>
    </w:p>
    <w:p w14:paraId="56205D4B" w14:textId="77777777" w:rsidR="003E6CFA" w:rsidRDefault="003E28CE">
      <w:r>
        <w:t>La app infiere N_series automáticamente buscando que Voc_arr</w:t>
      </w:r>
      <w:r>
        <w:t>ay ≈ 400 V DC.</w:t>
      </w:r>
    </w:p>
    <w:p w14:paraId="32A7EF26" w14:textId="77777777" w:rsidR="003E6CFA" w:rsidRDefault="003E28CE">
      <w:pPr>
        <w:pStyle w:val="Ttulo4"/>
      </w:pPr>
      <w:r>
        <w:rPr>
          <w:sz w:val="22"/>
        </w:rPr>
        <w:t>Cobertura temporal del CSV</w:t>
      </w:r>
    </w:p>
    <w:p w14:paraId="6F8E43AB" w14:textId="77777777" w:rsidR="003E6CFA" w:rsidRDefault="003E28CE">
      <w:r>
        <w:t>El CSV de días críticos típicamente cubre solo 4–6 días del año (~60 horas).</w:t>
      </w:r>
    </w:p>
    <w:p w14:paraId="3FC6E02C" w14:textId="77777777" w:rsidR="003E6CFA" w:rsidRDefault="003E28CE">
      <w:r>
        <w:t>La app muestra:</w:t>
      </w:r>
    </w:p>
    <w:p w14:paraId="4B92C4EF" w14:textId="77777777" w:rsidR="003E6CFA" w:rsidRDefault="003E28CE">
      <w:r>
        <w:rPr>
          <w:sz w:val="19"/>
        </w:rPr>
        <w:t>Métrica  │  Descripción</w:t>
      </w:r>
    </w:p>
    <w:p w14:paraId="5899F391" w14:textId="77777777" w:rsidR="003E6CFA" w:rsidRDefault="003E28CE">
      <w:r>
        <w:rPr>
          <w:sz w:val="19"/>
        </w:rPr>
        <w:t>Días críticos  │  Cuántos días con datos hay en el CSV</w:t>
      </w:r>
    </w:p>
    <w:p w14:paraId="2521ED5A" w14:textId="77777777" w:rsidR="003E6CFA" w:rsidRDefault="003E28CE">
      <w:r>
        <w:rPr>
          <w:sz w:val="19"/>
        </w:rPr>
        <w:t>Cobertura modo exacto  │  Horas TMY con co</w:t>
      </w:r>
      <w:r>
        <w:rPr>
          <w:sz w:val="19"/>
        </w:rPr>
        <w:t>incidencia exacta (mes/día/hora)</w:t>
      </w:r>
    </w:p>
    <w:p w14:paraId="219B49D9" w14:textId="77777777" w:rsidR="003E6CFA" w:rsidRDefault="003E28CE">
      <w:r>
        <w:rPr>
          <w:sz w:val="19"/>
        </w:rPr>
        <w:t>Cobertura modo mensual  │  Horas cubiertas al replicar el patrón a todo el mes</w:t>
      </w:r>
    </w:p>
    <w:p w14:paraId="5D6CCD7E" w14:textId="77777777" w:rsidR="003E6CFA" w:rsidRDefault="003E28CE">
      <w:r>
        <w:t>Modos de cobertura:</w:t>
      </w:r>
    </w:p>
    <w:p w14:paraId="32143570" w14:textId="77777777" w:rsidR="003E6CFA" w:rsidRDefault="003E28CE">
      <w:pPr>
        <w:pStyle w:val="Listaconvietas"/>
      </w:pPr>
      <w:r>
        <w:t>📅</w:t>
      </w:r>
      <w:r>
        <w:t xml:space="preserve"> Modo mensual (recomendado): El patrón horario de cada día crítico</w:t>
      </w:r>
    </w:p>
    <w:p w14:paraId="4C52DB49" w14:textId="77777777" w:rsidR="003E6CFA" w:rsidRDefault="003E28CE">
      <w:r>
        <w:t xml:space="preserve">(ej. 21 de marzo) se replica a todos los días de ese </w:t>
      </w:r>
      <w:r>
        <w:t>mes. La geometría solar</w:t>
      </w:r>
    </w:p>
    <w:p w14:paraId="21B351F1" w14:textId="77777777" w:rsidR="003E6CFA" w:rsidRDefault="003E28CE">
      <w:r>
        <w:t>varía &lt;3° dentro de un mes, así que el día crítico es representativo del mes.</w:t>
      </w:r>
    </w:p>
    <w:p w14:paraId="775B5CE5" w14:textId="77777777" w:rsidR="003E6CFA" w:rsidRDefault="003E28CE">
      <w:r>
        <w:t>Cobertura típica: 25–40% del año.</w:t>
      </w:r>
    </w:p>
    <w:p w14:paraId="0707AEF0" w14:textId="77777777" w:rsidR="003E6CFA" w:rsidRDefault="003E28CE">
      <w:pPr>
        <w:pStyle w:val="Listaconvietas"/>
      </w:pPr>
      <w:r>
        <w:t>📌</w:t>
      </w:r>
      <w:r>
        <w:t xml:space="preserve"> Modo exacto: Solo usa los días del CSV. El 98%+ del año tiene FS=0.</w:t>
      </w:r>
    </w:p>
    <w:p w14:paraId="4CCED679" w14:textId="77777777" w:rsidR="003E6CFA" w:rsidRDefault="003E28CE">
      <w:r>
        <w:t>Útil para verificación pero subestima enormemente</w:t>
      </w:r>
      <w:r>
        <w:t xml:space="preserve"> las pérdidas anuales.</w:t>
      </w:r>
    </w:p>
    <w:p w14:paraId="3606BD05" w14:textId="77777777" w:rsidR="003E6CFA" w:rsidRDefault="003E28CE">
      <w:r>
        <w:rPr>
          <w:i/>
          <w:color w:val="555555"/>
          <w:sz w:val="20"/>
        </w:rPr>
        <w:t>Recomendación: Usa el modo mensual siempre para el diseño. Usa el modo exacto</w:t>
      </w:r>
    </w:p>
    <w:p w14:paraId="3B8E3339" w14:textId="77777777" w:rsidR="003E6CFA" w:rsidRDefault="003E28CE">
      <w:r>
        <w:rPr>
          <w:i/>
          <w:color w:val="555555"/>
          <w:sz w:val="20"/>
        </w:rPr>
        <w:t>para comparar con mediciones puntuales o para auditorías.</w:t>
      </w:r>
    </w:p>
    <w:p w14:paraId="594FD358" w14:textId="77777777" w:rsidR="003E6CFA" w:rsidRDefault="003E28CE">
      <w:r>
        <w:rPr>
          <w:sz w:val="16"/>
        </w:rPr>
        <w:t>────────────────────────────────────────────────────────────</w:t>
      </w:r>
    </w:p>
    <w:p w14:paraId="666BB54D" w14:textId="77777777" w:rsidR="003E6CFA" w:rsidRDefault="003E28CE">
      <w:pPr>
        <w:pStyle w:val="Ttulo3"/>
      </w:pPr>
      <w:r>
        <w:rPr>
          <w:sz w:val="24"/>
        </w:rPr>
        <w:t>Sección 5 — Ejecutar la simulación</w:t>
      </w:r>
    </w:p>
    <w:p w14:paraId="4D173F1C" w14:textId="77777777" w:rsidR="003E6CFA" w:rsidRDefault="003E28CE">
      <w:r>
        <w:t>C</w:t>
      </w:r>
      <w:r>
        <w:t>lic en " Calcular pérdida real por bypass diodes".</w:t>
      </w:r>
    </w:p>
    <w:p w14:paraId="0FDD03D8" w14:textId="77777777" w:rsidR="003E6CFA" w:rsidRDefault="003E28CE">
      <w:r>
        <w:lastRenderedPageBreak/>
        <w:t>La simulación:</w:t>
      </w:r>
    </w:p>
    <w:p w14:paraId="2CE933D0" w14:textId="77777777" w:rsidR="003E6CFA" w:rsidRDefault="003E28CE">
      <w:pPr>
        <w:pStyle w:val="Listaconnmeros"/>
      </w:pPr>
      <w:r>
        <w:t>Alinea el CSV con el TMY según el modo seleccionado</w:t>
      </w:r>
    </w:p>
    <w:p w14:paraId="09756AD6" w14:textId="77777777" w:rsidR="003E6CFA" w:rsidRDefault="003E28CE">
      <w:pPr>
        <w:pStyle w:val="Listaconnmeros"/>
      </w:pPr>
      <w:r>
        <w:t>Para cada hora del año (8 760 iteraciones): si FS &gt; 5%, resuelve el circuito IV</w:t>
      </w:r>
    </w:p>
    <w:p w14:paraId="78905706" w14:textId="77777777" w:rsidR="003E6CFA" w:rsidRDefault="003E28CE">
      <w:r>
        <w:t>con los módulos sombreados activos y calcula la potencia r</w:t>
      </w:r>
      <w:r>
        <w:t>eal del array</w:t>
      </w:r>
    </w:p>
    <w:p w14:paraId="546785BA" w14:textId="77777777" w:rsidR="003E6CFA" w:rsidRDefault="003E28CE">
      <w:pPr>
        <w:pStyle w:val="Listaconnmeros"/>
      </w:pPr>
      <w:r>
        <w:t>Compara con la producción sin sombra (baseline) → calcula pérdida horaria</w:t>
      </w:r>
    </w:p>
    <w:p w14:paraId="228216D9" w14:textId="77777777" w:rsidR="003E6CFA" w:rsidRDefault="003E28CE">
      <w:r>
        <w:t>Resultados mostrados:</w:t>
      </w:r>
    </w:p>
    <w:p w14:paraId="73B35A58" w14:textId="77777777" w:rsidR="003E6CFA" w:rsidRDefault="003E28CE">
      <w:pPr>
        <w:pStyle w:val="Listaconvietas"/>
      </w:pPr>
      <w:r>
        <w:t>Pérdida bypass (kWh DC/año): energía DC perdida por la activación de bypass</w:t>
      </w:r>
    </w:p>
    <w:p w14:paraId="429DE82A" w14:textId="77777777" w:rsidR="003E6CFA" w:rsidRDefault="003E28CE">
      <w:pPr>
        <w:pStyle w:val="Listaconvietas"/>
      </w:pPr>
      <w:r>
        <w:t>% sobre E_dc: fracción de la producción DC base</w:t>
      </w:r>
    </w:p>
    <w:p w14:paraId="3EE07963" w14:textId="77777777" w:rsidR="003E6CFA" w:rsidRDefault="003E28CE">
      <w:pPr>
        <w:pStyle w:val="Listaconvietas"/>
      </w:pPr>
      <w:r>
        <w:t>Horas con bypass activ</w:t>
      </w:r>
      <w:r>
        <w:t>o / año: magnitud del problema</w:t>
      </w:r>
    </w:p>
    <w:p w14:paraId="449D948B" w14:textId="77777777" w:rsidR="003E6CFA" w:rsidRDefault="003E28CE">
      <w:pPr>
        <w:pStyle w:val="Listaconvietas"/>
      </w:pPr>
      <w:r>
        <w:t>E_dc_base vs E_dc_bypass: curva mensual comparativa</w:t>
      </w:r>
    </w:p>
    <w:p w14:paraId="6C588092" w14:textId="77777777" w:rsidR="003E6CFA" w:rsidRDefault="003E28CE">
      <w:pPr>
        <w:pStyle w:val="Listaconvietas"/>
      </w:pPr>
      <w:r>
        <w:t>Tabla mensual: desglose de pérdidas mes a mes</w:t>
      </w:r>
    </w:p>
    <w:p w14:paraId="1A494658" w14:textId="77777777" w:rsidR="003E6CFA" w:rsidRDefault="003E28CE">
      <w:r>
        <w:t>Interpretación del % de pérdida bypass:</w:t>
      </w:r>
    </w:p>
    <w:p w14:paraId="081C67A1" w14:textId="77777777" w:rsidR="003E6CFA" w:rsidRDefault="003E28CE">
      <w:pPr>
        <w:pStyle w:val="Listaconvietas"/>
      </w:pPr>
      <w:r>
        <w:t>&lt; 2%: Bajo — sombras leves, bypass no es un problema crítico</w:t>
      </w:r>
    </w:p>
    <w:p w14:paraId="44C02DCE" w14:textId="77777777" w:rsidR="003E6CFA" w:rsidRDefault="003E28CE">
      <w:pPr>
        <w:pStyle w:val="Listaconvietas"/>
      </w:pPr>
      <w:r>
        <w:t>2–5%: Moderado — considera</w:t>
      </w:r>
      <w:r>
        <w:t>r redibujo de layout o modificar strings</w:t>
      </w:r>
    </w:p>
    <w:p w14:paraId="1BAA1905" w14:textId="77777777" w:rsidR="003E6CFA" w:rsidRDefault="003E28CE">
      <w:pPr>
        <w:pStyle w:val="Listaconvietas"/>
      </w:pPr>
      <w:r>
        <w:t>5–10%: Alto — evaluar cambio de orientación o supresores de sombra</w:t>
      </w:r>
    </w:p>
    <w:p w14:paraId="678E9ED8" w14:textId="77777777" w:rsidR="003E6CFA" w:rsidRDefault="003E28CE">
      <w:pPr>
        <w:pStyle w:val="Listaconvietas"/>
      </w:pPr>
      <w:r>
        <w:t>&gt; 10%: Muy alto — el sistema BIPV tiene un problema de sombreado serio</w:t>
      </w:r>
    </w:p>
    <w:p w14:paraId="6570AFFD" w14:textId="77777777" w:rsidR="003E6CFA" w:rsidRDefault="003E28CE">
      <w:r>
        <w:rPr>
          <w:sz w:val="16"/>
        </w:rPr>
        <w:t>────────────────────────────────────────────────────────────</w:t>
      </w:r>
    </w:p>
    <w:p w14:paraId="2F1C6FDA" w14:textId="77777777" w:rsidR="003E6CFA" w:rsidRDefault="003E28CE">
      <w:pPr>
        <w:pStyle w:val="Ttulo2"/>
      </w:pPr>
      <w:r>
        <w:rPr>
          <w:color w:val="1A5376"/>
        </w:rPr>
        <w:t xml:space="preserve">8b. Página 9 — </w:t>
      </w:r>
      <w:r>
        <w:rPr>
          <w:color w:val="1A5376"/>
        </w:rPr>
        <w:t>Vista 3D y Multi-Superficie  NUEVO</w:t>
      </w:r>
    </w:p>
    <w:p w14:paraId="70FBCA18"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0684FB00" w14:textId="77777777" w:rsidR="003E6CFA" w:rsidRDefault="003E28CE">
      <w:r>
        <w:rPr>
          <w:i/>
          <w:color w:val="555555"/>
          <w:sz w:val="20"/>
        </w:rPr>
        <w:t>Cuándo usarl</w:t>
      </w:r>
      <w:r>
        <w:rPr>
          <w:i/>
          <w:color w:val="555555"/>
          <w:sz w:val="20"/>
        </w:rPr>
        <w:t>a: Solo si el proyecto tiene múltiples superficies con distintas orientaciones. Para una sola superficie (techo plano, fachada única), Página 9 no es necesaria.</w:t>
      </w:r>
    </w:p>
    <w:p w14:paraId="369DE147" w14:textId="77777777" w:rsidR="003E6CFA" w:rsidRDefault="003E28CE">
      <w:pPr>
        <w:pStyle w:val="Ttulo3"/>
      </w:pPr>
      <w:r>
        <w:rPr>
          <w:sz w:val="24"/>
        </w:rPr>
        <w:t>Sub-tabs de la Página 9</w:t>
      </w:r>
    </w:p>
    <w:p w14:paraId="61D8360F" w14:textId="77777777" w:rsidR="003E6CFA" w:rsidRDefault="003E28CE">
      <w:r>
        <w:rPr>
          <w:sz w:val="19"/>
        </w:rPr>
        <w:t>Sub-tab  │  Función</w:t>
      </w:r>
    </w:p>
    <w:p w14:paraId="3E9ED26A" w14:textId="77777777" w:rsidR="003E6CFA" w:rsidRDefault="003E28CE">
      <w:r>
        <w:rPr>
          <w:sz w:val="19"/>
        </w:rPr>
        <w:t>⚙</w:t>
      </w:r>
      <w:r>
        <w:rPr>
          <w:sz w:val="19"/>
        </w:rPr>
        <w:t>️</w:t>
      </w:r>
      <w:r>
        <w:rPr>
          <w:sz w:val="19"/>
        </w:rPr>
        <w:t xml:space="preserve"> Superficies BIPV  │  Crear y </w:t>
      </w:r>
      <w:r>
        <w:rPr>
          <w:sz w:val="19"/>
        </w:rPr>
        <w:t>configurar cada superficie (tilt, azimuth, área, tipo)</w:t>
      </w:r>
    </w:p>
    <w:p w14:paraId="6DFAF4BC" w14:textId="77777777" w:rsidR="003E6CFA" w:rsidRDefault="003E28CE">
      <w:r>
        <w:rPr>
          <w:sz w:val="19"/>
        </w:rPr>
        <w:t>🗺</w:t>
      </w:r>
      <w:r>
        <w:rPr>
          <w:sz w:val="19"/>
        </w:rPr>
        <w:t>️</w:t>
      </w:r>
      <w:r>
        <w:rPr>
          <w:sz w:val="19"/>
        </w:rPr>
        <w:t xml:space="preserve"> Vista 3D  │  Visualización 3D del edificio con mapa de POA o FS por mes</w:t>
      </w:r>
    </w:p>
    <w:p w14:paraId="4F8BD465" w14:textId="77777777" w:rsidR="003E6CFA" w:rsidRDefault="003E28CE">
      <w:r>
        <w:rPr>
          <w:sz w:val="19"/>
        </w:rPr>
        <w:t>Producción por Superficie  │  Barras apiladas, recurso solar, tabla resumen, bypass por superficie</w:t>
      </w:r>
    </w:p>
    <w:p w14:paraId="42600986" w14:textId="77777777" w:rsidR="003E6CFA" w:rsidRDefault="003E28CE">
      <w:r>
        <w:rPr>
          <w:sz w:val="19"/>
        </w:rPr>
        <w:t>Diagrama Solar  │  Trayect</w:t>
      </w:r>
      <w:r>
        <w:rPr>
          <w:sz w:val="19"/>
        </w:rPr>
        <w:t>oria solar con perfil de obstáculos (sin cambios)</w:t>
      </w:r>
    </w:p>
    <w:p w14:paraId="795A238E" w14:textId="77777777" w:rsidR="003E6CFA" w:rsidRDefault="003E28CE">
      <w:pPr>
        <w:pStyle w:val="Ttulo3"/>
      </w:pPr>
      <w:r>
        <w:rPr>
          <w:sz w:val="24"/>
        </w:rPr>
        <w:t>⚙</w:t>
      </w:r>
      <w:r>
        <w:rPr>
          <w:sz w:val="24"/>
        </w:rPr>
        <w:t>️</w:t>
      </w:r>
      <w:r>
        <w:rPr>
          <w:sz w:val="24"/>
        </w:rPr>
        <w:t xml:space="preserve"> Sub-tab 1 — Superficies BIPV</w:t>
      </w:r>
    </w:p>
    <w:p w14:paraId="1213028A" w14:textId="77777777" w:rsidR="003E6CFA" w:rsidRDefault="003E28CE">
      <w:r>
        <w:t>Tipos de superficie disponibles:</w:t>
      </w:r>
    </w:p>
    <w:p w14:paraId="7E5516A9" w14:textId="77777777" w:rsidR="003E6CFA" w:rsidRDefault="003E28CE">
      <w:r>
        <w:rPr>
          <w:sz w:val="19"/>
        </w:rPr>
        <w:t>Tipo  │  Tilt por defecto  │  Azimuth sugerido  │  Corrección T°</w:t>
      </w:r>
    </w:p>
    <w:p w14:paraId="215349E2" w14:textId="77777777" w:rsidR="003E6CFA" w:rsidRDefault="003E28CE">
      <w:r>
        <w:rPr>
          <w:sz w:val="19"/>
        </w:rPr>
        <w:lastRenderedPageBreak/>
        <w:t>Fachada BIPV  │  90°  │  0° / 90° / 180° / 270°  │  Confinada (k=1.3)</w:t>
      </w:r>
    </w:p>
    <w:p w14:paraId="13461994" w14:textId="77777777" w:rsidR="003E6CFA" w:rsidRDefault="003E28CE">
      <w:r>
        <w:rPr>
          <w:sz w:val="19"/>
        </w:rPr>
        <w:t xml:space="preserve">Techo </w:t>
      </w:r>
      <w:r>
        <w:rPr>
          <w:sz w:val="19"/>
        </w:rPr>
        <w:t>plano  │  10°  │  0°  │  Ventilada (k=1.0)</w:t>
      </w:r>
    </w:p>
    <w:p w14:paraId="034FF845" w14:textId="77777777" w:rsidR="003E6CFA" w:rsidRDefault="003E28CE">
      <w:r>
        <w:rPr>
          <w:sz w:val="19"/>
        </w:rPr>
        <w:t>Techo inclinado  │  30°  │  180° (sur)  │  Ventilada (k=1.0)</w:t>
      </w:r>
    </w:p>
    <w:p w14:paraId="2DF416B4" w14:textId="77777777" w:rsidR="003E6CFA" w:rsidRDefault="003E28CE">
      <w:r>
        <w:rPr>
          <w:sz w:val="19"/>
        </w:rPr>
        <w:t>Pérgola BIPV  │  15°  │  180° (sur)  │  Semi-ventilada (k=1.1)</w:t>
      </w:r>
    </w:p>
    <w:p w14:paraId="0817D49C" w14:textId="77777777" w:rsidR="003E6CFA" w:rsidRDefault="003E28CE">
      <w:r>
        <w:rPr>
          <w:sz w:val="19"/>
        </w:rPr>
        <w:t>Marquesina  │  20°  │  180° (sur)  │  Semi-ventilada (k=1.1)</w:t>
      </w:r>
    </w:p>
    <w:p w14:paraId="1544074B" w14:textId="77777777" w:rsidR="003E6CFA" w:rsidRDefault="003E28CE">
      <w:r>
        <w:t>Pasos:</w:t>
      </w:r>
    </w:p>
    <w:p w14:paraId="6DD87893" w14:textId="77777777" w:rsidR="003E6CFA" w:rsidRDefault="003E28CE">
      <w:pPr>
        <w:pStyle w:val="Listaconnmeros"/>
      </w:pPr>
      <w:r>
        <w:t>Pulsar "➕ Agregar sup</w:t>
      </w:r>
      <w:r>
        <w:t>erficie" para cada plano activo del edificio</w:t>
      </w:r>
    </w:p>
    <w:p w14:paraId="24967F50" w14:textId="77777777" w:rsidR="003E6CFA" w:rsidRDefault="003E28CE">
      <w:pPr>
        <w:pStyle w:val="Listaconnmeros"/>
      </w:pPr>
      <w:r>
        <w:t>Configurar nombre, tipo, área, tilt y azimuth para cada superficie</w:t>
      </w:r>
    </w:p>
    <w:p w14:paraId="3C9EE6B8" w14:textId="77777777" w:rsidR="003E6CFA" w:rsidRDefault="003E28CE">
      <w:pPr>
        <w:pStyle w:val="Listaconnmeros"/>
      </w:pPr>
      <w:r>
        <w:t>Pulsar " Calcular POA para todas las superficies"</w:t>
      </w:r>
    </w:p>
    <w:p w14:paraId="370605B3" w14:textId="77777777" w:rsidR="003E6CFA" w:rsidRDefault="003E28CE">
      <w:pPr>
        <w:pStyle w:val="Listaconnmeros"/>
      </w:pPr>
      <w:r>
        <w:t>La app calcula el perfil TMY para cada orientación</w:t>
      </w:r>
    </w:p>
    <w:p w14:paraId="7D156A3B" w14:textId="77777777" w:rsidR="003E6CFA" w:rsidRDefault="003E28CE">
      <w:pPr>
        <w:pStyle w:val="Ttulo3"/>
      </w:pPr>
      <w:r>
        <w:rPr>
          <w:sz w:val="24"/>
        </w:rPr>
        <w:t>Sub-tab 3 — Producción y Bypass Multi-Super</w:t>
      </w:r>
      <w:r>
        <w:rPr>
          <w:sz w:val="24"/>
        </w:rPr>
        <w:t>ficie</w:t>
      </w:r>
    </w:p>
    <w:p w14:paraId="39996134" w14:textId="77777777" w:rsidR="003E6CFA" w:rsidRDefault="003E28CE">
      <w:pPr>
        <w:pStyle w:val="Ttulo4"/>
      </w:pPr>
      <w:r>
        <w:rPr>
          <w:sz w:val="22"/>
        </w:rPr>
        <w:t>Secciones 1–4 (producción base)</w:t>
      </w:r>
    </w:p>
    <w:p w14:paraId="4C32E6D3" w14:textId="77777777" w:rsidR="003E6CFA" w:rsidRDefault="003E28CE">
      <w:pPr>
        <w:pStyle w:val="Listaconvietas"/>
      </w:pPr>
      <w:r>
        <w:t>1. Barras apiladas de E_ac mensual por superficie</w:t>
      </w:r>
    </w:p>
    <w:p w14:paraId="57CE0BCF" w14:textId="77777777" w:rsidR="003E6CFA" w:rsidRDefault="003E28CE">
      <w:pPr>
        <w:pStyle w:val="Listaconvietas"/>
      </w:pPr>
      <w:r>
        <w:t>2. POA anual por orientación (gráfica horizontal)</w:t>
      </w:r>
    </w:p>
    <w:p w14:paraId="16A7F844" w14:textId="77777777" w:rsidR="003E6CFA" w:rsidRDefault="003E28CE">
      <w:pPr>
        <w:pStyle w:val="Listaconvietas"/>
      </w:pPr>
      <w:r>
        <w:t>3. Tabla resumen con área, POA, E_ac y % del total</w:t>
      </w:r>
    </w:p>
    <w:p w14:paraId="44EC0A0A" w14:textId="77777777" w:rsidR="003E6CFA" w:rsidRDefault="003E28CE">
      <w:pPr>
        <w:pStyle w:val="Listaconvietas"/>
      </w:pPr>
      <w:r>
        <w:t>4. FS mensual por superficie desde el CSV (requiere columna Fachada</w:t>
      </w:r>
      <w:r>
        <w:t>)</w:t>
      </w:r>
    </w:p>
    <w:p w14:paraId="2E4A0A75" w14:textId="77777777" w:rsidR="003E6CFA" w:rsidRDefault="003E28CE">
      <w:pPr>
        <w:pStyle w:val="Ttulo4"/>
      </w:pPr>
      <w:r>
        <w:rPr>
          <w:sz w:val="22"/>
        </w:rPr>
        <w:t>Sección 5 — Bypass diodes por superficie (#46)</w:t>
      </w:r>
    </w:p>
    <w:p w14:paraId="698008C3" w14:textId="77777777" w:rsidR="003E6CFA" w:rsidRDefault="003E28CE">
      <w:r>
        <w:t>Ejecuta el modelo de bypass individualmente para cada superficie usando su propio perfil POA y su propio perfil FS del CSV:</w:t>
      </w:r>
    </w:p>
    <w:p w14:paraId="6FDD0E02" w14:textId="77777777" w:rsidR="003E6CFA" w:rsidRDefault="003E28CE">
      <w:pPr>
        <w:pStyle w:val="Listaconnmeros"/>
      </w:pPr>
      <w:r>
        <w:t xml:space="preserve">Seleccionar el panel fotovoltaico y N_series (compartido para todas las </w:t>
      </w:r>
      <w:r>
        <w:t>superficies)</w:t>
      </w:r>
    </w:p>
    <w:p w14:paraId="0E6F5585" w14:textId="77777777" w:rsidR="003E6CFA" w:rsidRDefault="003E28CE">
      <w:pPr>
        <w:pStyle w:val="Listaconnmeros"/>
      </w:pPr>
      <w:r>
        <w:t>El N_parallel de cada superficie se calcula automáticamente: N_parallel = área_m² / área_panel / N_series</w:t>
      </w:r>
    </w:p>
    <w:p w14:paraId="60308D48" w14:textId="77777777" w:rsidR="003E6CFA" w:rsidRDefault="003E28CE">
      <w:pPr>
        <w:pStyle w:val="Listaconnmeros"/>
      </w:pPr>
      <w:r>
        <w:t>Pulsar " Calcular bypass por superficie"</w:t>
      </w:r>
    </w:p>
    <w:p w14:paraId="41A8E550" w14:textId="77777777" w:rsidR="003E6CFA" w:rsidRDefault="003E28CE">
      <w:r>
        <w:t>Resultado — tabla por superficie:</w:t>
      </w:r>
    </w:p>
    <w:p w14:paraId="077205F5" w14:textId="77777777" w:rsidR="003E6CFA" w:rsidRDefault="003E28CE">
      <w:r>
        <w:rPr>
          <w:sz w:val="19"/>
        </w:rPr>
        <w:t>Columna  │  Significado</w:t>
      </w:r>
    </w:p>
    <w:p w14:paraId="3C5B3DF4" w14:textId="77777777" w:rsidR="003E6CFA" w:rsidRDefault="003E28CE">
      <w:r>
        <w:rPr>
          <w:sz w:val="19"/>
        </w:rPr>
        <w:t>Fachada CSV  │  Qué filas del CSV se u</w:t>
      </w:r>
      <w:r>
        <w:rPr>
          <w:sz w:val="19"/>
        </w:rPr>
        <w:t>saron para esta superficie</w:t>
      </w:r>
    </w:p>
    <w:p w14:paraId="13648B17" w14:textId="77777777" w:rsidR="003E6CFA" w:rsidRDefault="003E28CE">
      <w:r>
        <w:rPr>
          <w:sz w:val="19"/>
        </w:rPr>
        <w:t>E_ac base (kWh/año)  │  E_ac sin corrección bypass</w:t>
      </w:r>
    </w:p>
    <w:p w14:paraId="1338B5D8" w14:textId="77777777" w:rsidR="003E6CFA" w:rsidRDefault="003E28CE">
      <w:r>
        <w:rPr>
          <w:sz w:val="19"/>
        </w:rPr>
        <w:t>Pérdida bypass (%)  │  % de la E_ac perdida por activación de bypass diodes</w:t>
      </w:r>
    </w:p>
    <w:p w14:paraId="01A4D3B3" w14:textId="77777777" w:rsidR="003E6CFA" w:rsidRDefault="003E28CE">
      <w:r>
        <w:rPr>
          <w:sz w:val="19"/>
        </w:rPr>
        <w:t>Horas bypass/año  │  Horas al año con bypass activo en esa superficie</w:t>
      </w:r>
    </w:p>
    <w:p w14:paraId="2B5A1E4B" w14:textId="77777777" w:rsidR="003E6CFA" w:rsidRDefault="003E28CE">
      <w:r>
        <w:rPr>
          <w:sz w:val="19"/>
        </w:rPr>
        <w:t>E_ac bypass (kWh/año)  │  E_ac r</w:t>
      </w:r>
      <w:r>
        <w:rPr>
          <w:sz w:val="19"/>
        </w:rPr>
        <w:t>eal corregida por bypass</w:t>
      </w:r>
    </w:p>
    <w:p w14:paraId="3B48F9CA" w14:textId="77777777" w:rsidR="003E6CFA" w:rsidRDefault="003E28CE">
      <w:r>
        <w:rPr>
          <w:i/>
          <w:color w:val="555555"/>
          <w:sz w:val="20"/>
        </w:rPr>
        <w:t>Clave: E_ac_anual_kWh_multisup se actualiza con la suma de E_ac_bypass de todas las superficies. Esta clave tiene prioridad máxima en Financiero, Baterías y CO₂.</w:t>
      </w:r>
    </w:p>
    <w:p w14:paraId="79A397DA" w14:textId="77777777" w:rsidR="003E6CFA" w:rsidRDefault="003E28CE">
      <w:pPr>
        <w:pStyle w:val="Ttulo3"/>
      </w:pPr>
      <w:r>
        <w:rPr>
          <w:sz w:val="24"/>
        </w:rPr>
        <w:lastRenderedPageBreak/>
        <w:t>Botón "Integrar al Financiero"</w:t>
      </w:r>
    </w:p>
    <w:p w14:paraId="14058A12" w14:textId="77777777" w:rsidR="003E6CFA" w:rsidRDefault="003E28CE">
      <w:r>
        <w:t>Después de calcular la POA (o el bypas</w:t>
      </w:r>
      <w:r>
        <w:t>s), el botón " Integrar al Financiero" escribe las claves exclusivas del sistema multi-superficie en la sesión:</w:t>
      </w:r>
    </w:p>
    <w:p w14:paraId="338EA264" w14:textId="77777777" w:rsidR="003E6CFA" w:rsidRDefault="003E28CE">
      <w:r>
        <w:rPr>
          <w:sz w:val="19"/>
        </w:rPr>
        <w:t>Clave  │  Contenido  │  Nunca sobreescribe</w:t>
      </w:r>
    </w:p>
    <w:p w14:paraId="01F8A59B" w14:textId="77777777" w:rsidR="003E6CFA" w:rsidRDefault="003E28CE">
      <w:r>
        <w:rPr>
          <w:sz w:val="19"/>
        </w:rPr>
        <w:t>E_ac_anual_kWh_multisup  │  E_ac total del sistema  │  E_ac_anual_kWh (superficie única)</w:t>
      </w:r>
    </w:p>
    <w:p w14:paraId="3AF5E587" w14:textId="77777777" w:rsidR="003E6CFA" w:rsidRDefault="003E28CE">
      <w:r>
        <w:rPr>
          <w:sz w:val="19"/>
        </w:rPr>
        <w:t>poa_df_multi</w:t>
      </w:r>
      <w:r>
        <w:rPr>
          <w:sz w:val="19"/>
        </w:rPr>
        <w:t>sup  │  POA combinada ponderada por área  │  poa_df (POA bruta original)</w:t>
      </w:r>
    </w:p>
    <w:p w14:paraId="06734B0F" w14:textId="77777777" w:rsidR="003E6CFA" w:rsidRDefault="003E28CE">
      <w:r>
        <w:rPr>
          <w:sz w:val="19"/>
        </w:rPr>
        <w:t>area_total_multisup  │  Suma de áreas activas  │  area_fachada_m2</w:t>
      </w:r>
    </w:p>
    <w:p w14:paraId="10132EDB" w14:textId="77777777" w:rsidR="003E6CFA" w:rsidRDefault="003E28CE">
      <w:r>
        <w:rPr>
          <w:sz w:val="19"/>
        </w:rPr>
        <w:t>multisup_desglose  │  Lista con detalle por superficie  │  —</w:t>
      </w:r>
    </w:p>
    <w:p w14:paraId="4AF94812" w14:textId="77777777" w:rsidR="003E6CFA" w:rsidRDefault="003E28CE">
      <w:r>
        <w:rPr>
          <w:sz w:val="19"/>
        </w:rPr>
        <w:t>multisup_activo  │  Flag booleano  │  —</w:t>
      </w:r>
    </w:p>
    <w:p w14:paraId="584EC370" w14:textId="77777777" w:rsidR="003E6CFA" w:rsidRDefault="003E28CE">
      <w:pPr>
        <w:pStyle w:val="Ttulo3"/>
      </w:pPr>
      <w:r>
        <w:rPr>
          <w:sz w:val="24"/>
        </w:rPr>
        <w:t>Prioridad en las páginas aguas abajo</w:t>
      </w:r>
    </w:p>
    <w:p w14:paraId="60AC84EA" w14:textId="77777777" w:rsidR="003E6CFA" w:rsidRDefault="003E28CE">
      <w:r>
        <w:t>Cuando multisup_activo = True, Financiero, Baterías y CO₂ usan la E_ac multi-superficie:</w:t>
      </w:r>
    </w:p>
    <w:p w14:paraId="5573EE0E" w14:textId="77777777" w:rsidR="003E6CFA" w:rsidRDefault="003E28CE">
      <w:r>
        <w:rPr>
          <w:rFonts w:ascii="Courier New" w:hAnsi="Courier New"/>
          <w:color w:val="1A5376"/>
          <w:sz w:val="17"/>
        </w:rPr>
        <w:t>💰</w:t>
      </w:r>
      <w:r>
        <w:rPr>
          <w:rFonts w:ascii="Courier New" w:hAnsi="Courier New"/>
          <w:color w:val="1A5376"/>
          <w:sz w:val="17"/>
        </w:rPr>
        <w:t xml:space="preserve"> Financiero / </w:t>
      </w:r>
      <w:r>
        <w:rPr>
          <w:rFonts w:ascii="Courier New" w:hAnsi="Courier New"/>
          <w:color w:val="1A5376"/>
          <w:sz w:val="17"/>
        </w:rPr>
        <w:t>🔋</w:t>
      </w:r>
      <w:r>
        <w:rPr>
          <w:rFonts w:ascii="Courier New" w:hAnsi="Courier New"/>
          <w:color w:val="1A5376"/>
          <w:sz w:val="17"/>
        </w:rPr>
        <w:t xml:space="preserve"> Baterías / </w:t>
      </w:r>
      <w:r>
        <w:rPr>
          <w:rFonts w:ascii="Courier New" w:hAnsi="Courier New"/>
          <w:color w:val="1A5376"/>
          <w:sz w:val="17"/>
        </w:rPr>
        <w:t>🌿</w:t>
      </w:r>
      <w:r>
        <w:rPr>
          <w:rFonts w:ascii="Courier New" w:hAnsi="Courier New"/>
          <w:color w:val="1A5376"/>
          <w:sz w:val="17"/>
        </w:rPr>
        <w:t xml:space="preserve"> CO₂ leen en este orden:</w:t>
      </w:r>
      <w:r>
        <w:rPr>
          <w:rFonts w:ascii="Courier New" w:hAnsi="Courier New"/>
          <w:color w:val="1A5376"/>
          <w:sz w:val="17"/>
        </w:rPr>
        <w:br/>
        <w:t xml:space="preserve">  1. E_ac_anual_kWh_multisup  ← si multi-superficie activo  ★ prioridad m</w:t>
      </w:r>
      <w:r>
        <w:rPr>
          <w:rFonts w:ascii="Courier New" w:hAnsi="Courier New"/>
          <w:color w:val="1A5376"/>
          <w:sz w:val="17"/>
        </w:rPr>
        <w:t>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5B808240" w14:textId="77777777" w:rsidR="003E6CFA" w:rsidRDefault="003E28CE">
      <w:r>
        <w:t>Un banner en cada página indica qué modo está activo.</w:t>
      </w:r>
    </w:p>
    <w:p w14:paraId="6C11B20E" w14:textId="77777777" w:rsidR="003E6CFA" w:rsidRDefault="003E28CE">
      <w:r>
        <w:rPr>
          <w:sz w:val="16"/>
        </w:rPr>
        <w:t>────────────────────────────────────────────────────────────</w:t>
      </w:r>
    </w:p>
    <w:p w14:paraId="7DE8B6FF" w14:textId="77777777" w:rsidR="003E6CFA" w:rsidRDefault="003E28CE">
      <w:pPr>
        <w:pStyle w:val="Ttulo2"/>
      </w:pPr>
      <w:r>
        <w:rPr>
          <w:color w:val="1A5376"/>
        </w:rPr>
        <w:t>9. Pági</w:t>
      </w:r>
      <w:r>
        <w:rPr>
          <w:color w:val="1A5376"/>
        </w:rPr>
        <w:t>na 6 — Producción Anual  ACTUALIZADO</w:t>
      </w:r>
    </w:p>
    <w:p w14:paraId="63C154D6" w14:textId="77777777" w:rsidR="003E6CFA" w:rsidRDefault="003E28CE">
      <w:r>
        <w:t>Propósito: Calcular la producción AC anual del sistema completo.</w:t>
      </w:r>
    </w:p>
    <w:p w14:paraId="0AE08DDB" w14:textId="77777777" w:rsidR="003E6CFA" w:rsidRDefault="003E28CE">
      <w:pPr>
        <w:pStyle w:val="Ttulo3"/>
      </w:pPr>
      <w:r>
        <w:rPr>
          <w:sz w:val="24"/>
        </w:rPr>
        <w:t>Pasos</w:t>
      </w:r>
    </w:p>
    <w:p w14:paraId="63AEC48D" w14:textId="77777777" w:rsidR="003E6CFA" w:rsidRDefault="003E28CE">
      <w:pPr>
        <w:pStyle w:val="Listaconnmeros"/>
      </w:pPr>
      <w:r>
        <w:t>Revisa los datos de entrada (tomados automáticamente de páginas anteriores)</w:t>
      </w:r>
    </w:p>
    <w:p w14:paraId="42B745B1" w14:textId="77777777" w:rsidR="003E6CFA" w:rsidRDefault="003E28CE">
      <w:pPr>
        <w:pStyle w:val="Listaconnmeros"/>
      </w:pPr>
      <w:r>
        <w:t>Verifica que el inversor esté correctamente seleccionado</w:t>
      </w:r>
    </w:p>
    <w:p w14:paraId="0BF9636E" w14:textId="77777777" w:rsidR="003E6CFA" w:rsidRDefault="003E28CE">
      <w:pPr>
        <w:pStyle w:val="Listaconnmeros"/>
      </w:pPr>
      <w:r>
        <w:t xml:space="preserve">Si </w:t>
      </w:r>
      <w:r>
        <w:t>ejecutaste el Motor Óptico (5b), la POA efectiva se usa automáticamente</w:t>
      </w:r>
    </w:p>
    <w:p w14:paraId="79683B6A" w14:textId="77777777" w:rsidR="003E6CFA" w:rsidRDefault="003E28CE">
      <w:pPr>
        <w:pStyle w:val="Listaconnmeros"/>
      </w:pPr>
      <w:r>
        <w:t>Clic en "Calcular producción"</w:t>
      </w:r>
    </w:p>
    <w:p w14:paraId="2EBC4426" w14:textId="77777777" w:rsidR="003E6CFA" w:rsidRDefault="003E28CE">
      <w:r>
        <w:t>Balance energético mostrado:</w:t>
      </w:r>
    </w:p>
    <w:p w14:paraId="078F3C5A"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w:t>
      </w:r>
      <w:r>
        <w:rPr>
          <w:rFonts w:ascii="Courier New" w:hAnsi="Courier New"/>
          <w:color w:val="1A5376"/>
          <w:sz w:val="17"/>
        </w:rPr>
        <w:t xml:space="preserve"> fue ejecutada)</w:t>
      </w:r>
      <w:r>
        <w:rPr>
          <w:rFonts w:ascii="Courier New" w:hAnsi="Courier New"/>
          <w:color w:val="1A5376"/>
          <w:sz w:val="17"/>
        </w:rPr>
        <w:br/>
        <w:t xml:space="preserve">  → Pérdida inversor → E_ac anual</w:t>
      </w:r>
    </w:p>
    <w:p w14:paraId="1D0AF44E" w14:textId="77777777" w:rsidR="003E6CFA" w:rsidRDefault="003E28CE">
      <w:r>
        <w:t>Si ejecutaste el modelo de bypass en Página 5, el balance incluye automáticamente</w:t>
      </w:r>
    </w:p>
    <w:p w14:paraId="484B233C" w14:textId="77777777" w:rsidR="003E6CFA" w:rsidRDefault="003E28CE">
      <w:r>
        <w:t>una barra "Bypass diodes" mostrando los kWh DC perdidos.</w:t>
      </w:r>
    </w:p>
    <w:p w14:paraId="059398E8" w14:textId="77777777" w:rsidR="003E6CFA" w:rsidRDefault="003E28CE">
      <w:r>
        <w:t>La E_ac guardada en memoria:</w:t>
      </w:r>
    </w:p>
    <w:p w14:paraId="0A5DA32C" w14:textId="77777777" w:rsidR="003E6CFA" w:rsidRDefault="003E28CE">
      <w:pPr>
        <w:pStyle w:val="Listaconvietas"/>
      </w:pPr>
      <w:r>
        <w:t xml:space="preserve">E_ac_anual_kWh — producción base (sin </w:t>
      </w:r>
      <w:r>
        <w:t>corrección bypass)</w:t>
      </w:r>
    </w:p>
    <w:p w14:paraId="45498CE0" w14:textId="77777777" w:rsidR="003E6CFA" w:rsidRDefault="003E28CE">
      <w:pPr>
        <w:pStyle w:val="Listaconvietas"/>
      </w:pPr>
      <w:r>
        <w:t>E_ac_anual_kWh_bypass — producción real (con corrección bypass) ← usada por Páginas 7, 11</w:t>
      </w:r>
    </w:p>
    <w:p w14:paraId="31AE4890" w14:textId="77777777" w:rsidR="003E6CFA" w:rsidRDefault="003E28CE">
      <w:pPr>
        <w:pStyle w:val="Ttulo3"/>
      </w:pPr>
      <w:r>
        <w:rPr>
          <w:sz w:val="24"/>
        </w:rPr>
        <w:lastRenderedPageBreak/>
        <w:t>Tasa de degradación anual desde historial PR (#28)</w:t>
      </w:r>
    </w:p>
    <w:p w14:paraId="06229854" w14:textId="77777777" w:rsidR="003E6CFA" w:rsidRDefault="003E28CE">
      <w:r>
        <w:t xml:space="preserve">Al final de la Página 6 hay una nueva sección " Tasa de degradación anual del sistema". Permite </w:t>
      </w:r>
      <w:r>
        <w:t>calcular la degradación real de los módulos a partir del PR corregido por temperatura de varios años operativos.</w:t>
      </w:r>
    </w:p>
    <w:p w14:paraId="783A8416" w14:textId="77777777" w:rsidR="003E6CFA" w:rsidRDefault="003E28CE">
      <w:r>
        <w:t>Pasos:</w:t>
      </w:r>
    </w:p>
    <w:p w14:paraId="77EA3B52" w14:textId="77777777" w:rsidR="003E6CFA" w:rsidRDefault="003E28CE">
      <w:pPr>
        <w:pStyle w:val="Listaconnmeros"/>
      </w:pPr>
      <w:r>
        <w:t>Ingresar el número de años con datos (mínimo 2)</w:t>
      </w:r>
    </w:p>
    <w:p w14:paraId="6FF2B864" w14:textId="77777777" w:rsidR="003E6CFA" w:rsidRDefault="003E28CE">
      <w:pPr>
        <w:pStyle w:val="Listaconnmeros"/>
      </w:pPr>
      <w:r>
        <w:t>Para cada año: el año calendario y el PR_corr_T promedio anual (tomado de la tabla de di</w:t>
      </w:r>
      <w:r>
        <w:t>agnóstico)</w:t>
      </w:r>
    </w:p>
    <w:p w14:paraId="4D98BB0E" w14:textId="77777777" w:rsidR="003E6CFA" w:rsidRDefault="003E28CE">
      <w:pPr>
        <w:pStyle w:val="Listaconnmeros"/>
      </w:pPr>
      <w:r>
        <w:t>La app ajusta una regresión lineal sobre los puntos e informa:</w:t>
      </w:r>
    </w:p>
    <w:p w14:paraId="774CE31F" w14:textId="77777777" w:rsidR="003E6CFA" w:rsidRDefault="003E28CE">
      <w:r>
        <w:rPr>
          <w:sz w:val="19"/>
        </w:rPr>
        <w:t>Métrica  │  Descripción</w:t>
      </w:r>
    </w:p>
    <w:p w14:paraId="5BB210B3" w14:textId="77777777" w:rsidR="003E6CFA" w:rsidRDefault="003E28CE">
      <w:r>
        <w:rPr>
          <w:sz w:val="19"/>
        </w:rPr>
        <w:t>Pendiente PR (pp/año)  │  Cambio absoluto en puntos porcentuales por año</w:t>
      </w:r>
    </w:p>
    <w:p w14:paraId="5937875B" w14:textId="77777777" w:rsidR="003E6CFA" w:rsidRDefault="003E28CE">
      <w:r>
        <w:rPr>
          <w:sz w:val="19"/>
        </w:rPr>
        <w:t>Tasa de degradación  │  % de pérdida relativa al PR inicial por año</w:t>
      </w:r>
    </w:p>
    <w:p w14:paraId="42509037" w14:textId="77777777" w:rsidR="003E6CFA" w:rsidRDefault="003E28CE">
      <w:r>
        <w:rPr>
          <w:sz w:val="19"/>
        </w:rPr>
        <w:t>Vida útil (PR &gt; 7</w:t>
      </w:r>
      <w:r>
        <w:rPr>
          <w:sz w:val="19"/>
        </w:rPr>
        <w:t>0%)  │  Años estimados hasta degradación severa</w:t>
      </w:r>
    </w:p>
    <w:p w14:paraId="27B965E0" w14:textId="77777777" w:rsidR="003E6CFA" w:rsidRDefault="003E28CE">
      <w:r>
        <w:t>El resultado se guarda como tasa_degradacion_calculada y queda disponible en Página 7 como alternativa al slider paramétrico.</w:t>
      </w:r>
    </w:p>
    <w:p w14:paraId="0E85F854" w14:textId="77777777" w:rsidR="003E6CFA" w:rsidRDefault="003E28CE">
      <w:r>
        <w:rPr>
          <w:i/>
          <w:color w:val="555555"/>
          <w:sz w:val="20"/>
        </w:rPr>
        <w:t>Ejemplo: Si PR_corr_T fue 82% en 2022, 81.3% en 2023 y 80.6% en 2024, la regresión</w:t>
      </w:r>
      <w:r>
        <w:rPr>
          <w:i/>
          <w:color w:val="555555"/>
          <w:sz w:val="20"/>
        </w:rPr>
        <w:t xml:space="preserve"> da −0.7 pp/año → tasa = 0.70%/año (ligeramente superior al 0.5% de catálogo CdTe).</w:t>
      </w:r>
    </w:p>
    <w:p w14:paraId="44945999" w14:textId="77777777" w:rsidR="003E6CFA" w:rsidRDefault="003E28CE">
      <w:r>
        <w:rPr>
          <w:sz w:val="16"/>
        </w:rPr>
        <w:t>────────────────────────────────────────────────────────────</w:t>
      </w:r>
    </w:p>
    <w:p w14:paraId="0A3E2D6F" w14:textId="77777777" w:rsidR="003E6CFA" w:rsidRDefault="003E28CE">
      <w:pPr>
        <w:pStyle w:val="Ttulo2"/>
      </w:pPr>
      <w:r>
        <w:rPr>
          <w:color w:val="1A5376"/>
        </w:rPr>
        <w:t>10. Página 7 — Análisis Financiero  ACTUALIZADO</w:t>
      </w:r>
    </w:p>
    <w:p w14:paraId="0E61AF8D" w14:textId="77777777" w:rsidR="003E6CFA" w:rsidRDefault="003E28CE">
      <w:r>
        <w:t xml:space="preserve">Propósito: Calcular TIR, VPN, Payback y LCOE del proyecto bajo </w:t>
      </w:r>
      <w:r>
        <w:t>la Ley 1715/2014.</w:t>
      </w:r>
    </w:p>
    <w:p w14:paraId="54987EDA" w14:textId="77777777" w:rsidR="003E6CFA" w:rsidRDefault="003E28CE">
      <w:pPr>
        <w:pStyle w:val="Ttulo3"/>
      </w:pPr>
      <w:r>
        <w:rPr>
          <w:sz w:val="24"/>
        </w:rPr>
        <w:t>Prioridad de E_ac: multi-superficie &gt; bypass &gt; base</w:t>
      </w:r>
    </w:p>
    <w:p w14:paraId="794747BC" w14:textId="77777777" w:rsidR="003E6CFA" w:rsidRDefault="003E28CE">
      <w:r>
        <w:t>La Página 7 selecciona automáticamente la estimación de producción más precisa disponible:</w:t>
      </w:r>
    </w:p>
    <w:p w14:paraId="3E97EFA2"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 xml:space="preserve">Prioridad media   → </w:t>
      </w:r>
      <w:r>
        <w:rPr>
          <w:rFonts w:ascii="Courier New" w:hAnsi="Courier New"/>
          <w:color w:val="1A5376"/>
          <w:sz w:val="17"/>
        </w:rPr>
        <w:t>E_ac_anual_kWh_bypass     (Página 5 bypass ejecutado)</w:t>
      </w:r>
      <w:r>
        <w:rPr>
          <w:rFonts w:ascii="Courier New" w:hAnsi="Courier New"/>
          <w:color w:val="1A5376"/>
          <w:sz w:val="17"/>
        </w:rPr>
        <w:br/>
        <w:t>Prioridad baja    → E_ac_anual_kWh            (simulación estándar)</w:t>
      </w:r>
    </w:p>
    <w:p w14:paraId="65D0E8E6" w14:textId="77777777" w:rsidR="003E6CFA" w:rsidRDefault="003E28CE">
      <w:r>
        <w:t>Un banner muestra qué fuente está activa y permite desactivar el modo multi-superficie con un botón "Desactivar".</w:t>
      </w:r>
    </w:p>
    <w:p w14:paraId="1A83B199" w14:textId="77777777" w:rsidR="003E6CFA" w:rsidRDefault="003E28CE">
      <w:pPr>
        <w:pStyle w:val="Ttulo3"/>
      </w:pPr>
      <w:r>
        <w:rPr>
          <w:sz w:val="24"/>
        </w:rPr>
        <w:t>Toggle de degradació</w:t>
      </w:r>
      <w:r>
        <w:rPr>
          <w:sz w:val="24"/>
        </w:rPr>
        <w:t>n desde historial real (#28)</w:t>
      </w:r>
    </w:p>
    <w:p w14:paraId="4940FF97" w14:textId="77777777" w:rsidR="003E6CFA" w:rsidRDefault="003E28CE">
      <w:r>
        <w:t>Si ejecutaste la sección " Degradación anual" de Página 6 con al menos 2 años de PR histórico, aparece un interruptor junto al slider de degradación:</w:t>
      </w:r>
    </w:p>
    <w:p w14:paraId="5D9A28DB" w14:textId="77777777" w:rsidR="003E6CFA" w:rsidRDefault="003E28CE">
      <w:r>
        <w:rPr>
          <w:rFonts w:ascii="Courier New" w:hAnsi="Courier New"/>
          <w:color w:val="1A5376"/>
          <w:sz w:val="17"/>
        </w:rPr>
        <w:t>🔘</w:t>
      </w:r>
      <w:r>
        <w:rPr>
          <w:rFonts w:ascii="Courier New" w:hAnsi="Courier New"/>
          <w:color w:val="1A5376"/>
          <w:sz w:val="17"/>
        </w:rPr>
        <w:t xml:space="preserve"> Usar degradación del historial real — 0.62%/año</w:t>
      </w:r>
      <w:r>
        <w:rPr>
          <w:rFonts w:ascii="Courier New" w:hAnsi="Courier New"/>
          <w:color w:val="1A5376"/>
          <w:sz w:val="17"/>
        </w:rPr>
        <w:br/>
        <w:t xml:space="preserve">   (calculada en </w:t>
      </w:r>
      <w:r>
        <w:rPr>
          <w:rFonts w:ascii="Courier New" w:hAnsi="Courier New"/>
          <w:color w:val="1A5376"/>
          <w:sz w:val="17"/>
        </w:rPr>
        <w:t>📊</w:t>
      </w:r>
      <w:r>
        <w:rPr>
          <w:rFonts w:ascii="Courier New" w:hAnsi="Courier New"/>
          <w:color w:val="1A5376"/>
          <w:sz w:val="17"/>
        </w:rPr>
        <w:t xml:space="preserve"> Produc</w:t>
      </w:r>
      <w:r>
        <w:rPr>
          <w:rFonts w:ascii="Courier New" w:hAnsi="Courier New"/>
          <w:color w:val="1A5376"/>
          <w:sz w:val="17"/>
        </w:rPr>
        <w:t>ción › Degradación anual)</w:t>
      </w:r>
    </w:p>
    <w:p w14:paraId="7E1E5410"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6C8BE957" w14:textId="77777777" w:rsidR="003E6CFA" w:rsidRDefault="003E28CE">
      <w:pPr>
        <w:pStyle w:val="Ttulo3"/>
      </w:pPr>
      <w:r>
        <w:rPr>
          <w:sz w:val="24"/>
        </w:rPr>
        <w:lastRenderedPageBreak/>
        <w:t>Pasos</w:t>
      </w:r>
    </w:p>
    <w:p w14:paraId="4E838E70" w14:textId="77777777" w:rsidR="003E6CFA" w:rsidRDefault="003E28CE">
      <w:pPr>
        <w:pStyle w:val="Listaconnmeros"/>
      </w:pPr>
      <w:r>
        <w:t xml:space="preserve">Sección 1 — </w:t>
      </w:r>
      <w:r>
        <w:t>CAPEX: Ingresa costos de módulos, inversor, estructura, instalación</w:t>
      </w:r>
    </w:p>
    <w:p w14:paraId="27FC44D1" w14:textId="77777777" w:rsidR="003E6CFA" w:rsidRDefault="003E28CE">
      <w:pPr>
        <w:pStyle w:val="Listaconnmeros"/>
      </w:pPr>
      <w:r>
        <w:t>Sección 2 — Parámetros financieros:</w:t>
      </w:r>
    </w:p>
    <w:p w14:paraId="13E8CF82" w14:textId="77777777" w:rsidR="003E6CFA" w:rsidRDefault="003E28CE">
      <w:r>
        <w:t>- Tarifa energía (COP/kWh)</w:t>
      </w:r>
    </w:p>
    <w:p w14:paraId="656D6FF0" w14:textId="77777777" w:rsidR="003E6CFA" w:rsidRDefault="003E28CE">
      <w:r>
        <w:t>- TRM (COP/USD)</w:t>
      </w:r>
    </w:p>
    <w:p w14:paraId="326C2F7E" w14:textId="77777777" w:rsidR="003E6CFA" w:rsidRDefault="003E28CE">
      <w:r>
        <w:t>- Tasa de descuento (%)</w:t>
      </w:r>
    </w:p>
    <w:p w14:paraId="7B66BE6D" w14:textId="77777777" w:rsidR="003E6CFA" w:rsidRDefault="003E28CE">
      <w:r>
        <w:t>- Horizonte de análisis (años)</w:t>
      </w:r>
    </w:p>
    <w:p w14:paraId="2FA44AA5" w14:textId="77777777" w:rsidR="003E6CFA" w:rsidRDefault="003E28CE">
      <w:r>
        <w:t xml:space="preserve">- Degradación anual del sistema (% — o usar historial </w:t>
      </w:r>
      <w:r>
        <w:t>real con toggle)</w:t>
      </w:r>
    </w:p>
    <w:p w14:paraId="4CD056E9" w14:textId="77777777" w:rsidR="003E6CFA" w:rsidRDefault="003E28CE">
      <w:pPr>
        <w:pStyle w:val="Listaconnmeros"/>
      </w:pPr>
      <w:r>
        <w:t>Sección 3 — Beneficios Ley 1715: Revisa los ahorros tributarios calculados</w:t>
      </w:r>
    </w:p>
    <w:p w14:paraId="6FA3009C" w14:textId="77777777" w:rsidR="003E6CFA" w:rsidRDefault="003E28CE">
      <w:pPr>
        <w:pStyle w:val="Listaconnmeros"/>
      </w:pPr>
      <w:r>
        <w:t>Clic " Calcular TIR, VPN, Payback y LCOE"</w:t>
      </w:r>
    </w:p>
    <w:p w14:paraId="5B5B43F3" w14:textId="77777777" w:rsidR="003E6CFA" w:rsidRDefault="003E28CE">
      <w:pPr>
        <w:pStyle w:val="Ttulo3"/>
      </w:pPr>
      <w:r>
        <w:rPr>
          <w:sz w:val="24"/>
        </w:rPr>
        <w:t>Beneficios Ley 1715/2014</w:t>
      </w:r>
    </w:p>
    <w:p w14:paraId="574AB50A" w14:textId="77777777" w:rsidR="003E6CFA" w:rsidRDefault="003E28CE">
      <w:r>
        <w:rPr>
          <w:sz w:val="19"/>
        </w:rPr>
        <w:t>Artículo  │  Beneficio  │  Cálculo</w:t>
      </w:r>
    </w:p>
    <w:p w14:paraId="681032D2" w14:textId="77777777" w:rsidR="003E6CFA" w:rsidRDefault="003E28CE">
      <w:r>
        <w:rPr>
          <w:sz w:val="19"/>
        </w:rPr>
        <w:t>Art. 11  │  Deducción renta  │  50% × CAPEX × tasa_renta (35%)</w:t>
      </w:r>
    </w:p>
    <w:p w14:paraId="507A9B99" w14:textId="77777777" w:rsidR="003E6CFA" w:rsidRDefault="003E28CE">
      <w:r>
        <w:rPr>
          <w:sz w:val="19"/>
        </w:rPr>
        <w:t>Art. 12  │  Exclusión IVA equipos  │  19% × CAPEX_equipos</w:t>
      </w:r>
    </w:p>
    <w:p w14:paraId="0AB01959" w14:textId="77777777" w:rsidR="003E6CFA" w:rsidRDefault="003E28CE">
      <w:r>
        <w:rPr>
          <w:sz w:val="19"/>
        </w:rPr>
        <w:t>Art. 14  │  Depreciación acelerada  │  VPN del diferencial 5yr vs 10yr</w:t>
      </w:r>
    </w:p>
    <w:p w14:paraId="20C919DD" w14:textId="77777777" w:rsidR="003E6CFA" w:rsidRDefault="003E28CE">
      <w:r>
        <w:rPr>
          <w:i/>
          <w:color w:val="555555"/>
          <w:sz w:val="20"/>
        </w:rPr>
        <w:t>Requiere certificación UPME previa al inicio del proyecto.</w:t>
      </w:r>
    </w:p>
    <w:p w14:paraId="5DF20568" w14:textId="77777777" w:rsidR="003E6CFA" w:rsidRDefault="003E28CE">
      <w:pPr>
        <w:pStyle w:val="Ttulo3"/>
      </w:pPr>
      <w:r>
        <w:rPr>
          <w:sz w:val="24"/>
        </w:rPr>
        <w:t>Indicadores de viabilidad</w:t>
      </w:r>
    </w:p>
    <w:p w14:paraId="28C6439F" w14:textId="77777777" w:rsidR="003E6CFA" w:rsidRDefault="003E28CE">
      <w:r>
        <w:rPr>
          <w:sz w:val="19"/>
        </w:rPr>
        <w:t>Indicador  │  Proyecto viable  │  Proyect</w:t>
      </w:r>
      <w:r>
        <w:rPr>
          <w:sz w:val="19"/>
        </w:rPr>
        <w:t>o marginal  │  Proyecto no viable</w:t>
      </w:r>
    </w:p>
    <w:p w14:paraId="591CE042" w14:textId="77777777" w:rsidR="003E6CFA" w:rsidRDefault="003E28CE">
      <w:r>
        <w:rPr>
          <w:sz w:val="19"/>
        </w:rPr>
        <w:t>TIR  │  &gt; 12%  │  8–12%  │  &lt; 8%</w:t>
      </w:r>
    </w:p>
    <w:p w14:paraId="43D43857" w14:textId="77777777" w:rsidR="003E6CFA" w:rsidRDefault="003E28CE">
      <w:r>
        <w:rPr>
          <w:sz w:val="19"/>
        </w:rPr>
        <w:t>VPN  │  &gt; 0 USD  │  Cercano a 0  │  &lt; 0 USD</w:t>
      </w:r>
    </w:p>
    <w:p w14:paraId="3F823ED1" w14:textId="77777777" w:rsidR="003E6CFA" w:rsidRDefault="003E28CE">
      <w:r>
        <w:rPr>
          <w:sz w:val="19"/>
        </w:rPr>
        <w:t>Payback simple  │  &lt; 10 años  │  10–15 años  │  &gt; 15 años</w:t>
      </w:r>
    </w:p>
    <w:p w14:paraId="02B0B045" w14:textId="77777777" w:rsidR="003E6CFA" w:rsidRDefault="003E28CE">
      <w:r>
        <w:rPr>
          <w:sz w:val="19"/>
        </w:rPr>
        <w:t>LCOE  │  &lt; tarifa red  │  ≈ tarifa red  │  &gt; tarifa red</w:t>
      </w:r>
    </w:p>
    <w:p w14:paraId="4F670076" w14:textId="77777777" w:rsidR="003E6CFA" w:rsidRDefault="003E28CE">
      <w:r>
        <w:rPr>
          <w:sz w:val="16"/>
        </w:rPr>
        <w:t>────────────────────────────────────────────────────────────</w:t>
      </w:r>
    </w:p>
    <w:p w14:paraId="3D898DF4" w14:textId="77777777" w:rsidR="003E6CFA" w:rsidRDefault="003E28CE">
      <w:pPr>
        <w:pStyle w:val="Ttulo2"/>
      </w:pPr>
      <w:r>
        <w:rPr>
          <w:color w:val="1A5376"/>
        </w:rPr>
        <w:t>11. Página 8 — Presupuesto Bancable</w:t>
      </w:r>
    </w:p>
    <w:p w14:paraId="6117A760" w14:textId="77777777" w:rsidR="003E6CFA" w:rsidRDefault="003E28CE">
      <w:r>
        <w:t>Propósito: Construir el presupuesto completo del proyecto con estructura</w:t>
      </w:r>
    </w:p>
    <w:p w14:paraId="637CF0A1" w14:textId="77777777" w:rsidR="003E6CFA" w:rsidRDefault="003E28CE">
      <w:r>
        <w:t>financiera exigida para bancabilidad: CAPEX directo, costos blandos, contingencias</w:t>
      </w:r>
    </w:p>
    <w:p w14:paraId="4B2839C3" w14:textId="77777777" w:rsidR="003E6CFA" w:rsidRDefault="003E28CE">
      <w:r>
        <w:t>dif</w:t>
      </w:r>
      <w:r>
        <w:t>erenciadas y OPEX anual proyectado a 25 años.</w:t>
      </w:r>
    </w:p>
    <w:p w14:paraId="613CCF8B" w14:textId="77777777" w:rsidR="003E6CFA" w:rsidRDefault="003E28CE">
      <w:r>
        <w:rPr>
          <w:i/>
          <w:color w:val="555555"/>
          <w:sz w:val="20"/>
        </w:rPr>
        <w:t>¿Por qué "bancable"? Un banco o fondo de inversión no financia proyectos</w:t>
      </w:r>
    </w:p>
    <w:p w14:paraId="74F3024D" w14:textId="77777777" w:rsidR="003E6CFA" w:rsidRDefault="003E28CE">
      <w:r>
        <w:rPr>
          <w:i/>
          <w:color w:val="555555"/>
          <w:sz w:val="20"/>
        </w:rPr>
        <w:t>con un estimado de obra simple. Exige un presupuesto que demuestre que todos</w:t>
      </w:r>
    </w:p>
    <w:p w14:paraId="29AC3903" w14:textId="77777777" w:rsidR="003E6CFA" w:rsidRDefault="003E28CE">
      <w:r>
        <w:rPr>
          <w:i/>
          <w:color w:val="555555"/>
          <w:sz w:val="20"/>
        </w:rPr>
        <w:lastRenderedPageBreak/>
        <w:t xml:space="preserve">los costos están identificados, cuantificados y respaldados </w:t>
      </w:r>
      <w:r>
        <w:rPr>
          <w:i/>
          <w:color w:val="555555"/>
          <w:sz w:val="20"/>
        </w:rPr>
        <w:t>por fuentes.</w:t>
      </w:r>
    </w:p>
    <w:p w14:paraId="4F13F770" w14:textId="77777777" w:rsidR="003E6CFA" w:rsidRDefault="003E28CE">
      <w:r>
        <w:rPr>
          <w:i/>
          <w:color w:val="555555"/>
          <w:sz w:val="20"/>
        </w:rPr>
        <w:t>Esta estructura cumple ese estándar.</w:t>
      </w:r>
    </w:p>
    <w:p w14:paraId="4C086B3D" w14:textId="77777777" w:rsidR="003E6CFA" w:rsidRDefault="003E28CE">
      <w:r>
        <w:rPr>
          <w:sz w:val="16"/>
        </w:rPr>
        <w:t>────────────────────────────────────────────────────────────</w:t>
      </w:r>
    </w:p>
    <w:p>
      <w:pPr>
        <w:pStyle w:val="Normal"/>
      </w:pPr>
      <w:r>
        <w:t>────────────────────────────────────────────────────────────</w:t>
      </w:r>
    </w:p>
    <w:p>
      <w:pPr>
        <w:pStyle w:val="Heading3"/>
      </w:pPr>
      <w:r>
        <w:t>🧮 Estimación Rápida — Escalamiento Paramétrico de Rentabilidad  NUEVO</w:t>
      </w:r>
    </w:p>
    <w:p>
      <w:pPr>
        <w:pStyle w:val="Normal"/>
      </w:pPr>
    </w:p>
    <w:p>
      <w:pPr>
        <w:pStyle w:val="Normal"/>
      </w:pPr>
      <w:r>
        <w:t>Propósito: Obtener un CAPEX y OPEX de referencia en menos de dos minutos, con benchmarks del mercado colombiano calibrados por tipo de instalación, escenario económico y zona geográfica. El resultado alimenta directamente el Análisis Financiero (Página 7) para calcular TIR, VPN y Payback sin necesidad de ingresar cotizaciones reales.</w:t>
      </w:r>
    </w:p>
    <w:p>
      <w:pPr>
        <w:pStyle w:val="Normal"/>
      </w:pPr>
    </w:p>
    <w:p>
      <w:pPr>
        <w:pStyle w:val="Heading4"/>
      </w:pPr>
      <w:r>
        <w:t>¿Cuándo usar la Estimación Rápida?</w:t>
      </w:r>
    </w:p>
    <w:p>
      <w:pPr>
        <w:pStyle w:val="Normal"/>
      </w:pPr>
    </w:p>
    <w:p>
      <w:pPr>
        <w:pStyle w:val="Normal"/>
      </w:pPr>
      <w:r>
        <w:t>Usa esta pestaña en las etapas tempranas del proyecto, antes de disponer de cotizaciones formales de equipos y mano de obra:</w:t>
      </w:r>
    </w:p>
    <w:p>
      <w:pPr>
        <w:pStyle w:val="ListBullet"/>
      </w:pPr>
      <w:r>
        <w:t>Etapa de prefactibilidad (Día 1–7): el promotor necesita responder ¿vale la pena desarrollar este proyecto? antes de invertir en estudios formales.</w:t>
      </w:r>
    </w:p>
    <w:p>
      <w:pPr>
        <w:pStyle w:val="ListBullet"/>
      </w:pPr>
      <w:r>
        <w:t>Tamizaje de oportunidades: cuando tienes 5–10 oportunidades simultáneas y necesitas identificar cuáles 2–3 ameritan un estudio completo.</w:t>
      </w:r>
    </w:p>
    <w:p>
      <w:pPr>
        <w:pStyle w:val="ListBullet"/>
      </w:pPr>
      <w:r>
        <w:t>Reunión inicial con el cliente: para presentar un rango de inversión orientativo con Ley 1715 ya aplicada, sin esperar 2–4 semanas de cotizaciones EPC.</w:t>
      </w:r>
    </w:p>
    <w:p>
      <w:pPr>
        <w:pStyle w:val="ListBullet"/>
      </w:pPr>
      <w:r>
        <w:t>Sensibilidad por escenario: para comparar optimista vs. conservador antes de comprometer recursos en ingeniería de detalle.</w:t>
      </w:r>
    </w:p>
    <w:p>
      <w:pPr>
        <w:pStyle w:val="Normal"/>
      </w:pPr>
    </w:p>
    <w:p>
      <w:pPr>
        <w:pStyle w:val="Heading4"/>
      </w:pPr>
      <w:r>
        <w:t>¿Cuándo NO usar la Estimación Rápida?</w:t>
      </w:r>
    </w:p>
    <w:p>
      <w:pPr>
        <w:pStyle w:val="Normal"/>
      </w:pPr>
    </w:p>
    <w:p>
      <w:pPr>
        <w:pStyle w:val="Normal"/>
      </w:pPr>
      <w:r>
        <w:t>Para estructurar un crédito bancario o presentar ante inversionistas formales. En esos casos, completa las pestañas de cotización real (Perfilería, Mano de Obra, Sistema FV, etc.) con precios respaldados por fuente. Al hacerlo, la app desactiva automáticamente la Estimación Rápida y usa los costos reales.</w:t>
      </w:r>
    </w:p>
    <w:p>
      <w:pPr>
        <w:pStyle w:val="Normal"/>
      </w:pPr>
    </w:p>
    <w:p>
      <w:pPr>
        <w:pStyle w:val="Normal"/>
      </w:pPr>
      <w:r>
        <w:t>────────────────────────────────────────────────────────────</w:t>
      </w:r>
    </w:p>
    <w:p>
      <w:pPr>
        <w:pStyle w:val="Heading3"/>
      </w:pPr>
      <w:r>
        <w:t>Paso a paso — Cómo usar la Estimación Rápida</w:t>
      </w:r>
    </w:p>
    <w:p>
      <w:pPr>
        <w:pStyle w:val="Normal"/>
      </w:pPr>
    </w:p>
    <w:p>
      <w:pPr>
        <w:pStyle w:val="Heading4"/>
      </w:pPr>
      <w:r>
        <w:t>Paso 1 — Auto-detección de parámetros del proyecto</w:t>
      </w:r>
    </w:p>
    <w:p>
      <w:pPr>
        <w:pStyle w:val="Normal"/>
      </w:pPr>
    </w:p>
    <w:p>
      <w:pPr>
        <w:pStyle w:val="Normal"/>
      </w:pPr>
      <w:r>
        <w:t>Al abrir la pestaña 🧮 Estimación Rápida, la app lee automáticamente tres parámetros de la sesión:</w:t>
      </w:r>
    </w:p>
    <w:p>
      <w:pPr>
        <w:pStyle w:val="ListBullet"/>
      </w:pPr>
      <w:r>
        <w:t>kWp del sistema: tomado de Página 4 — Dimensionamiento (P_stc_kW_sistema). Si el Dimensionamiento no se ha ejecutado, ingresa el kWp manualmente en el campo correspondiente.</w:t>
      </w:r>
    </w:p>
    <w:p>
      <w:pPr>
        <w:pStyle w:val="ListBullet"/>
      </w:pPr>
      <w:r>
        <w:t>Ciudad / Zona geográfica: detectada desde Página 1 — Proyecto. Si la ciudad pertenece a Urabá o Chocó, el factor de zona (×1.17) se aplica automáticamente.</w:t>
      </w:r>
    </w:p>
    <w:p>
      <w:pPr>
        <w:pStyle w:val="ListBullet"/>
      </w:pPr>
      <w:r>
        <w:t>Tipo de instalación: inferido desde la densidad W/m² configurada en Página 1. Si la densidad está por debajo de 120 W/m² se asume BIPV; por encima de 130 W/m² con tilt ≤15° se asume Granja FV campo.</w:t>
      </w:r>
    </w:p>
    <w:p>
      <w:pPr>
        <w:pStyle w:val="Normal"/>
      </w:pPr>
    </w:p>
    <w:p>
      <w:pPr>
        <w:pStyle w:val="Normal"/>
      </w:pPr>
      <w:r>
        <w:t>Un banner de confirmación muestra los valores auto-detectados. Puedes sobrescribir cualquiera de los tres antes de calcular.</w:t>
      </w:r>
    </w:p>
    <w:p>
      <w:pPr>
        <w:pStyle w:val="Normal"/>
      </w:pPr>
    </w:p>
    <w:p>
      <w:pPr>
        <w:pStyle w:val="Heading4"/>
      </w:pPr>
      <w:r>
        <w:t>Paso 2 — Seleccionar tipo, escenario y zona</w:t>
      </w:r>
    </w:p>
    <w:p>
      <w:pPr>
        <w:pStyle w:val="Normal"/>
      </w:pPr>
    </w:p>
    <w:p>
      <w:pPr>
        <w:pStyle w:val="Normal"/>
      </w:pPr>
      <w:r>
        <w:t>Tipo de instalación: define los benchmarks de costo USD/Wp</w:t>
      </w:r>
    </w:p>
    <w:p>
      <w:pPr>
        <w:pStyle w:val="Normal"/>
      </w:pPr>
    </w:p>
    <w:p>
      <w:pPr>
        <w:pStyle w:val="Normal"/>
      </w:pPr>
      <w:r>
        <w:t>Tipo  │  Rango CAPEX referencia  │  Contexto típico</w:t>
      </w:r>
    </w:p>
    <w:p>
      <w:pPr>
        <w:pStyle w:val="Normal"/>
      </w:pPr>
      <w:r>
        <w:t>🏚️ Granja FV campo  │  0.70–1.10 USD/Wp  │  Parques solares en suelo, acceso vehicular, obra civil limitada</w:t>
      </w:r>
    </w:p>
    <w:p>
      <w:pPr>
        <w:pStyle w:val="Normal"/>
      </w:pPr>
      <w:r>
        <w:t>🏢 Techo industrial  │  0.90–1.45 USD/Wp  │  Cubiertas planas o inclinadas, estructura metálica, sin obra civil pesada</w:t>
      </w:r>
    </w:p>
    <w:p>
      <w:pPr>
        <w:pStyle w:val="Normal"/>
      </w:pPr>
      <w:r>
        <w:t>🏢 BIPV fachada / pérgola  │  1.60–3.20 USD/Wp  │  Integración arquitectónica, mano de obra especializada, estructura a medida</w:t>
      </w:r>
    </w:p>
    <w:p>
      <w:pPr>
        <w:pStyle w:val="Normal"/>
      </w:pPr>
    </w:p>
    <w:p>
      <w:pPr>
        <w:pStyle w:val="Normal"/>
      </w:pPr>
      <w:r>
        <w:t>Escenario económico: ajusta los benchmarks dentro de cada tipo</w:t>
      </w:r>
    </w:p>
    <w:p>
      <w:pPr>
        <w:pStyle w:val="Normal"/>
      </w:pPr>
    </w:p>
    <w:p>
      <w:pPr>
        <w:pStyle w:val="Normal"/>
      </w:pPr>
      <w:r>
        <w:t>Escenario  │  Significado  │  Cuándo usarlo</w:t>
      </w:r>
    </w:p>
    <w:p>
      <w:pPr>
        <w:pStyle w:val="Normal"/>
      </w:pPr>
      <w:r>
        <w:t>Optimista  │  Precios mínimos del rango: proveedores negociados, volumen, zona de fácil acceso  │  Verificar si hay margen en el mejor caso posible</w:t>
      </w:r>
    </w:p>
    <w:p>
      <w:pPr>
        <w:pStyle w:val="Normal"/>
      </w:pPr>
      <w:r>
        <w:t>Base  │  Valor central del mercado colombiano (julio 2026)  │  Presentación estándar al cliente o inversionista</w:t>
      </w:r>
    </w:p>
    <w:p>
      <w:pPr>
        <w:pStyle w:val="Normal"/>
      </w:pPr>
      <w:r>
        <w:t>Conservador  │  Precios máximos: zona remota, lote pequeño, contratista nuevo  │  Evaluar riesgo antes de comprometerse</w:t>
      </w:r>
    </w:p>
    <w:p>
      <w:pPr>
        <w:pStyle w:val="Normal"/>
      </w:pPr>
    </w:p>
    <w:p>
      <w:pPr>
        <w:pStyle w:val="Normal"/>
      </w:pPr>
      <w:r>
        <w:t>Factor de zona geográfica: multiplica los costos de obra civil, logística y estructura</w:t>
      </w:r>
    </w:p>
    <w:p>
      <w:pPr>
        <w:pStyle w:val="Normal"/>
      </w:pPr>
    </w:p>
    <w:p>
      <w:pPr>
        <w:pStyle w:val="Normal"/>
      </w:pPr>
      <w:r>
        <w:t>Zona  │  Factor  │  Por qué</w:t>
      </w:r>
    </w:p>
    <w:p>
      <w:pPr>
        <w:pStyle w:val="Normal"/>
      </w:pPr>
      <w:r>
        <w:t>Bogotá / Sabana  │  ×1.00  │  Referencia base — mejor acceso a proveedores</w:t>
      </w:r>
    </w:p>
    <w:p>
      <w:pPr>
        <w:pStyle w:val="Normal"/>
      </w:pPr>
      <w:r>
        <w:t>Medellín / Antioquia  │  ×1.05  │  Logística desde Valle de Aburrá</w:t>
      </w:r>
    </w:p>
    <w:p>
      <w:pPr>
        <w:pStyle w:val="Normal"/>
      </w:pPr>
      <w:r>
        <w:t>Cali / Valle  │  ×1.07  │  Distancia a puertos y distribuidoras</w:t>
      </w:r>
    </w:p>
    <w:p>
      <w:pPr>
        <w:pStyle w:val="Normal"/>
      </w:pPr>
      <w:r>
        <w:t>Barranquilla / Costa  │  ×1.08  │  Calor, corrosión salina, fletes costeros</w:t>
      </w:r>
    </w:p>
    <w:p>
      <w:pPr>
        <w:pStyle w:val="Normal"/>
      </w:pPr>
      <w:r>
        <w:t>Urabá / Chocó (tropical)  │  ×1.17  │  Acceso difícil, humedad extrema, flete terrestre y fluvial, mano de obra escasa</w:t>
      </w:r>
    </w:p>
    <w:p>
      <w:pPr>
        <w:pStyle w:val="Normal"/>
      </w:pPr>
      <w:r>
        <w:t>Llanos Orientales  │  ×1.12  │  Transporte en temporada de lluvias, acceso limitado</w:t>
      </w:r>
    </w:p>
    <w:p>
      <w:pPr>
        <w:pStyle w:val="Normal"/>
      </w:pPr>
      <w:r>
        <w:t>Otra zona remota  │  ×1.15  │  Aplica a cualquier zona sin vía pavimentada o con acceso estacional</w:t>
      </w:r>
    </w:p>
    <w:p>
      <w:pPr>
        <w:pStyle w:val="Normal"/>
      </w:pPr>
    </w:p>
    <w:p>
      <w:pPr>
        <w:pStyle w:val="Heading4"/>
      </w:pPr>
      <w:r>
        <w:t>Paso 3 — Ejecutar y leer el desglose</w:t>
      </w:r>
    </w:p>
    <w:p>
      <w:pPr>
        <w:pStyle w:val="Normal"/>
      </w:pPr>
    </w:p>
    <w:p>
      <w:pPr>
        <w:pStyle w:val="Normal"/>
      </w:pPr>
      <w:r>
        <w:t>Clic en " Calcular Estimación Rápida". La app produce un desglose en cuatro categorías:</w:t>
      </w:r>
    </w:p>
    <w:p>
      <w:pPr>
        <w:pStyle w:val="Normal"/>
      </w:pPr>
    </w:p>
    <w:p>
      <w:pPr>
        <w:pStyle w:val="Normal"/>
      </w:pPr>
      <w:r>
        <w:t>Categoría  │  Componentes incluidos  │  % típico del CAPEX total</w:t>
      </w:r>
    </w:p>
    <w:p>
      <w:pPr>
        <w:pStyle w:val="Normal"/>
      </w:pPr>
      <w:r>
        <w:t>🔩 Equipos / Duros  │  Módulos FV, inversores, estructura, cableado DC/AC, protecciones, transformador MT (si kWp ≥ 100), SCADA, logística  │  55–65%</w:t>
      </w:r>
    </w:p>
    <w:p>
      <w:pPr>
        <w:pStyle w:val="Normal"/>
      </w:pPr>
      <w:r>
        <w:t>🏗️ Construcción / EPC  │  Obra civil y cimentación, montaje estructural, instalación eléctrica, puesta en marcha  │  20–28%</w:t>
      </w:r>
    </w:p>
    <w:p>
      <w:pPr>
        <w:pStyle w:val="Normal"/>
      </w:pPr>
      <w:r>
        <w:t>🧾 Costos Blandos  │  Ingeniería + diseño, gestión de proyecto (PM), permisos / RETIE / UPME, conexión a la red  │  8–14%</w:t>
      </w:r>
    </w:p>
    <w:p>
      <w:pPr>
        <w:pStyle w:val="Normal"/>
      </w:pPr>
      <w:r>
        <w:t>⚙️ Contingencias  │  Reserva sobre el CAPEX base para imprevistos de ejecución  │  8–16%</w:t>
      </w:r>
    </w:p>
    <w:p>
      <w:pPr>
        <w:pStyle w:val="Normal"/>
      </w:pPr>
    </w:p>
    <w:p>
      <w:pPr>
        <w:pStyle w:val="Normal"/>
      </w:pPr>
      <w:r>
        <w:t>La tabla muestra tres columnas por fila:</w:t>
      </w:r>
    </w:p>
    <w:p>
      <w:pPr>
        <w:pStyle w:val="ListBullet"/>
      </w:pPr>
      <w:r>
        <w:t>USD: valor en dólares</w:t>
      </w:r>
    </w:p>
    <w:p>
      <w:pPr>
        <w:pStyle w:val="ListBullet"/>
      </w:pPr>
      <w:r>
        <w:t>% CAPEX: participación de esa línea sobre el CAPEX total</w:t>
      </w:r>
    </w:p>
    <w:p>
      <w:pPr>
        <w:pStyle w:val="ListBullet"/>
      </w:pPr>
      <w:r>
        <w:t>COP (M): equivalente en millones de pesos colombianos a la TRM actual</w:t>
      </w:r>
    </w:p>
    <w:p>
      <w:pPr>
        <w:pStyle w:val="Normal"/>
      </w:pPr>
    </w:p>
    <w:p>
      <w:pPr>
        <w:pStyle w:val="Normal"/>
      </w:pPr>
      <w:r>
        <w:t>Las filas de encabezado de categoría aparecen con fondo azul. Los subtotales aparecen en negrita. El renglón ✅ CAPEX TOTAL es el valor final que se envía a Financiero.</w:t>
      </w:r>
    </w:p>
    <w:p>
      <w:pPr>
        <w:pStyle w:val="Normal"/>
      </w:pPr>
    </w:p>
    <w:p>
      <w:pPr>
        <w:pStyle w:val="Heading4"/>
      </w:pPr>
      <w:r>
        <w:t>Paso 4 — Comparativo de tres escenarios</w:t>
      </w:r>
    </w:p>
    <w:p>
      <w:pPr>
        <w:pStyle w:val="Normal"/>
      </w:pPr>
    </w:p>
    <w:p>
      <w:pPr>
        <w:pStyle w:val="Normal"/>
      </w:pPr>
      <w:r>
        <w:t>Debajo de la tabla principal aparece automáticamente un comparativo horizontal con los tres escenarios (Optimista / Base / Conservador) para la misma combinación de tipo de instalación y zona:</w:t>
      </w:r>
    </w:p>
    <w:p>
      <w:pPr>
        <w:pStyle w:val="Normal"/>
      </w:pPr>
    </w:p>
    <w:p>
      <w:pPr>
        <w:pStyle w:val="Normal"/>
      </w:pPr>
      <w:r>
        <w:t>Métrica  │  Optimista  │  Base  │  Conservador</w:t>
      </w:r>
    </w:p>
    <w:p>
      <w:pPr>
        <w:pStyle w:val="Normal"/>
      </w:pPr>
      <w:r>
        <w:t>CAPEX total (USD)  │  Valor mínimo  │  Valor central  │  Valor máximo</w:t>
      </w:r>
    </w:p>
    <w:p>
      <w:pPr>
        <w:pStyle w:val="Normal"/>
      </w:pPr>
      <w:r>
        <w:t>CAPEX por Wp (USD/Wp)  │  ───  │  ───  │  ───</w:t>
      </w:r>
    </w:p>
    <w:p>
      <w:pPr>
        <w:pStyle w:val="Normal"/>
      </w:pPr>
      <w:r>
        <w:t>OPEX anual (USD/año)  │  ───  │  ───  │  ───</w:t>
      </w:r>
    </w:p>
    <w:p>
      <w:pPr>
        <w:pStyle w:val="Normal"/>
      </w:pPr>
      <w:r>
        <w:t>OPEX por kWp (USD/kWp·año)  │  ───  │  ───  │  ───</w:t>
      </w:r>
    </w:p>
    <w:p>
      <w:pPr>
        <w:pStyle w:val="Normal"/>
      </w:pPr>
    </w:p>
    <w:p>
      <w:pPr>
        <w:pStyle w:val="Normal"/>
      </w:pPr>
      <w:r>
        <w:t>Este comparativo permite al promotor comunicar la incertidumbre al cliente de forma honesta: 'el proyecto cuesta entre USD X (optimista) y USD Z (conservador), con escenario base de USD Y.'</w:t>
      </w:r>
    </w:p>
    <w:p>
      <w:pPr>
        <w:pStyle w:val="Normal"/>
      </w:pPr>
    </w:p>
    <w:p>
      <w:pPr>
        <w:pStyle w:val="Heading4"/>
      </w:pPr>
      <w:r>
        <w:t>Paso 5 — Revisar el OPEX anual</w:t>
      </w:r>
    </w:p>
    <w:p>
      <w:pPr>
        <w:pStyle w:val="Normal"/>
      </w:pPr>
    </w:p>
    <w:p>
      <w:pPr>
        <w:pStyle w:val="Normal"/>
      </w:pPr>
      <w:r>
        <w:t>La sección de OPEX muestra cinco componentes con sus valores anuales:</w:t>
      </w:r>
    </w:p>
    <w:p>
      <w:pPr>
        <w:pStyle w:val="ListBullet"/>
      </w:pPr>
      <w:r>
        <w:t>O&amp;M preventivo (visitas técnicas): USD/kWp·año × kWp</w:t>
      </w:r>
    </w:p>
    <w:p>
      <w:pPr>
        <w:pStyle w:val="ListBullet"/>
      </w:pPr>
      <w:r>
        <w:t>Limpieza de módulos: USD/kWp·año × kWp (mayor en Urabá por la lluvia y vegetación)</w:t>
      </w:r>
    </w:p>
    <w:p>
      <w:pPr>
        <w:pStyle w:val="ListBullet"/>
      </w:pPr>
      <w:r>
        <w:t>Fondo de reposición de inversor: USD/kWp·año provisionado desde el año 1 para reemplazo al año 12–15</w:t>
      </w:r>
    </w:p>
    <w:p>
      <w:pPr>
        <w:pStyle w:val="ListBullet"/>
      </w:pPr>
      <w:r>
        <w:t>Monitoreo remoto (SCADA/Growatt): USD/kWp·año</w:t>
      </w:r>
    </w:p>
    <w:p>
      <w:pPr>
        <w:pStyle w:val="ListBullet"/>
      </w:pPr>
      <w:r>
        <w:t>Seguro operativo todo riesgo: % del CAPEX total por año</w:t>
      </w:r>
    </w:p>
    <w:p>
      <w:pPr>
        <w:pStyle w:val="Normal"/>
      </w:pPr>
    </w:p>
    <w:p>
      <w:pPr>
        <w:pStyle w:val="Normal"/>
      </w:pPr>
      <w:r>
        <w:t>Referencia rápida de OPEX Colombia:</w:t>
      </w:r>
    </w:p>
    <w:p>
      <w:pPr>
        <w:pStyle w:val="Normal"/>
      </w:pPr>
    </w:p>
    <w:p>
      <w:pPr>
        <w:pStyle w:val="Normal"/>
      </w:pPr>
      <w:r>
        <w:t>Tipo  │  OPEX/kWp·año (Base)  │  Rango típico</w:t>
      </w:r>
    </w:p>
    <w:p>
      <w:pPr>
        <w:pStyle w:val="Normal"/>
      </w:pPr>
      <w:r>
        <w:t>Granja FV campo  │  USD 10/kWp·año  │  USD 8–12</w:t>
      </w:r>
    </w:p>
    <w:p>
      <w:pPr>
        <w:pStyle w:val="Normal"/>
      </w:pPr>
      <w:r>
        <w:t>Techo industrial  │  USD 9/kWp·año  │  USD 6–12</w:t>
      </w:r>
    </w:p>
    <w:p>
      <w:pPr>
        <w:pStyle w:val="Normal"/>
      </w:pPr>
      <w:r>
        <w:t>BIPV fachada / pérgola  │  USD 13/kWp·año  │  USD 10–16</w:t>
      </w:r>
    </w:p>
    <w:p>
      <w:pPr>
        <w:pStyle w:val="Normal"/>
      </w:pPr>
    </w:p>
    <w:p>
      <w:pPr>
        <w:pStyle w:val="Heading4"/>
      </w:pPr>
      <w:r>
        <w:t>Paso 6 — Aplicar o limpiar</w:t>
      </w:r>
    </w:p>
    <w:p>
      <w:pPr>
        <w:pStyle w:val="Normal"/>
      </w:pPr>
    </w:p>
    <w:p>
      <w:pPr>
        <w:pStyle w:val="Normal"/>
      </w:pPr>
      <w:r>
        <w:t>✅ Aplicar al Financiero: escribe los resultados en la memoria de sesión para que Página 7 — Análisis Financiero los use automáticamente. Guarda los siguientes valores:</w:t>
      </w:r>
    </w:p>
    <w:p>
      <w:pPr>
        <w:pStyle w:val="ListBullet"/>
      </w:pPr>
      <w:r>
        <w:t>presupuesto_capex_usd → CAPEX total en USD</w:t>
      </w:r>
    </w:p>
    <w:p>
      <w:pPr>
        <w:pStyle w:val="ListBullet"/>
      </w:pPr>
      <w:r>
        <w:t>presupuesto_opex_anual_usd → OPEX anual en USD</w:t>
      </w:r>
    </w:p>
    <w:p>
      <w:pPr>
        <w:pStyle w:val="ListBullet"/>
      </w:pPr>
      <w:r>
        <w:t>presupuesto_fraccion_equipos → fracción de equipos duros (para calcular Art. 12 Ley 1715 — exclusión de IVA)</w:t>
      </w:r>
    </w:p>
    <w:p>
      <w:pPr>
        <w:pStyle w:val="ListBullet"/>
      </w:pPr>
      <w:r>
        <w:t>presupuesto_capex_directo → usado internamente en Financiero</w:t>
      </w:r>
    </w:p>
    <w:p>
      <w:pPr>
        <w:pStyle w:val="ListBullet"/>
      </w:pPr>
      <w:r>
        <w:t>presupuesto_capex_blando → costos blandos del proyecto</w:t>
      </w:r>
    </w:p>
    <w:p>
      <w:pPr>
        <w:pStyle w:val="Normal"/>
      </w:pPr>
    </w:p>
    <w:p>
      <w:pPr>
        <w:pStyle w:val="Normal"/>
      </w:pPr>
      <w:r>
        <w:t>Un banner verde confirma que los valores fueron aplicados. Desde ese momento, Página 7 muestra ✅ CAPEX desde Estimación Rápida en lugar del campo de entrada manual.</w:t>
      </w:r>
    </w:p>
    <w:p>
      <w:pPr>
        <w:pStyle w:val="Normal"/>
      </w:pPr>
    </w:p>
    <w:p>
      <w:pPr>
        <w:pStyle w:val="Normal"/>
      </w:pPr>
      <w:r>
        <w:t>🔄 Limpiar: borra los valores paramétricos de la sesión y devuelve Financiero al modo de entrada manual. Úsalo si decides reemplazar la estimación con cotizaciones reales.</w:t>
      </w:r>
    </w:p>
    <w:p>
      <w:pPr>
        <w:pStyle w:val="Normal"/>
      </w:pPr>
    </w:p>
    <w:p>
      <w:pPr>
        <w:pStyle w:val="Normal"/>
      </w:pPr>
      <w:r>
        <w:t>────────────────────────────────────────────────────────────</w:t>
      </w:r>
    </w:p>
    <w:p>
      <w:pPr>
        <w:pStyle w:val="Heading3"/>
      </w:pPr>
      <w:r>
        <w:t>Interacción con las pestañas de cotización real</w:t>
      </w:r>
    </w:p>
    <w:p>
      <w:pPr>
        <w:pStyle w:val="Normal"/>
      </w:pPr>
    </w:p>
    <w:p>
      <w:pPr>
        <w:pStyle w:val="Normal"/>
      </w:pPr>
      <w:r>
        <w:t>La Estimación Rápida y las pestañas de cotización real (Perfilería, Mano de Obra, Sistema FV, Inversor, Catálogo, Costos Blandos, OPEX) coexisten en la misma página con la siguiente lógica de prioridad:</w:t>
      </w:r>
    </w:p>
    <w:p>
      <w:pPr>
        <w:pStyle w:val="Normal"/>
      </w:pPr>
    </w:p>
    <w:p>
      <w:pPr>
        <w:pStyle w:val="Normal"/>
      </w:pPr>
      <w:r>
        <w:t>Modo  │  Condición  │  ¿Qué usa Financiero?</w:t>
      </w:r>
    </w:p>
    <w:p>
      <w:pPr>
        <w:pStyle w:val="Normal"/>
      </w:pPr>
      <w:r>
        <w:t>Estimación Rápida activa  │  Botón Aplicar presionado y todas las pestañas de cotización vacías  │  CAPEX y OPEX paramétricos</w:t>
      </w:r>
    </w:p>
    <w:p>
      <w:pPr>
        <w:pStyle w:val="Normal"/>
      </w:pPr>
      <w:r>
        <w:t>Cotización real activa  │  Al menos una pestaña de cotización tiene datos ingresados  │  CAPEX calculado desde sub-totales reales; flag paramétrico se desactiva automáticamente</w:t>
      </w:r>
    </w:p>
    <w:p>
      <w:pPr>
        <w:pStyle w:val="Normal"/>
      </w:pPr>
      <w:r>
        <w:t>Sin datos  │  Estimación no aplicada y pestañas vacías  │  Financiero usa el campo de entrada manual de CAPEX</w:t>
      </w:r>
    </w:p>
    <w:p>
      <w:pPr>
        <w:pStyle w:val="Normal"/>
      </w:pPr>
    </w:p>
    <w:p>
      <w:pPr>
        <w:pStyle w:val="Normal"/>
      </w:pPr>
      <w:r>
        <w:t>Importante: la cotización real SIEMPRE tiene prioridad sobre la paramétrica. No necesitas borrar la Estimación Rápida antes de ingresar cotizaciones reales — la app lo detecta sola.</w:t>
      </w:r>
    </w:p>
    <w:p>
      <w:pPr>
        <w:pStyle w:val="Normal"/>
      </w:pPr>
    </w:p>
    <w:p>
      <w:pPr>
        <w:pStyle w:val="Normal"/>
      </w:pPr>
      <w:r>
        <w:t>────────────────────────────────────────────────────────────</w:t>
      </w:r>
    </w:p>
    <w:p>
      <w:pPr>
        <w:pStyle w:val="Heading3"/>
      </w:pPr>
      <w:r>
        <w:t>Precisión y limitaciones</w:t>
      </w:r>
    </w:p>
    <w:p>
      <w:pPr>
        <w:pStyle w:val="Normal"/>
      </w:pPr>
    </w:p>
    <w:p>
      <w:pPr>
        <w:pStyle w:val="Normal"/>
      </w:pPr>
      <w:r>
        <w:t>Precisión esperada: ±25–35% del CAPEX real.</w:t>
      </w:r>
    </w:p>
    <w:p>
      <w:pPr>
        <w:pStyle w:val="Normal"/>
      </w:pPr>
    </w:p>
    <w:p>
      <w:pPr>
        <w:pStyle w:val="Normal"/>
      </w:pPr>
      <w:r>
        <w:t>Esto equivale a:</w:t>
      </w:r>
    </w:p>
    <w:p>
      <w:pPr>
        <w:pStyle w:val="ListBullet"/>
      </w:pPr>
      <w:r>
        <w:t>Proyecto de USD 650 000 (Base): rango de incertidumbre de ±USD 160 000–230 000</w:t>
      </w:r>
    </w:p>
    <w:p>
      <w:pPr>
        <w:pStyle w:val="ListBullet"/>
      </w:pPr>
      <w:r>
        <w:t>Proyecto de USD 50 000 (Techo 50 kWp): rango de ±USD 12 500–17 500</w:t>
      </w:r>
    </w:p>
    <w:p>
      <w:pPr>
        <w:pStyle w:val="Normal"/>
      </w:pPr>
    </w:p>
    <w:p>
      <w:pPr>
        <w:pStyle w:val="Normal"/>
      </w:pPr>
      <w:r>
        <w:t>Esta precisión es:</w:t>
      </w:r>
    </w:p>
    <w:p>
      <w:pPr>
        <w:pStyle w:val="ListBullet"/>
      </w:pPr>
      <w:r>
        <w:t>Inaceptable para bancabilidad formal o estructuración de crédito</w:t>
      </w:r>
    </w:p>
    <w:p>
      <w:pPr>
        <w:pStyle w:val="ListBullet"/>
      </w:pPr>
      <w:r>
        <w:t>Perfectamente suficiente para decidir si contratar un estudio de factibilidad (etapa 1 → etapa 2)</w:t>
      </w:r>
    </w:p>
    <w:p>
      <w:pPr>
        <w:pStyle w:val="ListBullet"/>
      </w:pPr>
      <w:r>
        <w:t>Mejor que la hoja de Excel improvisada que la mayoría de promotores usan en prefactibilidad</w:t>
      </w:r>
    </w:p>
    <w:p>
      <w:pPr>
        <w:pStyle w:val="Normal"/>
      </w:pPr>
    </w:p>
    <w:p>
      <w:pPr>
        <w:pStyle w:val="Normal"/>
      </w:pPr>
      <w:r>
        <w:t>Factores que la Estimación Rápida NO cubre:</w:t>
      </w:r>
    </w:p>
    <w:p>
      <w:pPr>
        <w:pStyle w:val="ListBullet"/>
      </w:pPr>
      <w:r>
        <w:t>Precios spot de equipos (los benchmarks son de julio 2026 y no se actualizan automáticamente)</w:t>
      </w:r>
    </w:p>
    <w:p>
      <w:pPr>
        <w:pStyle w:val="ListBullet"/>
      </w:pPr>
      <w:r>
        <w:t>Costos de acceso a sitio fuera de los factores de zona (helicóptero, barcaza, mula)</w:t>
      </w:r>
    </w:p>
    <w:p>
      <w:pPr>
        <w:pStyle w:val="ListBullet"/>
      </w:pPr>
      <w:r>
        <w:t>Obras civiles atípicas (refuerzo estructural de fachada existente, adecuación de cubierta)</w:t>
      </w:r>
    </w:p>
    <w:p>
      <w:pPr>
        <w:pStyle w:val="ListBullet"/>
      </w:pPr>
      <w:r>
        <w:t>Costos de interconexión en alta tensión (&gt;500 kWp)</w:t>
      </w:r>
    </w:p>
    <w:p>
      <w:pPr>
        <w:pStyle w:val="ListBullet"/>
      </w:pPr>
      <w:r>
        <w:t>Financiamiento (intereses, costos de estructuración)</w:t>
      </w:r>
    </w:p>
    <w:p>
      <w:pPr>
        <w:pStyle w:val="Normal"/>
      </w:pPr>
    </w:p>
    <w:p>
      <w:pPr>
        <w:pStyle w:val="Normal"/>
      </w:pPr>
      <w:r>
        <w:t>Para estos casos, completa las pestañas de cotización real o consulta directamente con un EPC calificado.</w:t>
      </w:r>
    </w:p>
    <w:p>
      <w:pPr>
        <w:pStyle w:val="Normal"/>
      </w:pPr>
    </w:p>
    <w:p w14:paraId="7A06DE0C" w14:textId="77777777" w:rsidR="003E6CFA" w:rsidRDefault="003E28CE">
      <w:pPr>
        <w:pStyle w:val="Ttulo3"/>
      </w:pPr>
      <w:r>
        <w:rPr>
          <w:sz w:val="24"/>
        </w:rPr>
        <w:t>Encabezado del presupuesto</w:t>
      </w:r>
    </w:p>
    <w:p w14:paraId="748158DC" w14:textId="77777777" w:rsidR="003E6CFA" w:rsidRDefault="003E28CE">
      <w:r>
        <w:t>Antes de comenzar, completa el bloque superior (expandible):</w:t>
      </w:r>
    </w:p>
    <w:p w14:paraId="213ADC58" w14:textId="77777777" w:rsidR="003E6CFA" w:rsidRDefault="003E28CE">
      <w:r>
        <w:rPr>
          <w:sz w:val="19"/>
        </w:rPr>
        <w:t>Campo  │  Qué es  │  Por qué importa</w:t>
      </w:r>
    </w:p>
    <w:p w14:paraId="6A23EF83" w14:textId="77777777" w:rsidR="003E6CFA" w:rsidRDefault="003E28CE">
      <w:r>
        <w:rPr>
          <w:sz w:val="19"/>
        </w:rPr>
        <w:t xml:space="preserve">Nombre del proyecto </w:t>
      </w:r>
      <w:r>
        <w:rPr>
          <w:sz w:val="19"/>
        </w:rPr>
        <w:t xml:space="preserve"> │  Identificador único  │  Traza el presupuesto a un proyecto específico</w:t>
      </w:r>
    </w:p>
    <w:p w14:paraId="7FA862BB" w14:textId="77777777" w:rsidR="003E6CFA" w:rsidRDefault="003E28CE">
      <w:r>
        <w:rPr>
          <w:sz w:val="19"/>
        </w:rPr>
        <w:t>Vigencia  │  Fecha hasta la que los precios son válidos  │  Los bancos exigen presupuestos vigentes; precios de hace &gt;90 días se consideran desactualizados</w:t>
      </w:r>
    </w:p>
    <w:p w14:paraId="79E0A095" w14:textId="77777777" w:rsidR="003E6CFA" w:rsidRDefault="003E28CE">
      <w:r>
        <w:rPr>
          <w:sz w:val="19"/>
        </w:rPr>
        <w:t>Elaboró  │  Nombre de la e</w:t>
      </w:r>
      <w:r>
        <w:rPr>
          <w:sz w:val="19"/>
        </w:rPr>
        <w:t>mpresa o profesional  │  Da trazabilidad y responsabilidad técnica al documento</w:t>
      </w:r>
    </w:p>
    <w:p w14:paraId="397D6FB0" w14:textId="77777777" w:rsidR="003E6CFA" w:rsidRDefault="003E28CE">
      <w:r>
        <w:rPr>
          <w:sz w:val="16"/>
        </w:rPr>
        <w:t>────────────────────────────────────────────────────────────</w:t>
      </w:r>
    </w:p>
    <w:p w14:paraId="1C327AA5" w14:textId="77777777" w:rsidR="003E6CFA" w:rsidRDefault="003E28CE">
      <w:pPr>
        <w:pStyle w:val="Ttulo3"/>
      </w:pPr>
      <w:r>
        <w:t>Estructura de 8 pestañas (incluyendo Estimación Rápida)</w:t>
      </w:r>
    </w:p>
    <w:p w14:paraId="5797DF43" w14:textId="77777777" w:rsidR="003E6CFA" w:rsidRDefault="003E28CE">
      <w:r>
        <w:rPr>
          <w:sz w:val="19"/>
        </w:rPr>
        <w:t>Pestaña  │  Contenido  │  Categoría financiera</w:t>
      </w:r>
    </w:p>
    <w:p>
      <w:pPr>
        <w:pStyle w:val="Normal"/>
      </w:pPr>
      <w:r>
        <w:t>🧮 Estimación Rápida  │  CAPEX y OPEX paramétrico por benchmarks Colombia  │  Prefactibilidad / Escalamiento</w:t>
      </w:r>
    </w:p>
    <w:p w14:paraId="785CE694" w14:textId="77777777" w:rsidR="003E6CFA" w:rsidRDefault="003E28CE">
      <w:r>
        <w:rPr>
          <w:sz w:val="19"/>
        </w:rPr>
        <w:t>🔩</w:t>
      </w:r>
      <w:r>
        <w:rPr>
          <w:sz w:val="19"/>
        </w:rPr>
        <w:t xml:space="preserve"> Perfilería y Estructura  │  Rieles, sopo</w:t>
      </w:r>
      <w:r>
        <w:rPr>
          <w:sz w:val="19"/>
        </w:rPr>
        <w:t>rtes, fijaciones BIPV  │  CAPEX Directo</w:t>
      </w:r>
    </w:p>
    <w:p w14:paraId="1F06A26B" w14:textId="77777777" w:rsidR="003E6CFA" w:rsidRDefault="003E28CE">
      <w:r>
        <w:rPr>
          <w:sz w:val="19"/>
        </w:rPr>
        <w:t>👷</w:t>
      </w:r>
      <w:r>
        <w:rPr>
          <w:sz w:val="19"/>
        </w:rPr>
        <w:t xml:space="preserve"> Mano de Obra  │  Instalación, certificación RETIE, transporte  │  CAPEX Directo</w:t>
      </w:r>
    </w:p>
    <w:p w14:paraId="5C91B704" w14:textId="77777777" w:rsidR="003E6CFA" w:rsidRDefault="003E28CE">
      <w:r>
        <w:rPr>
          <w:sz w:val="19"/>
        </w:rPr>
        <w:t>Sistema FV  │  Cables, protecciones, cajas, puesta a tierra, monitoreo  │  CAPEX Directo</w:t>
      </w:r>
    </w:p>
    <w:p w14:paraId="5D26ED9E" w14:textId="77777777" w:rsidR="003E6CFA" w:rsidRDefault="003E28CE">
      <w:r>
        <w:rPr>
          <w:sz w:val="19"/>
        </w:rPr>
        <w:t>🔌</w:t>
      </w:r>
      <w:r>
        <w:rPr>
          <w:sz w:val="19"/>
        </w:rPr>
        <w:t xml:space="preserve"> Inversor y Equipos Eléctricos  │  </w:t>
      </w:r>
      <w:r>
        <w:rPr>
          <w:sz w:val="19"/>
        </w:rPr>
        <w:t>Tableros, breakers, comunicaciones  │  CAPEX Directo</w:t>
      </w:r>
    </w:p>
    <w:p w14:paraId="3976A615" w14:textId="77777777" w:rsidR="003E6CFA" w:rsidRDefault="003E28CE">
      <w:r>
        <w:rPr>
          <w:sz w:val="19"/>
        </w:rPr>
        <w:t>📦</w:t>
      </w:r>
      <w:r>
        <w:rPr>
          <w:sz w:val="19"/>
        </w:rPr>
        <w:t xml:space="preserve"> Equipos del Catálogo  │  Módulos + inversor + baterías (auto desde Dimensionamiento)  │  CAPEX Directo</w:t>
      </w:r>
    </w:p>
    <w:p w14:paraId="17CE4BBF" w14:textId="77777777" w:rsidR="003E6CFA" w:rsidRDefault="003E28CE">
      <w:r>
        <w:rPr>
          <w:sz w:val="19"/>
        </w:rPr>
        <w:t>🧾</w:t>
      </w:r>
      <w:r>
        <w:rPr>
          <w:sz w:val="19"/>
        </w:rPr>
        <w:t xml:space="preserve"> Costos Blandos  │  Ingeniería, trámites, legal, PM, ITA, póliza CAR  │  CAPEX Blando (soft cos</w:t>
      </w:r>
      <w:r>
        <w:rPr>
          <w:sz w:val="19"/>
        </w:rPr>
        <w:t>ts)</w:t>
      </w:r>
    </w:p>
    <w:p w14:paraId="603CA93D" w14:textId="77777777" w:rsidR="003E6CFA" w:rsidRDefault="003E28CE">
      <w:r>
        <w:rPr>
          <w:sz w:val="19"/>
        </w:rPr>
        <w:t>📅</w:t>
      </w:r>
      <w:r>
        <w:rPr>
          <w:sz w:val="19"/>
        </w:rPr>
        <w:t xml:space="preserve"> OPEX Anual  │  O&amp;M, limpieza, seguro operativo, monitoreo, fondos reposición  │  Gasto operativo anual</w:t>
      </w:r>
    </w:p>
    <w:p w14:paraId="1235749C" w14:textId="77777777" w:rsidR="003E6CFA" w:rsidRDefault="003E28CE">
      <w:r>
        <w:rPr>
          <w:sz w:val="16"/>
        </w:rPr>
        <w:t>────────────────────────────────────────────────────────────</w:t>
      </w:r>
    </w:p>
    <w:p w14:paraId="27C74A48" w14:textId="77777777" w:rsidR="003E6CFA" w:rsidRDefault="003E28CE">
      <w:pPr>
        <w:pStyle w:val="Ttulo3"/>
      </w:pPr>
      <w:r>
        <w:rPr>
          <w:sz w:val="24"/>
        </w:rPr>
        <w:t>Columna "✔ Activo" — incluir o excluir ítems</w:t>
      </w:r>
    </w:p>
    <w:p w14:paraId="23797C2F" w14:textId="77777777" w:rsidR="003E6CFA" w:rsidRDefault="003E28CE">
      <w:r>
        <w:t>Cada fila tiene un checkbox al inicio:</w:t>
      </w:r>
    </w:p>
    <w:p w14:paraId="069DCA41" w14:textId="77777777" w:rsidR="003E6CFA" w:rsidRDefault="003E28CE">
      <w:pPr>
        <w:pStyle w:val="Listaconvietas"/>
      </w:pPr>
      <w:r>
        <w:t>✅</w:t>
      </w:r>
      <w:r>
        <w:t xml:space="preserve"> Marcado: el ítem suma al subtotal y al CAPEX total.</w:t>
      </w:r>
    </w:p>
    <w:p w14:paraId="6E64D569" w14:textId="77777777" w:rsidR="003E6CFA" w:rsidRDefault="003E28CE">
      <w:pPr>
        <w:pStyle w:val="Listaconvietas"/>
      </w:pPr>
      <w:r>
        <w:t>☐</w:t>
      </w:r>
      <w:r>
        <w:t xml:space="preserve"> Desmarcado: queda visible como referencia pero no suma. Útil</w:t>
      </w:r>
    </w:p>
    <w:p w14:paraId="2D5C0705" w14:textId="77777777" w:rsidR="003E6CFA" w:rsidRDefault="003E28CE">
      <w:r>
        <w:t>para ítems opcionales o que cubre otra partida del contrato.</w:t>
      </w:r>
    </w:p>
    <w:p w14:paraId="3E86179E" w14:textId="77777777" w:rsidR="003E6CFA" w:rsidRDefault="003E28CE">
      <w:r>
        <w:t xml:space="preserve">Agregar una fila nueva: botón ➕ al pie de la tabla → fila en blanco → escribe </w:t>
      </w:r>
      <w:r>
        <w:t>directamente.</w:t>
      </w:r>
    </w:p>
    <w:p w14:paraId="3944E935" w14:textId="77777777" w:rsidR="003E6CFA" w:rsidRDefault="003E28CE">
      <w:r>
        <w:t>Eliminar una fila: selecciona la fila → tecla Supr / Delete.</w:t>
      </w:r>
    </w:p>
    <w:p w14:paraId="23B363CF" w14:textId="77777777" w:rsidR="003E6CFA" w:rsidRDefault="003E28CE">
      <w:r>
        <w:t>Resetear: botón ↺ en la parte superior de cada pestaña vuelve a la plantilla base del Excel.</w:t>
      </w:r>
    </w:p>
    <w:p w14:paraId="3408AF9A" w14:textId="77777777" w:rsidR="003E6CFA" w:rsidRDefault="003E28CE">
      <w:r>
        <w:rPr>
          <w:sz w:val="16"/>
        </w:rPr>
        <w:lastRenderedPageBreak/>
        <w:t>────────────────────────────────────────────────────────────</w:t>
      </w:r>
    </w:p>
    <w:p w14:paraId="4C4571A6" w14:textId="77777777" w:rsidR="003E6CFA" w:rsidRDefault="003E28CE">
      <w:pPr>
        <w:pStyle w:val="Ttulo3"/>
      </w:pPr>
      <w:r>
        <w:rPr>
          <w:sz w:val="24"/>
        </w:rPr>
        <w:t>Fuente de precios — campo d</w:t>
      </w:r>
      <w:r>
        <w:rPr>
          <w:sz w:val="24"/>
        </w:rPr>
        <w:t>e trazabilidad</w:t>
      </w:r>
    </w:p>
    <w:p w14:paraId="1F25CAD1" w14:textId="77777777" w:rsidR="003E6CFA" w:rsidRDefault="003E28CE">
      <w:r>
        <w:t>Cada pestaña tiene un campo de texto "Fuente / cotización". Escribe aquí el</w:t>
      </w:r>
    </w:p>
    <w:p w14:paraId="07E281C8" w14:textId="77777777" w:rsidR="003E6CFA" w:rsidRDefault="003E28CE">
      <w:r>
        <w:t>origen de los precios ingresados (ej.: "Cotización Acesco julio 2026",</w:t>
      </w:r>
    </w:p>
    <w:p w14:paraId="17997E92" w14:textId="77777777" w:rsidR="003E6CFA" w:rsidRDefault="003E28CE">
      <w:r>
        <w:t>"Lista de precios Schneider distribuidora Medellín").</w:t>
      </w:r>
    </w:p>
    <w:p w14:paraId="76996141" w14:textId="77777777" w:rsidR="003E6CFA" w:rsidRDefault="003E28CE">
      <w:r>
        <w:rPr>
          <w:i/>
          <w:color w:val="555555"/>
          <w:sz w:val="20"/>
        </w:rPr>
        <w:t>Impacto bancario: El auditor técnico ind</w:t>
      </w:r>
      <w:r>
        <w:rPr>
          <w:i/>
          <w:color w:val="555555"/>
          <w:sz w:val="20"/>
        </w:rPr>
        <w:t>ependiente (ITA) y el banco</w:t>
      </w:r>
    </w:p>
    <w:p w14:paraId="7534FFFC" w14:textId="77777777" w:rsidR="003E6CFA" w:rsidRDefault="003E28CE">
      <w:r>
        <w:rPr>
          <w:i/>
          <w:color w:val="555555"/>
          <w:sz w:val="20"/>
        </w:rPr>
        <w:t>verifican que los precios sean de mercado y tengan respaldo documental.</w:t>
      </w:r>
    </w:p>
    <w:p w14:paraId="0D4D4CAD" w14:textId="77777777" w:rsidR="003E6CFA" w:rsidRDefault="003E28CE">
      <w:r>
        <w:rPr>
          <w:i/>
          <w:color w:val="555555"/>
          <w:sz w:val="20"/>
        </w:rPr>
        <w:t>Sin fuente, los precios se consideran estimados, no cotizaciones.</w:t>
      </w:r>
    </w:p>
    <w:p w14:paraId="69835280" w14:textId="77777777" w:rsidR="003E6CFA" w:rsidRDefault="003E28CE">
      <w:r>
        <w:rPr>
          <w:sz w:val="16"/>
        </w:rPr>
        <w:t>────────────────────────────────────────────────────────────</w:t>
      </w:r>
    </w:p>
    <w:p w14:paraId="6E00E78B" w14:textId="77777777" w:rsidR="003E6CFA" w:rsidRDefault="003E28CE">
      <w:pPr>
        <w:pStyle w:val="Ttulo3"/>
      </w:pPr>
      <w:r>
        <w:rPr>
          <w:sz w:val="24"/>
        </w:rPr>
        <w:t>🧾</w:t>
      </w:r>
      <w:r>
        <w:rPr>
          <w:sz w:val="24"/>
        </w:rPr>
        <w:t xml:space="preserve"> Pestaña Costos Blandos — s</w:t>
      </w:r>
      <w:r>
        <w:rPr>
          <w:sz w:val="24"/>
        </w:rPr>
        <w:t>oft costs</w:t>
      </w:r>
    </w:p>
    <w:p w14:paraId="33BFA0AE" w14:textId="77777777" w:rsidR="003E6CFA" w:rsidRDefault="003E28CE">
      <w:r>
        <w:t>Los costos blandos son todos los gastos del proyecto que no son materiales</w:t>
      </w:r>
    </w:p>
    <w:p w14:paraId="5983FD50" w14:textId="77777777" w:rsidR="003E6CFA" w:rsidRDefault="003E28CE">
      <w:r>
        <w:t>ni mano de obra de instalación física. Representan entre el **8–18% del CAPEX</w:t>
      </w:r>
    </w:p>
    <w:p w14:paraId="3799D88E" w14:textId="77777777" w:rsidR="003E6CFA" w:rsidRDefault="003E28CE">
      <w:r>
        <w:t>directo** en proyectos BIPV en Colombia.</w:t>
      </w:r>
    </w:p>
    <w:p w14:paraId="2415880B" w14:textId="77777777" w:rsidR="003E6CFA" w:rsidRDefault="003E28CE">
      <w:r>
        <w:rPr>
          <w:sz w:val="19"/>
        </w:rPr>
        <w:t>Ítem  │  Qué incluye  │  Referencia Colombia</w:t>
      </w:r>
    </w:p>
    <w:p w14:paraId="6910DA45" w14:textId="77777777" w:rsidR="003E6CFA" w:rsidRDefault="003E28CE">
      <w:r>
        <w:rPr>
          <w:sz w:val="19"/>
        </w:rPr>
        <w:t>Ingenie</w:t>
      </w:r>
      <w:r>
        <w:rPr>
          <w:sz w:val="19"/>
        </w:rPr>
        <w:t>ría, diseño y memorias  │  Planos eléctricos y mecánicos, cálculos estructurales, estudio de producción  │  1.5–3% CAPEX directo</w:t>
      </w:r>
    </w:p>
    <w:p w14:paraId="469285D2" w14:textId="77777777" w:rsidR="003E6CFA" w:rsidRDefault="003E28CE">
      <w:r>
        <w:rPr>
          <w:sz w:val="19"/>
        </w:rPr>
        <w:t xml:space="preserve">Estudio de sombreado y simulación BIPV  │  Modelo 3D, análisis horario, curvas IV, informe técnico  │  USD 800–2.500 (proyecto </w:t>
      </w:r>
      <w:r>
        <w:rPr>
          <w:sz w:val="19"/>
        </w:rPr>
        <w:t>pequeño)</w:t>
      </w:r>
    </w:p>
    <w:p w14:paraId="7E24B3AF" w14:textId="77777777" w:rsidR="003E6CFA" w:rsidRDefault="003E28CE">
      <w:r>
        <w:rPr>
          <w:sz w:val="19"/>
        </w:rPr>
        <w:t>Registro UPME y trámites Ley 1715  │  Solicitud calificación UPME, resolución de calificación  │  USD 500–1.200 (incluye honorarios gestor)</w:t>
      </w:r>
    </w:p>
    <w:p w14:paraId="610E3E14" w14:textId="77777777" w:rsidR="003E6CFA" w:rsidRDefault="003E28CE">
      <w:r>
        <w:rPr>
          <w:sz w:val="19"/>
        </w:rPr>
        <w:t>Concepto de conexión — operador de red  │  Solicitud al operador local (EPM, ENEL, etc.) para conexión en p</w:t>
      </w:r>
      <w:r>
        <w:rPr>
          <w:sz w:val="19"/>
        </w:rPr>
        <w:t>aralelo  │  USD 200–800</w:t>
      </w:r>
    </w:p>
    <w:p w14:paraId="7A7068B1" w14:textId="77777777" w:rsidR="003E6CFA" w:rsidRDefault="003E28CE">
      <w:r>
        <w:rPr>
          <w:sz w:val="19"/>
        </w:rPr>
        <w:t>Certificación RETIE / RITEL  │  Inspección por organismo certificador acreditado. Obligatorio en Colombia  │  USD 300–900 según potencia</w:t>
      </w:r>
    </w:p>
    <w:p w14:paraId="456D4FED" w14:textId="77777777" w:rsidR="003E6CFA" w:rsidRDefault="003E28CE">
      <w:r>
        <w:rPr>
          <w:sz w:val="19"/>
        </w:rPr>
        <w:t xml:space="preserve">Gestión del proyecto (PM)  │  Director de proyecto, coordinación, informes de avance, actas de </w:t>
      </w:r>
      <w:r>
        <w:rPr>
          <w:sz w:val="19"/>
        </w:rPr>
        <w:t>entrega  │  3–5% CAPEX directo</w:t>
      </w:r>
    </w:p>
    <w:p w14:paraId="0DA01A3B" w14:textId="77777777" w:rsidR="003E6CFA" w:rsidRDefault="003E28CE">
      <w:r>
        <w:rPr>
          <w:sz w:val="19"/>
        </w:rPr>
        <w:t>Asesoría legal y estructuración financiera  │  Contratos EPC, contrato O&amp;M, asesoría financiera, estructuración crédito  │  USD 1.500–5.000</w:t>
      </w:r>
    </w:p>
    <w:p w14:paraId="521B08D2" w14:textId="77777777" w:rsidR="003E6CFA" w:rsidRDefault="003E28CE">
      <w:r>
        <w:rPr>
          <w:sz w:val="19"/>
        </w:rPr>
        <w:t>Auditoría técnica independiente (ITA)  │  Revisión por firma especializada externa. O</w:t>
      </w:r>
      <w:r>
        <w:rPr>
          <w:sz w:val="19"/>
        </w:rPr>
        <w:t>bligatorio para financiamiento &gt; USD 200k  │  USD 2.000–8.000</w:t>
      </w:r>
    </w:p>
    <w:p w14:paraId="722E53C0" w14:textId="77777777" w:rsidR="003E6CFA" w:rsidRDefault="003E28CE">
      <w:r>
        <w:rPr>
          <w:sz w:val="19"/>
        </w:rPr>
        <w:t>Póliza CAR — construcción todo riesgo  │  Seguro durante la ejecución del proyecto (daños, robo, responsabilidad civil)  │  0.4–0.6% CAPEX directo</w:t>
      </w:r>
    </w:p>
    <w:p w14:paraId="764FE96D" w14:textId="77777777" w:rsidR="003E6CFA" w:rsidRDefault="003E28CE">
      <w:r>
        <w:rPr>
          <w:sz w:val="19"/>
        </w:rPr>
        <w:lastRenderedPageBreak/>
        <w:t xml:space="preserve">Gastos notariales, registros y </w:t>
      </w:r>
      <w:r>
        <w:rPr>
          <w:sz w:val="19"/>
        </w:rPr>
        <w:t>licencias  │  Escrituras de servidumbre, permisos municipales, otros  │  USD 300–1.000</w:t>
      </w:r>
    </w:p>
    <w:p w14:paraId="72BB0463" w14:textId="77777777" w:rsidR="003E6CFA" w:rsidRDefault="003E28CE">
      <w:r>
        <w:rPr>
          <w:i/>
          <w:color w:val="555555"/>
          <w:sz w:val="20"/>
        </w:rPr>
        <w:t>Impacto: Si omites los costos blandos, el CAPEX está subvalorado en</w:t>
      </w:r>
    </w:p>
    <w:p w14:paraId="0BA44BAB" w14:textId="77777777" w:rsidR="003E6CFA" w:rsidRDefault="003E28CE">
      <w:r>
        <w:rPr>
          <w:i/>
          <w:color w:val="555555"/>
          <w:sz w:val="20"/>
        </w:rPr>
        <w:t>un 8–18%. Esto hace que la TIR calculada sea artificialmente alta y el</w:t>
      </w:r>
    </w:p>
    <w:p w14:paraId="38F7A2C8" w14:textId="77777777" w:rsidR="003E6CFA" w:rsidRDefault="003E28CE">
      <w:r>
        <w:rPr>
          <w:i/>
          <w:color w:val="555555"/>
          <w:sz w:val="20"/>
        </w:rPr>
        <w:t>VPN sobreestimado — el proyect</w:t>
      </w:r>
      <w:r>
        <w:rPr>
          <w:i/>
          <w:color w:val="555555"/>
          <w:sz w:val="20"/>
        </w:rPr>
        <w:t>o parecerá más rentable de lo que es.</w:t>
      </w:r>
    </w:p>
    <w:p w14:paraId="0F2CAD53" w14:textId="77777777" w:rsidR="003E6CFA" w:rsidRDefault="003E28CE">
      <w:r>
        <w:rPr>
          <w:i/>
          <w:color w:val="555555"/>
          <w:sz w:val="20"/>
        </w:rPr>
        <w:t>Un banco detecta esto inmediatamente y lo considera una señal de riesgo.</w:t>
      </w:r>
    </w:p>
    <w:p w14:paraId="4001F463" w14:textId="77777777" w:rsidR="003E6CFA" w:rsidRDefault="003E28CE">
      <w:r>
        <w:rPr>
          <w:sz w:val="16"/>
        </w:rPr>
        <w:t>────────────────────────────────────────────────────────────</w:t>
      </w:r>
    </w:p>
    <w:p w14:paraId="26094C63" w14:textId="77777777" w:rsidR="003E6CFA" w:rsidRDefault="003E28CE">
      <w:pPr>
        <w:pStyle w:val="Ttulo3"/>
      </w:pPr>
      <w:r>
        <w:rPr>
          <w:sz w:val="24"/>
        </w:rPr>
        <w:t>📅</w:t>
      </w:r>
      <w:r>
        <w:rPr>
          <w:sz w:val="24"/>
        </w:rPr>
        <w:t xml:space="preserve"> Pestaña OPEX Anual — costos de operación</w:t>
      </w:r>
    </w:p>
    <w:p w14:paraId="4DC4444F" w14:textId="77777777" w:rsidR="003E6CFA" w:rsidRDefault="003E28CE">
      <w:r>
        <w:t>El OPEX (Operating Expenditure) es el co</w:t>
      </w:r>
      <w:r>
        <w:t>sto anual de mantener el sistema</w:t>
      </w:r>
    </w:p>
    <w:p w14:paraId="7D7D7C70" w14:textId="77777777" w:rsidR="003E6CFA" w:rsidRDefault="003E28CE">
      <w:r>
        <w:t>funcionando durante su vida útil (25–30 años). Es la diferencia entre los</w:t>
      </w:r>
    </w:p>
    <w:p w14:paraId="521BCA8D" w14:textId="77777777" w:rsidR="003E6CFA" w:rsidRDefault="003E28CE">
      <w:r>
        <w:t>ingresos brutos por energía y el flujo de caja neto que recibe el inversionista.</w:t>
      </w:r>
    </w:p>
    <w:p w14:paraId="0F36526D" w14:textId="77777777" w:rsidR="003E6CFA" w:rsidRDefault="003E28CE">
      <w:r>
        <w:rPr>
          <w:i/>
          <w:color w:val="555555"/>
          <w:sz w:val="20"/>
        </w:rPr>
        <w:t xml:space="preserve">Los valores en esta pestaña representan USD por año (no por </w:t>
      </w:r>
      <w:r>
        <w:rPr>
          <w:i/>
          <w:color w:val="555555"/>
          <w:sz w:val="20"/>
        </w:rPr>
        <w:t>unidad física).</w:t>
      </w:r>
    </w:p>
    <w:p w14:paraId="3204D2DA" w14:textId="77777777" w:rsidR="003E6CFA" w:rsidRDefault="003E28CE">
      <w:r>
        <w:rPr>
          <w:i/>
          <w:color w:val="555555"/>
          <w:sz w:val="20"/>
        </w:rPr>
        <w:t>El total anual se envía automáticamente a  Financiero para construir el</w:t>
      </w:r>
    </w:p>
    <w:p w14:paraId="7E19B1F5" w14:textId="77777777" w:rsidR="003E6CFA" w:rsidRDefault="003E28CE">
      <w:r>
        <w:rPr>
          <w:i/>
          <w:color w:val="555555"/>
          <w:sz w:val="20"/>
        </w:rPr>
        <w:t>flujo de caja a 25 años.</w:t>
      </w:r>
    </w:p>
    <w:p w14:paraId="3ACD101F" w14:textId="77777777" w:rsidR="003E6CFA" w:rsidRDefault="003E28CE">
      <w:r>
        <w:rPr>
          <w:sz w:val="19"/>
        </w:rPr>
        <w:t>Ítem  │  Qué incluye  │  Referencia Colombia</w:t>
      </w:r>
    </w:p>
    <w:p w14:paraId="67F04283" w14:textId="77777777" w:rsidR="003E6CFA" w:rsidRDefault="003E28CE">
      <w:r>
        <w:rPr>
          <w:sz w:val="19"/>
        </w:rPr>
        <w:t>O&amp;M preventivo — visitas técnicas  │  Revisión anual de módulos, strings, inversor, cableado, torq</w:t>
      </w:r>
      <w:r>
        <w:rPr>
          <w:sz w:val="19"/>
        </w:rPr>
        <w:t>ueo de conexiones  │  USD 5–10/kWp·año</w:t>
      </w:r>
    </w:p>
    <w:p w14:paraId="07347FD9" w14:textId="77777777" w:rsidR="003E6CFA" w:rsidRDefault="003E28CE">
      <w:r>
        <w:rPr>
          <w:sz w:val="19"/>
        </w:rPr>
        <w:t>Limpieza de módulos  │  Lavado manual o con agua a presión. En Urabá: alta frecuencia por humedad y vegetación  │  USD 1–3/kWp·año (4 veces/año aprox.)</w:t>
      </w:r>
    </w:p>
    <w:p w14:paraId="04195CA9" w14:textId="77777777" w:rsidR="003E6CFA" w:rsidRDefault="003E28CE">
      <w:r>
        <w:rPr>
          <w:sz w:val="19"/>
        </w:rPr>
        <w:t>Seguro operativo — todo riesgo  │  Cubre daños por granizo, vient</w:t>
      </w:r>
      <w:r>
        <w:rPr>
          <w:sz w:val="19"/>
        </w:rPr>
        <w:t>o, cortocircuito, robo de módulos o inversor  │  0.3–0.5% CAPEX/año</w:t>
      </w:r>
    </w:p>
    <w:p w14:paraId="5C04750B" w14:textId="77777777" w:rsidR="003E6CFA" w:rsidRDefault="003E28CE">
      <w:r>
        <w:rPr>
          <w:sz w:val="19"/>
        </w:rPr>
        <w:t>Monitoreo remoto (Growatt/SCADA)  │  Plataforma de telemetría en tiempo real, alertas de falla, informes de producción  │  USD 200–600/año</w:t>
      </w:r>
    </w:p>
    <w:p w14:paraId="320B02EF" w14:textId="77777777" w:rsidR="003E6CFA" w:rsidRDefault="003E28CE">
      <w:r>
        <w:rPr>
          <w:sz w:val="19"/>
        </w:rPr>
        <w:t>Revisión anual inversor  │  Actualización firmwar</w:t>
      </w:r>
      <w:r>
        <w:rPr>
          <w:sz w:val="19"/>
        </w:rPr>
        <w:t>e, limpieza ventiladores, verificación protecciones  │  USD 150–400/año</w:t>
      </w:r>
    </w:p>
    <w:p w14:paraId="6B7C5FCA" w14:textId="77777777" w:rsidR="003E6CFA" w:rsidRDefault="003E28CE">
      <w:r>
        <w:rPr>
          <w:sz w:val="19"/>
        </w:rPr>
        <w:t>Fondo de reposición inversor  │  Provisión anual para reemplazar el inversor al año 12–15 de vida  │  Costo inversor ÷ 12 años</w:t>
      </w:r>
    </w:p>
    <w:p w14:paraId="1D73C7D7" w14:textId="77777777" w:rsidR="003E6CFA" w:rsidRDefault="003E28CE">
      <w:r>
        <w:rPr>
          <w:sz w:val="19"/>
        </w:rPr>
        <w:t>Fondo de reposición módulos  │  Provisión para módulos da</w:t>
      </w:r>
      <w:r>
        <w:rPr>
          <w:sz w:val="19"/>
        </w:rPr>
        <w:t>ñados fuera de garantía, degradación acelerada  │  0.1–0.2% CAPEX/año</w:t>
      </w:r>
    </w:p>
    <w:p w14:paraId="7DC63587" w14:textId="77777777" w:rsidR="003E6CFA" w:rsidRDefault="003E28CE">
      <w:r>
        <w:rPr>
          <w:sz w:val="19"/>
        </w:rPr>
        <w:t>Administración y costos fijos  │  Contabilidad, reportes a UPME, administración de contratos O&amp;M  │  USD 300–800/año</w:t>
      </w:r>
    </w:p>
    <w:p w14:paraId="3800859D" w14:textId="77777777" w:rsidR="003E6CFA" w:rsidRDefault="003E28CE">
      <w:r>
        <w:lastRenderedPageBreak/>
        <w:t>Referencia consolidada Colombia BIPV:</w:t>
      </w:r>
    </w:p>
    <w:p w14:paraId="07129E66" w14:textId="77777777" w:rsidR="003E6CFA" w:rsidRDefault="003E28CE">
      <w:r>
        <w:rPr>
          <w:sz w:val="19"/>
        </w:rPr>
        <w:t>KPI OPEX  │  Valor de referenci</w:t>
      </w:r>
      <w:r>
        <w:rPr>
          <w:sz w:val="19"/>
        </w:rPr>
        <w:t>a</w:t>
      </w:r>
    </w:p>
    <w:p w14:paraId="705351AB" w14:textId="77777777" w:rsidR="003E6CFA" w:rsidRDefault="003E28CE">
      <w:r>
        <w:rPr>
          <w:sz w:val="19"/>
        </w:rPr>
        <w:t>OPEX total / kWp · año  │  USD 8–15</w:t>
      </w:r>
    </w:p>
    <w:p w14:paraId="47710A2D" w14:textId="77777777" w:rsidR="003E6CFA" w:rsidRDefault="003E28CE">
      <w:r>
        <w:rPr>
          <w:sz w:val="19"/>
        </w:rPr>
        <w:t>OPEX / CAPEX anual  │  1.0–2.5%</w:t>
      </w:r>
    </w:p>
    <w:p w14:paraId="56A04054" w14:textId="77777777" w:rsidR="003E6CFA" w:rsidRDefault="003E28CE">
      <w:r>
        <w:rPr>
          <w:sz w:val="19"/>
        </w:rPr>
        <w:t>Fondo reposición inversor  │  ~0.8–1.2% CAPEX/año</w:t>
      </w:r>
    </w:p>
    <w:p w14:paraId="5CD0CA81" w14:textId="77777777" w:rsidR="003E6CFA" w:rsidRDefault="003E28CE">
      <w:r>
        <w:rPr>
          <w:i/>
          <w:color w:val="555555"/>
          <w:sz w:val="20"/>
        </w:rPr>
        <w:t>Impacto financiero: Si el OPEX es USD 0 en el modelo, la TIR y el VPN</w:t>
      </w:r>
    </w:p>
    <w:p w14:paraId="50F59798" w14:textId="77777777" w:rsidR="003E6CFA" w:rsidRDefault="003E28CE">
      <w:r>
        <w:rPr>
          <w:i/>
          <w:color w:val="555555"/>
          <w:sz w:val="20"/>
        </w:rPr>
        <w:t>están sobreestimados. Un modelo sin OPEX no es financieramente eva</w:t>
      </w:r>
      <w:r>
        <w:rPr>
          <w:i/>
          <w:color w:val="555555"/>
          <w:sz w:val="20"/>
        </w:rPr>
        <w:t>luable.</w:t>
      </w:r>
    </w:p>
    <w:p w14:paraId="78C58F29" w14:textId="77777777" w:rsidR="003E6CFA" w:rsidRDefault="003E28CE">
      <w:r>
        <w:rPr>
          <w:i/>
          <w:color w:val="555555"/>
          <w:sz w:val="20"/>
        </w:rPr>
        <w:t>El banco proyecta el OPEX incluso si el solicitante no lo incluye, y usa</w:t>
      </w:r>
    </w:p>
    <w:p w14:paraId="4E121C24" w14:textId="77777777" w:rsidR="003E6CFA" w:rsidRDefault="003E28CE">
      <w:r>
        <w:rPr>
          <w:i/>
          <w:color w:val="555555"/>
          <w:sz w:val="20"/>
        </w:rPr>
        <w:t>sus propios estimados (conservadores) si no hay datos del proyecto.</w:t>
      </w:r>
    </w:p>
    <w:p w14:paraId="27CE81D9" w14:textId="77777777" w:rsidR="003E6CFA" w:rsidRDefault="003E28CE">
      <w:r>
        <w:rPr>
          <w:sz w:val="16"/>
        </w:rPr>
        <w:t>────────────────────────────────────────────────────────────</w:t>
      </w:r>
    </w:p>
    <w:p w14:paraId="38582378" w14:textId="77777777" w:rsidR="003E6CFA" w:rsidRDefault="003E28CE">
      <w:pPr>
        <w:pStyle w:val="Ttulo3"/>
      </w:pPr>
      <w:r>
        <w:rPr>
          <w:sz w:val="24"/>
        </w:rPr>
        <w:t>Cálculo del CAPEX Total — tres niveles de contingencia</w:t>
      </w:r>
    </w:p>
    <w:p w14:paraId="285590EE" w14:textId="77777777" w:rsidR="003E6CFA" w:rsidRDefault="003E28CE">
      <w:r>
        <w:t>El CAPEX total se construye en cascada:</w:t>
      </w:r>
    </w:p>
    <w:p w14:paraId="75A5C83C"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w:t>
      </w:r>
      <w:r>
        <w:rPr>
          <w:rFonts w:ascii="Courier New" w:hAnsi="Courier New"/>
          <w:color w:val="1A5376"/>
          <w:sz w:val="17"/>
        </w:rPr>
        <w:t xml:space="preserve">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xml:space="preserve">+ Contingencia técnica (%) → Reserva por riesgo específico de instalación BIPV </w:t>
      </w:r>
      <w:r>
        <w:rPr>
          <w:rFonts w:ascii="Courier New" w:hAnsi="Courier New"/>
          <w:color w:val="1A5376"/>
          <w:sz w:val="17"/>
        </w:rPr>
        <w:t>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t>═════════════════════════════════════════════════════════</w:t>
      </w:r>
      <w:r>
        <w:rPr>
          <w:rFonts w:ascii="Courier New" w:hAnsi="Courier New"/>
          <w:color w:val="1A5376"/>
          <w:sz w:val="17"/>
        </w:rPr>
        <w:br/>
        <w:t>= CAPEX TOTAL     → va a Financiero, Ley 1715 y Reporte PDF</w:t>
      </w:r>
    </w:p>
    <w:p w14:paraId="73FF9477" w14:textId="77777777" w:rsidR="003E6CFA" w:rsidRDefault="003E28CE">
      <w:pPr>
        <w:pStyle w:val="Ttulo4"/>
      </w:pPr>
      <w:r>
        <w:rPr>
          <w:sz w:val="22"/>
        </w:rPr>
        <w:t>Significado de cada contingencia</w:t>
      </w:r>
    </w:p>
    <w:p w14:paraId="2EEF7E03" w14:textId="77777777" w:rsidR="003E6CFA" w:rsidRDefault="003E28CE">
      <w:r>
        <w:t xml:space="preserve">Costos </w:t>
      </w:r>
      <w:r>
        <w:t>indirectos — AUI (Administración, Imprevistos, Utilidad)</w:t>
      </w:r>
    </w:p>
    <w:p w14:paraId="34C1F868" w14:textId="77777777" w:rsidR="003E6CFA" w:rsidRDefault="003E28CE">
      <w:r>
        <w:t>El AUI es el porcentaje que aplica el contratista EPC sobre el costo</w:t>
      </w:r>
    </w:p>
    <w:p w14:paraId="106373EB" w14:textId="77777777" w:rsidR="003E6CFA" w:rsidRDefault="003E28CE">
      <w:r>
        <w:t>directo para cubrir sus propios gastos de administración, los imprevistos</w:t>
      </w:r>
    </w:p>
    <w:p w14:paraId="5262B272" w14:textId="77777777" w:rsidR="003E6CFA" w:rsidRDefault="003E28CE">
      <w:r>
        <w:t>de ejecución y su utilidad neta.</w:t>
      </w:r>
    </w:p>
    <w:p w14:paraId="2F64A278" w14:textId="77777777" w:rsidR="003E6CFA" w:rsidRDefault="003E28CE">
      <w:pPr>
        <w:pStyle w:val="Listaconvietas"/>
      </w:pPr>
      <w:r>
        <w:t>Referencia Colombia: 10</w:t>
      </w:r>
      <w:r>
        <w:t>–18% del CAPEX directo.</w:t>
      </w:r>
    </w:p>
    <w:p w14:paraId="42B9B461" w14:textId="77777777" w:rsidR="003E6CFA" w:rsidRDefault="003E28CE">
      <w:pPr>
        <w:pStyle w:val="Listaconvietas"/>
      </w:pPr>
      <w:r>
        <w:t>En proyectos BIPV con acceso difícil o trabajo en altura: extremo alto del rango.</w:t>
      </w:r>
    </w:p>
    <w:p w14:paraId="6949BE75" w14:textId="77777777" w:rsidR="003E6CFA" w:rsidRDefault="003E28CE">
      <w:pPr>
        <w:pStyle w:val="Listaconvietas"/>
      </w:pPr>
      <w:r>
        <w:t>No confundir con la utilidad del inversionista (dueño del proyecto).</w:t>
      </w:r>
    </w:p>
    <w:p w14:paraId="4D1C8ACF" w14:textId="77777777" w:rsidR="003E6CFA" w:rsidRDefault="003E28CE">
      <w:r>
        <w:t>Contingencia técnica</w:t>
      </w:r>
    </w:p>
    <w:p w14:paraId="5B060E26" w14:textId="77777777" w:rsidR="003E6CFA" w:rsidRDefault="003E28CE">
      <w:r>
        <w:t>Reserva específica para riesgos de ejecución que son más alt</w:t>
      </w:r>
      <w:r>
        <w:t>os en BIPV</w:t>
      </w:r>
    </w:p>
    <w:p w14:paraId="1259B7AD" w14:textId="77777777" w:rsidR="003E6CFA" w:rsidRDefault="003E28CE">
      <w:r>
        <w:t>que en una instalación convencional en suelo:</w:t>
      </w:r>
    </w:p>
    <w:p w14:paraId="16E82298" w14:textId="77777777" w:rsidR="003E6CFA" w:rsidRDefault="003E28CE">
      <w:pPr>
        <w:pStyle w:val="Listaconvietas"/>
      </w:pPr>
      <w:r>
        <w:lastRenderedPageBreak/>
        <w:t>Integración con la fachada existente (interferencias no previstas en planos)</w:t>
      </w:r>
    </w:p>
    <w:p w14:paraId="6283E447" w14:textId="77777777" w:rsidR="003E6CFA" w:rsidRDefault="003E28CE">
      <w:pPr>
        <w:pStyle w:val="Listaconvietas"/>
      </w:pPr>
      <w:r>
        <w:t>Trabajos en altura con andamios o grúas</w:t>
      </w:r>
    </w:p>
    <w:p w14:paraId="78D9676F" w14:textId="77777777" w:rsidR="003E6CFA" w:rsidRDefault="003E28CE">
      <w:pPr>
        <w:pStyle w:val="Listaconvietas"/>
      </w:pPr>
      <w:r>
        <w:t>Adaptaciones estructurales del edificio</w:t>
      </w:r>
    </w:p>
    <w:p w14:paraId="4761FFE4" w14:textId="77777777" w:rsidR="003E6CFA" w:rsidRDefault="003E28CE">
      <w:pPr>
        <w:pStyle w:val="Listaconvietas"/>
      </w:pPr>
      <w:r>
        <w:t>Pruebas de compatibilidad electromagnética</w:t>
      </w:r>
      <w:r>
        <w:t xml:space="preserve"> con la fachada</w:t>
      </w:r>
    </w:p>
    <w:p w14:paraId="15A29D54" w14:textId="77777777" w:rsidR="003E6CFA" w:rsidRDefault="003E28CE">
      <w:pPr>
        <w:pStyle w:val="Listaconvietas"/>
      </w:pPr>
      <w:r>
        <w:t>Referencia: 8–15% para BIPV de fachada. Instalación en suelo: 4–8%.</w:t>
      </w:r>
    </w:p>
    <w:p w14:paraId="1A7A6EA4" w14:textId="77777777" w:rsidR="003E6CFA" w:rsidRDefault="003E28CE">
      <w:r>
        <w:t>Contingencia de precios</w:t>
      </w:r>
    </w:p>
    <w:p w14:paraId="65F35C39" w14:textId="77777777" w:rsidR="003E6CFA" w:rsidRDefault="003E28CE">
      <w:r>
        <w:t>Reserva para absorber el impacto de variaciones en el tipo de cambio</w:t>
      </w:r>
    </w:p>
    <w:p w14:paraId="4425DDF5" w14:textId="77777777" w:rsidR="003E6CFA" w:rsidRDefault="003E28CE">
      <w:r>
        <w:t>(TRM) y en los precios de materiales importados (módulos, inversor,</w:t>
      </w:r>
    </w:p>
    <w:p w14:paraId="7BC0E561" w14:textId="77777777" w:rsidR="003E6CFA" w:rsidRDefault="003E28CE">
      <w:r>
        <w:t>cables de cobre) entre la fecha del presupuesto y la ejecución.</w:t>
      </w:r>
    </w:p>
    <w:p w14:paraId="322CB13A" w14:textId="77777777" w:rsidR="003E6CFA" w:rsidRDefault="003E28CE">
      <w:pPr>
        <w:pStyle w:val="Listaconvietas"/>
      </w:pPr>
      <w:r>
        <w:t>Referencia: 3–7% según horizonte de ejecución.</w:t>
      </w:r>
    </w:p>
    <w:p w14:paraId="7797C2A0" w14:textId="77777777" w:rsidR="003E6CFA" w:rsidRDefault="003E28CE">
      <w:pPr>
        <w:pStyle w:val="Listaconvietas"/>
      </w:pPr>
      <w:r>
        <w:t>Para proyectos con ejecución &gt; 6 meses desde la cotización: usar extremo alto.</w:t>
      </w:r>
    </w:p>
    <w:p w14:paraId="14127C0C" w14:textId="77777777" w:rsidR="003E6CFA" w:rsidRDefault="003E28CE">
      <w:r>
        <w:rPr>
          <w:sz w:val="16"/>
        </w:rPr>
        <w:t>────────────────────────────────────────────────────────────</w:t>
      </w:r>
    </w:p>
    <w:p w14:paraId="242D9F05" w14:textId="77777777" w:rsidR="003E6CFA" w:rsidRDefault="003E28CE">
      <w:pPr>
        <w:pStyle w:val="Ttulo3"/>
      </w:pPr>
      <w:r>
        <w:rPr>
          <w:sz w:val="24"/>
        </w:rPr>
        <w:t>KPIs de bancabilidad — semáforo automático</w:t>
      </w:r>
    </w:p>
    <w:p w14:paraId="053A414F" w14:textId="77777777" w:rsidR="003E6CFA" w:rsidRDefault="003E28CE">
      <w:r>
        <w:t>La calculadora evalúa cuatro indicadores y muestra alertas si están</w:t>
      </w:r>
    </w:p>
    <w:p w14:paraId="26E839E9" w14:textId="77777777" w:rsidR="003E6CFA" w:rsidRDefault="003E28CE">
      <w:r>
        <w:t>fuera del rango de referencia para proyectos BIPV en Colombia:</w:t>
      </w:r>
    </w:p>
    <w:p w14:paraId="36025AB0" w14:textId="77777777" w:rsidR="003E6CFA" w:rsidRDefault="003E28CE">
      <w:r>
        <w:rPr>
          <w:sz w:val="19"/>
        </w:rPr>
        <w:t>KPI  │  Cálculo  │  R</w:t>
      </w:r>
      <w:r>
        <w:rPr>
          <w:sz w:val="19"/>
        </w:rPr>
        <w:t>ango sano  │  Alerta si...</w:t>
      </w:r>
    </w:p>
    <w:p w14:paraId="135DF0E0" w14:textId="77777777" w:rsidR="003E6CFA" w:rsidRDefault="003E28CE">
      <w:r>
        <w:rPr>
          <w:sz w:val="19"/>
        </w:rPr>
        <w:t>USD / Wp  │  CAPEX total ÷ potencia instalada (W)  │  USD 1.8–4.0/Wp  │  &gt; 5.0/Wp (precio en COP?) · &gt; 3.5/Wp (rango alto)</w:t>
      </w:r>
    </w:p>
    <w:p w14:paraId="15EE7A2C" w14:textId="77777777" w:rsidR="003E6CFA" w:rsidRDefault="003E28CE">
      <w:r>
        <w:rPr>
          <w:sz w:val="19"/>
        </w:rPr>
        <w:t>USD / m²  │  CAPEX total ÷ área de fachada (m²)  │  USD 180–350/m²  │  &gt; 400/m²</w:t>
      </w:r>
    </w:p>
    <w:p w14:paraId="78D1B7AF" w14:textId="77777777" w:rsidR="003E6CFA" w:rsidRDefault="003E28CE">
      <w:r>
        <w:rPr>
          <w:sz w:val="19"/>
        </w:rPr>
        <w:t>OPEX / CAPEX  │  OPEX anua</w:t>
      </w:r>
      <w:r>
        <w:rPr>
          <w:sz w:val="19"/>
        </w:rPr>
        <w:t>l ÷ CAPEX total  │  1.0–2.5%/año  │  &gt; 3.0%</w:t>
      </w:r>
    </w:p>
    <w:p w14:paraId="20809C47" w14:textId="77777777" w:rsidR="003E6CFA" w:rsidRDefault="003E28CE">
      <w:r>
        <w:rPr>
          <w:sz w:val="19"/>
        </w:rPr>
        <w:t>OPEX / kWp·año  │  OPEX anual ÷ potencia instalada  │  USD 8–15/kWp  │  indicativo</w:t>
      </w:r>
    </w:p>
    <w:p w14:paraId="00F81242" w14:textId="77777777" w:rsidR="003E6CFA" w:rsidRDefault="003E28CE">
      <w:r>
        <w:rPr>
          <w:i/>
          <w:color w:val="555555"/>
          <w:sz w:val="20"/>
        </w:rPr>
        <w:t>USD/Wp es el indicador más universal. Un banco lo compara contra</w:t>
      </w:r>
    </w:p>
    <w:p w14:paraId="47E125DF" w14:textId="77777777" w:rsidR="003E6CFA" w:rsidRDefault="003E28CE">
      <w:r>
        <w:rPr>
          <w:i/>
          <w:color w:val="555555"/>
          <w:sz w:val="20"/>
        </w:rPr>
        <w:t>proyectos financiados en la región. Si está fuera de rango, el b</w:t>
      </w:r>
      <w:r>
        <w:rPr>
          <w:i/>
          <w:color w:val="555555"/>
          <w:sz w:val="20"/>
        </w:rPr>
        <w:t>anco</w:t>
      </w:r>
    </w:p>
    <w:p w14:paraId="2376C92F" w14:textId="77777777" w:rsidR="003E6CFA" w:rsidRDefault="003E28CE">
      <w:r>
        <w:rPr>
          <w:i/>
          <w:color w:val="555555"/>
          <w:sz w:val="20"/>
        </w:rPr>
        <w:t>pide justificación técnica o rechaza el presupuesto.</w:t>
      </w:r>
    </w:p>
    <w:p w14:paraId="1F10E7F8" w14:textId="77777777" w:rsidR="003E6CFA" w:rsidRDefault="003E28CE">
      <w:r>
        <w:rPr>
          <w:i/>
          <w:color w:val="555555"/>
          <w:sz w:val="20"/>
        </w:rPr>
        <w:t>USD/m² es clave para BIPV porque relaciona el costo con el área</w:t>
      </w:r>
    </w:p>
    <w:p w14:paraId="669FCB0A" w14:textId="77777777" w:rsidR="003E6CFA" w:rsidRDefault="003E28CE">
      <w:r>
        <w:rPr>
          <w:i/>
          <w:color w:val="555555"/>
          <w:sz w:val="20"/>
        </w:rPr>
        <w:t>de fachada aprovechada, no solo con la potencia. Un edificio en zona</w:t>
      </w:r>
    </w:p>
    <w:p w14:paraId="1B3D3672" w14:textId="77777777" w:rsidR="003E6CFA" w:rsidRDefault="003E28CE">
      <w:r>
        <w:rPr>
          <w:i/>
          <w:color w:val="555555"/>
          <w:sz w:val="20"/>
        </w:rPr>
        <w:t>de alto costo de construcción puede tener un USD/m² alto pero un</w:t>
      </w:r>
    </w:p>
    <w:p w14:paraId="165E77E7" w14:textId="77777777" w:rsidR="003E6CFA" w:rsidRDefault="003E28CE">
      <w:r>
        <w:rPr>
          <w:i/>
          <w:color w:val="555555"/>
          <w:sz w:val="20"/>
        </w:rPr>
        <w:t>USD/Wp razonable — es importante mostrar ambos.</w:t>
      </w:r>
    </w:p>
    <w:p w14:paraId="412A8D25" w14:textId="77777777" w:rsidR="003E6CFA" w:rsidRDefault="003E28CE">
      <w:r>
        <w:rPr>
          <w:sz w:val="16"/>
        </w:rPr>
        <w:t>────────────────────────────────────────────────────────────</w:t>
      </w:r>
    </w:p>
    <w:p w14:paraId="18758F13" w14:textId="77777777" w:rsidR="003E6CFA" w:rsidRDefault="003E28CE">
      <w:pPr>
        <w:pStyle w:val="Ttulo3"/>
      </w:pPr>
      <w:r>
        <w:rPr>
          <w:sz w:val="24"/>
        </w:rPr>
        <w:lastRenderedPageBreak/>
        <w:t>Fracción de equipos — base para Ley 1715</w:t>
      </w:r>
    </w:p>
    <w:p w14:paraId="70FE7C14" w14:textId="77777777" w:rsidR="003E6CFA" w:rsidRDefault="003E28CE">
      <w:r>
        <w:t>La calculadora determina automáticamente qué proporción del CAPEX total</w:t>
      </w:r>
    </w:p>
    <w:p w14:paraId="6DEB0399" w14:textId="77777777" w:rsidR="003E6CFA" w:rsidRDefault="003E28CE">
      <w:r>
        <w:t>corresponde a equipos calificables</w:t>
      </w:r>
      <w:r>
        <w:t xml:space="preserve"> (módulos, inversor, sistema FV):</w:t>
      </w:r>
    </w:p>
    <w:p w14:paraId="6BF5F9FE" w14:textId="77777777" w:rsidR="003E6CFA" w:rsidRDefault="003E28CE">
      <w:r>
        <w:rPr>
          <w:rFonts w:ascii="Courier New" w:hAnsi="Courier New"/>
          <w:color w:val="1A5376"/>
          <w:sz w:val="17"/>
        </w:rPr>
        <w:t>Fracción equipos = (Sistema FV + Inversor + Catálogo) ÷ CAPEX total</w:t>
      </w:r>
    </w:p>
    <w:p w14:paraId="56847763" w14:textId="77777777" w:rsidR="003E6CFA" w:rsidRDefault="003E28CE">
      <w:r>
        <w:t>Esta fracción es la base del Art. 12 — Exclusión IVA y del</w:t>
      </w:r>
    </w:p>
    <w:p w14:paraId="32E50362" w14:textId="77777777" w:rsidR="003E6CFA" w:rsidRDefault="003E28CE">
      <w:r>
        <w:t>Art. 11 — Deducción renta de la Ley 1715. Si es incorrecta, los</w:t>
      </w:r>
    </w:p>
    <w:p w14:paraId="16BF8817" w14:textId="77777777" w:rsidR="003E6CFA" w:rsidRDefault="003E28CE">
      <w:r>
        <w:t>beneficios tributarios en Finan</w:t>
      </w:r>
      <w:r>
        <w:t>ciero quedan mal calculados.</w:t>
      </w:r>
    </w:p>
    <w:p w14:paraId="4CD4AAC1" w14:textId="77777777" w:rsidR="003E6CFA" w:rsidRDefault="003E28CE">
      <w:r>
        <w:rPr>
          <w:sz w:val="16"/>
        </w:rPr>
        <w:t>────────────────────────────────────────────────────────────</w:t>
      </w:r>
    </w:p>
    <w:p w14:paraId="15A78422" w14:textId="77777777" w:rsidR="003E6CFA" w:rsidRDefault="003E28CE">
      <w:pPr>
        <w:pStyle w:val="Ttulo3"/>
      </w:pPr>
      <w:r>
        <w:rPr>
          <w:sz w:val="24"/>
        </w:rPr>
        <w:t>Conexión automática con otras páginas</w:t>
      </w:r>
    </w:p>
    <w:p w14:paraId="5684D3E8" w14:textId="77777777" w:rsidR="003E6CFA" w:rsidRDefault="003E28CE">
      <w:r>
        <w:rPr>
          <w:sz w:val="19"/>
        </w:rPr>
        <w:t>Dato exportado  │  Lo usa  │  Para qué</w:t>
      </w:r>
    </w:p>
    <w:p w14:paraId="40C25707" w14:textId="77777777" w:rsidR="003E6CFA" w:rsidRDefault="003E28CE">
      <w:r>
        <w:rPr>
          <w:sz w:val="19"/>
        </w:rPr>
        <w:t>CAPEX TOTAL  │  Financiero  │  TIR, VPN, Payback, LCOE, Ley 1715</w:t>
      </w:r>
    </w:p>
    <w:p w14:paraId="7A918905" w14:textId="77777777" w:rsidR="003E6CFA" w:rsidRDefault="003E28CE">
      <w:r>
        <w:rPr>
          <w:sz w:val="19"/>
        </w:rPr>
        <w:t>OPEX Anual  │  Financier</w:t>
      </w:r>
      <w:r>
        <w:rPr>
          <w:sz w:val="19"/>
        </w:rPr>
        <w:t>o  │  Flujo de caja anual a 25 años (reemplaza el slider paramétrico)</w:t>
      </w:r>
    </w:p>
    <w:p w14:paraId="3C429115" w14:textId="77777777" w:rsidR="003E6CFA" w:rsidRDefault="003E28CE">
      <w:r>
        <w:rPr>
          <w:sz w:val="19"/>
        </w:rPr>
        <w:t>Fracción equipos  │  Financiero  │  Art. 11 y Art. 12 Ley 1715</w:t>
      </w:r>
    </w:p>
    <w:p w14:paraId="60C4ADAA" w14:textId="77777777" w:rsidR="003E6CFA" w:rsidRDefault="003E28CE">
      <w:r>
        <w:rPr>
          <w:sz w:val="19"/>
        </w:rPr>
        <w:t>CAPEX TOTAL  │  Reporte PDF  │  Sección de costos y resumen ejecutivo</w:t>
      </w:r>
    </w:p>
    <w:p w14:paraId="74474732" w14:textId="77777777" w:rsidR="003E6CFA" w:rsidRDefault="003E28CE">
      <w:r>
        <w:t xml:space="preserve">En  Financiero aparece un toggle que permite </w:t>
      </w:r>
      <w:r>
        <w:t>elegir entre:</w:t>
      </w:r>
    </w:p>
    <w:p w14:paraId="6D832D57" w14:textId="77777777" w:rsidR="003E6CFA" w:rsidRDefault="003E28CE">
      <w:pPr>
        <w:pStyle w:val="Listaconvietas"/>
      </w:pPr>
      <w:r>
        <w:t>OPEX del presupuesto detallado (recomendado, valores reales ingresados aquí)</w:t>
      </w:r>
    </w:p>
    <w:p w14:paraId="5C6F5D43" w14:textId="77777777" w:rsidR="003E6CFA" w:rsidRDefault="003E28CE">
      <w:pPr>
        <w:pStyle w:val="Listaconvietas"/>
      </w:pPr>
      <w:r>
        <w:t>OPEX paramétrico (slider % del CAPEX, para estimaciones rápidas)</w:t>
      </w:r>
    </w:p>
    <w:p w14:paraId="3759BA84" w14:textId="77777777" w:rsidR="003E6CFA" w:rsidRDefault="003E28CE">
      <w:r>
        <w:rPr>
          <w:sz w:val="16"/>
        </w:rPr>
        <w:t>────────────────────────────────────────────────────────────</w:t>
      </w:r>
    </w:p>
    <w:p w14:paraId="0855385E" w14:textId="77777777" w:rsidR="003E6CFA" w:rsidRDefault="003E28CE">
      <w:pPr>
        <w:pStyle w:val="Ttulo3"/>
      </w:pPr>
      <w:r>
        <w:rPr>
          <w:sz w:val="24"/>
        </w:rPr>
        <w:t>TRM y precios en USD</w:t>
      </w:r>
    </w:p>
    <w:p w14:paraId="48601C87" w14:textId="77777777" w:rsidR="003E6CFA" w:rsidRDefault="003E28CE">
      <w:r>
        <w:t xml:space="preserve">Todos los precios </w:t>
      </w:r>
      <w:r>
        <w:t>se ingresan en USD. La conversión a pesos colombianos</w:t>
      </w:r>
    </w:p>
    <w:p w14:paraId="2A335198" w14:textId="77777777" w:rsidR="003E6CFA" w:rsidRDefault="003E28CE">
      <w:r>
        <w:t>(millones de COP) se muestra automáticamente usando la TRM del campo superior.</w:t>
      </w:r>
    </w:p>
    <w:p w14:paraId="0DCDF2F0" w14:textId="77777777" w:rsidR="003E6CFA" w:rsidRDefault="003E28CE">
      <w:r>
        <w:rPr>
          <w:i/>
          <w:color w:val="555555"/>
          <w:sz w:val="20"/>
        </w:rPr>
        <w:t>⚠</w:t>
      </w:r>
      <w:r>
        <w:rPr>
          <w:i/>
          <w:color w:val="555555"/>
          <w:sz w:val="20"/>
        </w:rPr>
        <w:t>️</w:t>
      </w:r>
      <w:r>
        <w:rPr>
          <w:i/>
          <w:color w:val="555555"/>
          <w:sz w:val="20"/>
        </w:rPr>
        <w:t xml:space="preserve"> Error frecuente: ingresar precios en COP en lugar de USD. La alerta</w:t>
      </w:r>
    </w:p>
    <w:p w14:paraId="30ED95F0" w14:textId="77777777" w:rsidR="003E6CFA" w:rsidRDefault="003E28CE">
      <w:r>
        <w:rPr>
          <w:i/>
          <w:color w:val="555555"/>
          <w:sz w:val="20"/>
        </w:rPr>
        <w:t xml:space="preserve">de USD/Wp &gt; 5.0 es el primer síntoma. Si </w:t>
      </w:r>
      <w:r>
        <w:rPr>
          <w:i/>
          <w:color w:val="555555"/>
          <w:sz w:val="20"/>
        </w:rPr>
        <w:t>ocurre, divide todos los</w:t>
      </w:r>
    </w:p>
    <w:p w14:paraId="259DED3C" w14:textId="77777777" w:rsidR="003E6CFA" w:rsidRDefault="003E28CE">
      <w:r>
        <w:rPr>
          <w:i/>
          <w:color w:val="555555"/>
          <w:sz w:val="20"/>
        </w:rPr>
        <w:t>precios de esa sección por la TRM vigente.</w:t>
      </w:r>
    </w:p>
    <w:p w14:paraId="36A2D07E" w14:textId="77777777" w:rsidR="003E6CFA" w:rsidRDefault="003E28CE">
      <w:r>
        <w:rPr>
          <w:sz w:val="16"/>
        </w:rPr>
        <w:t>────────────────────────────────────────────────────────────</w:t>
      </w:r>
    </w:p>
    <w:p w14:paraId="1F25465F" w14:textId="77777777" w:rsidR="003E6CFA" w:rsidRDefault="003E28CE">
      <w:pPr>
        <w:pStyle w:val="Ttulo2"/>
      </w:pPr>
      <w:r>
        <w:rPr>
          <w:color w:val="1A5376"/>
        </w:rPr>
        <w:t>12. Página 11 — Baterías y Balance</w:t>
      </w:r>
    </w:p>
    <w:p w14:paraId="740960C2" w14:textId="77777777" w:rsidR="003E6CFA" w:rsidRDefault="003E28CE">
      <w:r>
        <w:t>Propósito: Dimensionar el sistema de almacenamiento y calcular el balance energético</w:t>
      </w:r>
    </w:p>
    <w:p w14:paraId="26D1DFCC" w14:textId="77777777" w:rsidR="003E6CFA" w:rsidRDefault="003E28CE">
      <w:r>
        <w:t>(autoge</w:t>
      </w:r>
      <w:r>
        <w:t>neración, autosuficiencia, excedentes a red).</w:t>
      </w:r>
    </w:p>
    <w:p w14:paraId="5C836F8C" w14:textId="77777777" w:rsidR="003E6CFA" w:rsidRDefault="003E28CE">
      <w:pPr>
        <w:pStyle w:val="Ttulo3"/>
      </w:pPr>
      <w:r>
        <w:rPr>
          <w:sz w:val="24"/>
        </w:rPr>
        <w:lastRenderedPageBreak/>
        <w:t>E_ac corregida por bypass (nuevo)</w:t>
      </w:r>
    </w:p>
    <w:p w14:paraId="395B30EA" w14:textId="77777777" w:rsidR="003E6CFA" w:rsidRDefault="003E28CE">
      <w:r>
        <w:t>Si bypass fue ejecutado en Página 5, la E_ac usada para el balance es la corregida.</w:t>
      </w:r>
    </w:p>
    <w:p w14:paraId="7A705FCA" w14:textId="77777777" w:rsidR="003E6CFA" w:rsidRDefault="003E28CE">
      <w:r>
        <w:t>Verás el banner:</w:t>
      </w:r>
    </w:p>
    <w:p w14:paraId="4417BFF8" w14:textId="77777777" w:rsidR="003E6CFA" w:rsidRDefault="003E28CE">
      <w:r>
        <w:rPr>
          <w:rFonts w:ascii="Courier New" w:hAnsi="Courier New"/>
          <w:color w:val="1A5376"/>
          <w:sz w:val="17"/>
        </w:rPr>
        <w:t>⚡</w:t>
      </w:r>
      <w:r>
        <w:rPr>
          <w:rFonts w:ascii="Courier New" w:hAnsi="Courier New"/>
          <w:color w:val="1A5376"/>
          <w:sz w:val="17"/>
        </w:rPr>
        <w:t xml:space="preserve"> Corrección bypass activa:</w:t>
      </w:r>
      <w:r>
        <w:rPr>
          <w:rFonts w:ascii="Courier New" w:hAnsi="Courier New"/>
          <w:color w:val="1A5376"/>
          <w:sz w:val="17"/>
        </w:rPr>
        <w:br/>
        <w:t>E_ac base = 91.000 kWh/año → pérdida bypass = 2</w:t>
      </w:r>
      <w:r>
        <w:rPr>
          <w:rFonts w:ascii="Courier New" w:hAnsi="Courier New"/>
          <w:color w:val="1A5376"/>
          <w:sz w:val="17"/>
        </w:rPr>
        <w:t>.850 kWh/año → E_ac usada en el balance = 88.150 kWh/año (3.1% menos)</w:t>
      </w:r>
      <w:r>
        <w:rPr>
          <w:rFonts w:ascii="Courier New" w:hAnsi="Courier New"/>
          <w:color w:val="1A5376"/>
          <w:sz w:val="17"/>
        </w:rPr>
        <w:br/>
        <w:t>La autogeneración y el dimensionamiento de la batería se calculan con la producción real.</w:t>
      </w:r>
    </w:p>
    <w:p w14:paraId="5E2C6309" w14:textId="77777777" w:rsidR="003E6CFA" w:rsidRDefault="003E28CE">
      <w:r>
        <w:t>Esto evita sobredimensionar la batería basándose en una producción solar inexistente.</w:t>
      </w:r>
    </w:p>
    <w:p w14:paraId="67E03738" w14:textId="77777777" w:rsidR="003E6CFA" w:rsidRDefault="003E28CE">
      <w:pPr>
        <w:pStyle w:val="Ttulo3"/>
      </w:pPr>
      <w:r>
        <w:rPr>
          <w:sz w:val="24"/>
        </w:rPr>
        <w:t>Pasos</w:t>
      </w:r>
    </w:p>
    <w:p w14:paraId="1FB34F37" w14:textId="77777777" w:rsidR="003E6CFA" w:rsidRDefault="003E28CE">
      <w:pPr>
        <w:pStyle w:val="Listaconnmeros"/>
      </w:pPr>
      <w:r>
        <w:t>Sele</w:t>
      </w:r>
      <w:r>
        <w:t>ccionar la batería del catálogo (o ingresar manualmente)</w:t>
      </w:r>
    </w:p>
    <w:p w14:paraId="3CF2ABBA" w14:textId="77777777" w:rsidR="003E6CFA" w:rsidRDefault="003E28CE">
      <w:pPr>
        <w:pStyle w:val="Listaconnmeros"/>
      </w:pPr>
      <w:r>
        <w:t>Ingresar el perfil de consumo del edificio (kWh/día o perfil horario)</w:t>
      </w:r>
    </w:p>
    <w:p w14:paraId="44B2C1A2" w14:textId="77777777" w:rsidR="003E6CFA" w:rsidRDefault="003E28CE">
      <w:pPr>
        <w:pStyle w:val="Listaconnmeros"/>
      </w:pPr>
      <w:r>
        <w:t>Ejecutar el balance energético</w:t>
      </w:r>
    </w:p>
    <w:p w14:paraId="18BB2D22" w14:textId="77777777" w:rsidR="003E6CFA" w:rsidRDefault="003E28CE">
      <w:r>
        <w:t>Resultados:</w:t>
      </w:r>
    </w:p>
    <w:p w14:paraId="5FBF3D8D" w14:textId="77777777" w:rsidR="003E6CFA" w:rsidRDefault="003E28CE">
      <w:pPr>
        <w:pStyle w:val="Listaconvietas"/>
      </w:pPr>
      <w:r>
        <w:t>Tasa de autogeneración (%) — fracción del consumo cubierta por solar</w:t>
      </w:r>
    </w:p>
    <w:p w14:paraId="46A94003" w14:textId="77777777" w:rsidR="003E6CFA" w:rsidRDefault="003E28CE">
      <w:pPr>
        <w:pStyle w:val="Listaconvietas"/>
      </w:pPr>
      <w:r>
        <w:t>Tasa de autosufic</w:t>
      </w:r>
      <w:r>
        <w:t>iencia (%) — fracción de la producción solar autoconsumida</w:t>
      </w:r>
    </w:p>
    <w:p w14:paraId="66097B3E" w14:textId="77777777" w:rsidR="003E6CFA" w:rsidRDefault="003E28CE">
      <w:pPr>
        <w:pStyle w:val="Listaconvietas"/>
      </w:pPr>
      <w:r>
        <w:t>Excedentes a red (kWh/año)</w:t>
      </w:r>
    </w:p>
    <w:p w14:paraId="14C9F6A8" w14:textId="77777777" w:rsidR="003E6CFA" w:rsidRDefault="003E28CE">
      <w:pPr>
        <w:pStyle w:val="Listaconvietas"/>
      </w:pPr>
      <w:r>
        <w:t>Dimensionamiento recomendado de la batería (kWh y ciclos/año)</w:t>
      </w:r>
    </w:p>
    <w:p w14:paraId="23084B8C" w14:textId="77777777" w:rsidR="003E6CFA" w:rsidRDefault="003E28CE">
      <w:r>
        <w:rPr>
          <w:sz w:val="16"/>
        </w:rPr>
        <w:t>────────────────────────────────────────────────────────────</w:t>
      </w:r>
    </w:p>
    <w:p w14:paraId="1046FC66" w14:textId="77777777" w:rsidR="003E6CFA" w:rsidRDefault="003E28CE">
      <w:pPr>
        <w:pStyle w:val="Ttulo2"/>
      </w:pPr>
      <w:r>
        <w:rPr>
          <w:color w:val="1A5376"/>
        </w:rPr>
        <w:t>13. Página 10 — Reporte PDF</w:t>
      </w:r>
    </w:p>
    <w:p w14:paraId="0E4D93EC" w14:textId="77777777" w:rsidR="003E6CFA" w:rsidRDefault="003E28CE">
      <w:r>
        <w:t>Propósito: Generar el reporte técnico descargable del proyecto.</w:t>
      </w:r>
    </w:p>
    <w:p w14:paraId="5130876B" w14:textId="77777777" w:rsidR="003E6CFA" w:rsidRDefault="003E28CE">
      <w:pPr>
        <w:pStyle w:val="Ttulo3"/>
      </w:pPr>
      <w:r>
        <w:rPr>
          <w:sz w:val="24"/>
        </w:rPr>
        <w:t>Secciones del reporte</w:t>
      </w:r>
    </w:p>
    <w:p w14:paraId="4DC80709" w14:textId="77777777" w:rsidR="003E6CFA" w:rsidRDefault="003E28CE">
      <w:r>
        <w:rPr>
          <w:sz w:val="19"/>
        </w:rPr>
        <w:t>Sección  │  Contenido  │  Disponible si  │  Checkbox</w:t>
      </w:r>
    </w:p>
    <w:p w14:paraId="0DC2C515" w14:textId="77777777" w:rsidR="003E6CFA" w:rsidRDefault="003E28CE">
      <w:r>
        <w:rPr>
          <w:sz w:val="19"/>
        </w:rPr>
        <w:t>1. Proyecto  │  Datos genera</w:t>
      </w:r>
      <w:r>
        <w:rPr>
          <w:sz w:val="19"/>
        </w:rPr>
        <w:t>les, ubicación, sistema  │  Siempre  │  —</w:t>
      </w:r>
    </w:p>
    <w:p w14:paraId="040F5DD2" w14:textId="77777777" w:rsidR="003E6CFA" w:rsidRDefault="003E28CE">
      <w:r>
        <w:rPr>
          <w:sz w:val="19"/>
        </w:rPr>
        <w:t>2. Recurso Solar  │  POA anual, GHI, temperatura  │  Página 2 ejecutada  │  —</w:t>
      </w:r>
    </w:p>
    <w:p w14:paraId="5C8EF4B0" w14:textId="77777777" w:rsidR="003E6CFA" w:rsidRDefault="003E28CE">
      <w:r>
        <w:rPr>
          <w:sz w:val="19"/>
        </w:rPr>
        <w:t>3. Motor Óptico  │  Cascada IAM + Soiling + Térmico  │  Página 5b ejecutada  │  ✅ Motor Óptico</w:t>
      </w:r>
    </w:p>
    <w:p w14:paraId="734DF500" w14:textId="77777777" w:rsidR="003E6CFA" w:rsidRDefault="003E28CE">
      <w:r>
        <w:rPr>
          <w:sz w:val="19"/>
        </w:rPr>
        <w:t>4. Producción  │  E_ac, PR, Factor de Pla</w:t>
      </w:r>
      <w:r>
        <w:rPr>
          <w:sz w:val="19"/>
        </w:rPr>
        <w:t>nta  │  Página 6 ejecutada  │  ✅ Producción</w:t>
      </w:r>
    </w:p>
    <w:p w14:paraId="10BD04E1" w14:textId="77777777" w:rsidR="003E6CFA" w:rsidRDefault="003E28CE">
      <w:r>
        <w:rPr>
          <w:sz w:val="19"/>
        </w:rPr>
        <w:t>4b. Diagnóstico  │  PR real vs esperado mes a mes  │  Datos reales ingresados  │  —</w:t>
      </w:r>
    </w:p>
    <w:p w14:paraId="3E70D33A" w14:textId="77777777" w:rsidR="003E6CFA" w:rsidRDefault="003E28CE">
      <w:r>
        <w:rPr>
          <w:sz w:val="19"/>
        </w:rPr>
        <w:t>4c. Bypass Diodes  │  Pérdidas bypass, tabla mensual  │  Página 5 ejecutada  │  ✅ Bypass Diodes</w:t>
      </w:r>
    </w:p>
    <w:p w14:paraId="09642759" w14:textId="77777777" w:rsidR="003E6CFA" w:rsidRDefault="003E28CE">
      <w:r>
        <w:rPr>
          <w:sz w:val="19"/>
        </w:rPr>
        <w:t>4d. Multi-Superficie  │  Desglos</w:t>
      </w:r>
      <w:r>
        <w:rPr>
          <w:sz w:val="19"/>
        </w:rPr>
        <w:t>e E_ac + bypass por superficie  │  Página 9 integrada  │  ✅ Multi-Superficie</w:t>
      </w:r>
    </w:p>
    <w:p w14:paraId="62463B8D" w14:textId="77777777" w:rsidR="003E6CFA" w:rsidRDefault="003E28CE">
      <w:r>
        <w:rPr>
          <w:sz w:val="19"/>
        </w:rPr>
        <w:t>5. Financiero  │  TIR, VPN, Payback + fuente E_ac  │  Página 7 ejecutada  │  ✅ Financiero</w:t>
      </w:r>
    </w:p>
    <w:p w14:paraId="3B676F3B" w14:textId="77777777" w:rsidR="003E6CFA" w:rsidRDefault="003E28CE">
      <w:r>
        <w:rPr>
          <w:sz w:val="19"/>
        </w:rPr>
        <w:lastRenderedPageBreak/>
        <w:t xml:space="preserve">5b. Costos Presupuesto  │  CAPEX, OPEX, KPIs de bancabilidad  │  Página 8 completada  │  </w:t>
      </w:r>
      <w:r>
        <w:rPr>
          <w:sz w:val="19"/>
        </w:rPr>
        <w:t>✅</w:t>
      </w:r>
      <w:r>
        <w:rPr>
          <w:sz w:val="19"/>
        </w:rPr>
        <w:t xml:space="preserve"> Costos Presupuesto</w:t>
      </w:r>
    </w:p>
    <w:p w14:paraId="0A231091" w14:textId="77777777" w:rsidR="003E6CFA" w:rsidRDefault="003E28CE">
      <w:r>
        <w:rPr>
          <w:sz w:val="19"/>
        </w:rPr>
        <w:t>6. Balance  │  Autogeneración, batería  │  Página 11 ejecutada  │  ✅ Balance</w:t>
      </w:r>
    </w:p>
    <w:p w14:paraId="7E3F2DE3" w14:textId="77777777" w:rsidR="003E6CFA" w:rsidRDefault="003E28CE">
      <w:r>
        <w:rPr>
          <w:sz w:val="19"/>
        </w:rPr>
        <w:t>7. CO₂  │  Emisiones evitadas, equivalencias  │  Página 12 ejecutada  │  ✅ CO₂</w:t>
      </w:r>
    </w:p>
    <w:p w14:paraId="58D06BE7" w14:textId="77777777" w:rsidR="003E6CFA" w:rsidRDefault="003E28CE">
      <w:pPr>
        <w:pStyle w:val="Ttulo3"/>
      </w:pPr>
      <w:r>
        <w:rPr>
          <w:sz w:val="24"/>
        </w:rPr>
        <w:t>Sección 4c — Bypass Diodes (superficie única)</w:t>
      </w:r>
    </w:p>
    <w:p w14:paraId="4EC8624C" w14:textId="77777777" w:rsidR="003E6CFA" w:rsidRDefault="003E28CE">
      <w:r>
        <w:t>Cuando el modelo de bypass fue ej</w:t>
      </w:r>
      <w:r>
        <w:t>ecutado en Página 5, el reporte incluye:</w:t>
      </w:r>
    </w:p>
    <w:p w14:paraId="786FCE3B" w14:textId="77777777" w:rsidR="003E6CFA" w:rsidRDefault="003E28CE">
      <w:pPr>
        <w:pStyle w:val="Listaconvietas"/>
      </w:pPr>
      <w:r>
        <w:t>Tabla con pérdida anual, % E_dc, horas bypass, E_ac corregida</w:t>
      </w:r>
    </w:p>
    <w:p w14:paraId="7447985A" w14:textId="77777777" w:rsidR="003E6CFA" w:rsidRDefault="003E28CE">
      <w:pPr>
        <w:pStyle w:val="Listaconvietas"/>
      </w:pPr>
      <w:r>
        <w:t>Fuente del FS (geométrico o combinado) y modo de cobertura temporal</w:t>
      </w:r>
    </w:p>
    <w:p w14:paraId="79ACBCB0" w14:textId="77777777" w:rsidR="003E6CFA" w:rsidRDefault="003E28CE">
      <w:pPr>
        <w:pStyle w:val="Listaconvietas"/>
      </w:pPr>
      <w:r>
        <w:t xml:space="preserve">Semáforo de impacto: </w:t>
      </w:r>
      <w:r>
        <w:t>🟢</w:t>
      </w:r>
      <w:r>
        <w:t xml:space="preserve"> &lt; 2% · </w:t>
      </w:r>
      <w:r>
        <w:t>🟡</w:t>
      </w:r>
      <w:r>
        <w:t xml:space="preserve"> 2–5% · </w:t>
      </w:r>
      <w:r>
        <w:t>🔴</w:t>
      </w:r>
      <w:r>
        <w:t xml:space="preserve"> &gt; 5%</w:t>
      </w:r>
    </w:p>
    <w:p w14:paraId="72CF9FD9" w14:textId="77777777" w:rsidR="003E6CFA" w:rsidRDefault="003E28CE">
      <w:pPr>
        <w:pStyle w:val="Listaconvietas"/>
      </w:pPr>
      <w:r>
        <w:t xml:space="preserve">Tabla mensual con pérdidas </w:t>
      </w:r>
      <w:r>
        <w:t>coloreadas (rojo si &gt; 20 kWh ese mes)</w:t>
      </w:r>
    </w:p>
    <w:p w14:paraId="22344809" w14:textId="77777777" w:rsidR="003E6CFA" w:rsidRDefault="003E28CE">
      <w:pPr>
        <w:pStyle w:val="Listaconvietas"/>
      </w:pPr>
      <w:r>
        <w:t>Referencia técnica: Deline et al. 2013</w:t>
      </w:r>
    </w:p>
    <w:p w14:paraId="4ABC5304" w14:textId="77777777" w:rsidR="003E6CFA" w:rsidRDefault="003E28CE">
      <w:pPr>
        <w:pStyle w:val="Ttulo3"/>
      </w:pPr>
      <w:r>
        <w:rPr>
          <w:sz w:val="24"/>
        </w:rPr>
        <w:t>Sección 4d — Multi-Superficie (nueva, #45)</w:t>
      </w:r>
    </w:p>
    <w:p w14:paraId="35C9A0D0" w14:textId="77777777" w:rsidR="003E6CFA" w:rsidRDefault="003E28CE">
      <w:r>
        <w:t>Cuando Página 9 fue integrada, el reporte incluye una tabla por superficie con:</w:t>
      </w:r>
    </w:p>
    <w:p w14:paraId="132B15AB" w14:textId="77777777" w:rsidR="003E6CFA" w:rsidRDefault="003E28CE">
      <w:pPr>
        <w:pStyle w:val="Listaconvietas"/>
      </w:pPr>
      <w:r>
        <w:t>E_ac base, pérdida bypass (%), horas bypass/año, E_ac co</w:t>
      </w:r>
      <w:r>
        <w:t>n bypass</w:t>
      </w:r>
    </w:p>
    <w:p w14:paraId="76EB0D3F" w14:textId="77777777" w:rsidR="003E6CFA" w:rsidRDefault="003E28CE">
      <w:pPr>
        <w:pStyle w:val="Listaconvietas"/>
      </w:pPr>
      <w:r>
        <w:t>Fila TOTAL SISTEMA con área total y E_ac total</w:t>
      </w:r>
    </w:p>
    <w:p w14:paraId="326818B5" w14:textId="77777777" w:rsidR="003E6CFA" w:rsidRDefault="003E28CE">
      <w:pPr>
        <w:pStyle w:val="Listaconvietas"/>
      </w:pPr>
      <w:r>
        <w:t>Nota con densidad del sistema (kWh/m²·año)</w:t>
      </w:r>
    </w:p>
    <w:p w14:paraId="5E88A41B" w14:textId="77777777" w:rsidR="003E6CFA" w:rsidRDefault="003E28CE">
      <w:r>
        <w:rPr>
          <w:i/>
          <w:color w:val="555555"/>
          <w:sz w:val="20"/>
        </w:rPr>
        <w:t>Activar con checkbox " Incluir desglose Multi-Superficie" en opciones del reporte.</w:t>
      </w:r>
    </w:p>
    <w:p w14:paraId="3B0C7D2B" w14:textId="77777777" w:rsidR="003E6CFA" w:rsidRDefault="003E28CE">
      <w:pPr>
        <w:pStyle w:val="Ttulo3"/>
      </w:pPr>
      <w:r>
        <w:rPr>
          <w:sz w:val="24"/>
        </w:rPr>
        <w:t>Sección 5b — Costos del Presupuesto (nueva, #8)</w:t>
      </w:r>
    </w:p>
    <w:p w14:paraId="692AC0E5" w14:textId="77777777" w:rsidR="003E6CFA" w:rsidRDefault="003E28CE">
      <w:r>
        <w:t xml:space="preserve">Cuando Página 8 fue </w:t>
      </w:r>
      <w:r>
        <w:t>completada, el reporte incluye:</w:t>
      </w:r>
    </w:p>
    <w:p w14:paraId="28370F13" w14:textId="77777777" w:rsidR="003E6CFA" w:rsidRDefault="003E28CE">
      <w:pPr>
        <w:pStyle w:val="Listaconvietas"/>
      </w:pPr>
      <w:r>
        <w:t>CAPEX directo (equipos + obra) y costos blandos en USD y M COP</w:t>
      </w:r>
    </w:p>
    <w:p w14:paraId="634A055F" w14:textId="77777777" w:rsidR="003E6CFA" w:rsidRDefault="003E28CE">
      <w:pPr>
        <w:pStyle w:val="Listaconvietas"/>
      </w:pPr>
      <w:r>
        <w:t>CAPEX total y KPIs: USD/m², USD/kWp, OPEX/CAPEX</w:t>
      </w:r>
    </w:p>
    <w:p w14:paraId="29BCF391" w14:textId="77777777" w:rsidR="003E6CFA" w:rsidRDefault="003E28CE">
      <w:pPr>
        <w:pStyle w:val="Listaconvietas"/>
      </w:pPr>
      <w:r>
        <w:t>Fracción de equipos (base para beneficios Ley 1715)</w:t>
      </w:r>
    </w:p>
    <w:p w14:paraId="50D8C449" w14:textId="77777777" w:rsidR="003E6CFA" w:rsidRDefault="003E28CE">
      <w:r>
        <w:rPr>
          <w:i/>
          <w:color w:val="555555"/>
          <w:sz w:val="20"/>
        </w:rPr>
        <w:t>Activar con checkbox " Incluir Resumen de Costos del Presupue</w:t>
      </w:r>
      <w:r>
        <w:rPr>
          <w:i/>
          <w:color w:val="555555"/>
          <w:sz w:val="20"/>
        </w:rPr>
        <w:t>sto".</w:t>
      </w:r>
    </w:p>
    <w:p w14:paraId="26EF10B8" w14:textId="77777777" w:rsidR="003E6CFA" w:rsidRDefault="003E28CE">
      <w:pPr>
        <w:pStyle w:val="Ttulo3"/>
      </w:pPr>
      <w:r>
        <w:rPr>
          <w:sz w:val="24"/>
        </w:rPr>
        <w:t>Sección 5 — Trazabilidad de E_ac (actualizado, #38)</w:t>
      </w:r>
    </w:p>
    <w:p w14:paraId="3C612169" w14:textId="77777777" w:rsidR="003E6CFA" w:rsidRDefault="003E28CE">
      <w:r>
        <w:t>La sección Financiero del reporte muestra qué fuente de E_ac se usó (en orden de prioridad):</w:t>
      </w:r>
    </w:p>
    <w:p w14:paraId="754B8651"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w:t>
      </w:r>
      <w:r>
        <w:rPr>
          <w:rFonts w:ascii="Courier New" w:hAnsi="Courier New"/>
          <w:color w:val="1A5376"/>
          <w:sz w:val="17"/>
        </w:rPr>
        <w:t>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w:t>
      </w:r>
      <w:r>
        <w:rPr>
          <w:rFonts w:ascii="Courier New" w:hAnsi="Courier New"/>
          <w:color w:val="1A5376"/>
          <w:sz w:val="17"/>
        </w:rPr>
        <w:t>ie única)</w:t>
      </w:r>
    </w:p>
    <w:p w14:paraId="6D6CD513" w14:textId="77777777" w:rsidR="003E6CFA" w:rsidRDefault="003E28CE">
      <w:r>
        <w:t>Esto permite al cliente o a la UPME verificar que los números de TIR y Payback son conservadores y realistas (no optimistas).</w:t>
      </w:r>
    </w:p>
    <w:p w14:paraId="0337194A" w14:textId="77777777" w:rsidR="003E6CFA" w:rsidRDefault="003E28CE">
      <w:pPr>
        <w:pStyle w:val="Ttulo3"/>
      </w:pPr>
      <w:r>
        <w:rPr>
          <w:sz w:val="24"/>
        </w:rPr>
        <w:lastRenderedPageBreak/>
        <w:t>Cómo generar el PDF</w:t>
      </w:r>
    </w:p>
    <w:p w14:paraId="73D1E832" w14:textId="77777777" w:rsidR="003E6CFA" w:rsidRDefault="003E28CE">
      <w:pPr>
        <w:pStyle w:val="Listaconnmeros"/>
      </w:pPr>
      <w:r>
        <w:t>Completa los campos "Nombre de la empresa" y "Nombre del proyecto"</w:t>
      </w:r>
    </w:p>
    <w:p w14:paraId="56C5CED6" w14:textId="77777777" w:rsidR="003E6CFA" w:rsidRDefault="003E28CE">
      <w:pPr>
        <w:pStyle w:val="Listaconnmeros"/>
      </w:pPr>
      <w:r>
        <w:t xml:space="preserve">Selecciona qué secciones incluir </w:t>
      </w:r>
      <w:r>
        <w:t>(checkboxes)</w:t>
      </w:r>
    </w:p>
    <w:p w14:paraId="7D9CBE48" w14:textId="77777777" w:rsidR="003E6CFA" w:rsidRDefault="003E28CE">
      <w:pPr>
        <w:pStyle w:val="Listaconnmeros"/>
      </w:pPr>
      <w:r>
        <w:t>Clic en "</w:t>
      </w:r>
      <w:r>
        <w:t>⬇</w:t>
      </w:r>
      <w:r>
        <w:t>️</w:t>
      </w:r>
      <w:r>
        <w:t xml:space="preserve"> Descargar reporte (.html → imprimir como PDF)"</w:t>
      </w:r>
    </w:p>
    <w:p w14:paraId="013CC87F" w14:textId="77777777" w:rsidR="003E6CFA" w:rsidRDefault="003E28CE">
      <w:pPr>
        <w:pStyle w:val="Listaconnmeros"/>
      </w:pPr>
      <w:r>
        <w:t>El archivo .html se abre en el navegador</w:t>
      </w:r>
    </w:p>
    <w:p w14:paraId="13E458D3" w14:textId="77777777" w:rsidR="003E6CFA" w:rsidRDefault="003E28CE">
      <w:pPr>
        <w:pStyle w:val="Listaconnmeros"/>
      </w:pPr>
      <w:r>
        <w:t>Usa Ctrl+P → Guardar como PDF (escala recomendada: 85%, márgenes: mínimos)</w:t>
      </w:r>
    </w:p>
    <w:p w14:paraId="3A306255" w14:textId="77777777" w:rsidR="003E6CFA" w:rsidRDefault="003E28CE">
      <w:r>
        <w:rPr>
          <w:sz w:val="16"/>
        </w:rPr>
        <w:t>────────────────────────────────────────────────────────────</w:t>
      </w:r>
    </w:p>
    <w:p w14:paraId="6D392763" w14:textId="77777777" w:rsidR="003E6CFA" w:rsidRDefault="003E28CE">
      <w:pPr>
        <w:pStyle w:val="Ttulo2"/>
      </w:pPr>
      <w:r>
        <w:rPr>
          <w:color w:val="1A5376"/>
        </w:rPr>
        <w:t>14. Cal</w:t>
      </w:r>
      <w:r>
        <w:rPr>
          <w:color w:val="1A5376"/>
        </w:rPr>
        <w:t>culadora de Sombreado 3D</w:t>
      </w:r>
    </w:p>
    <w:p w14:paraId="44A8F4A7" w14:textId="77777777" w:rsidR="003E6CFA" w:rsidRDefault="003E28CE">
      <w:r>
        <w:t>URL: bipv.innovacionquimica.com.co</w:t>
      </w:r>
    </w:p>
    <w:p w14:paraId="20BE95E5" w14:textId="77777777" w:rsidR="003E6CFA" w:rsidRDefault="003E28CE">
      <w:r>
        <w:t>Propósito: Generar el CSV de Factor de Sombreado para usar en Página 5 de la calculadora BIPV.</w:t>
      </w:r>
    </w:p>
    <w:p w14:paraId="4A8922E5" w14:textId="77777777" w:rsidR="003E6CFA" w:rsidRDefault="003E28CE">
      <w:pPr>
        <w:pStyle w:val="Ttulo3"/>
      </w:pPr>
      <w:r>
        <w:rPr>
          <w:sz w:val="24"/>
        </w:rPr>
        <w:t>Pasos en la Calculadora de Sombreado 3D</w:t>
      </w:r>
    </w:p>
    <w:p w14:paraId="0A0C8795" w14:textId="77777777" w:rsidR="003E6CFA" w:rsidRDefault="003E28CE">
      <w:pPr>
        <w:pStyle w:val="Listaconnmeros"/>
      </w:pPr>
      <w:r>
        <w:t>Cargar el archivo EPW del proyecto (el mismo que en Página 2)</w:t>
      </w:r>
    </w:p>
    <w:p w14:paraId="1DBA112F" w14:textId="77777777" w:rsidR="003E6CFA" w:rsidRDefault="003E28CE">
      <w:pPr>
        <w:pStyle w:val="Listaconnmeros"/>
      </w:pPr>
      <w:r>
        <w:t>Dibujar los obstáculos en el mapa 3D:</w:t>
      </w:r>
    </w:p>
    <w:p w14:paraId="0631F871" w14:textId="77777777" w:rsidR="003E6CFA" w:rsidRDefault="003E28CE">
      <w:r>
        <w:t>- Edificios vecinos (altura, distancia, ancho)</w:t>
      </w:r>
    </w:p>
    <w:p w14:paraId="4614BBA7" w14:textId="77777777" w:rsidR="003E6CFA" w:rsidRDefault="003E28CE">
      <w:r>
        <w:t>- Voladizos, antenas, tanques</w:t>
      </w:r>
    </w:p>
    <w:p w14:paraId="246FBCC7" w14:textId="77777777" w:rsidR="003E6CFA" w:rsidRDefault="003E28CE">
      <w:pPr>
        <w:pStyle w:val="Listaconnmeros"/>
      </w:pPr>
      <w:r>
        <w:t>Configurar los puntos de análisis:</w:t>
      </w:r>
    </w:p>
    <w:p w14:paraId="6DA9E03A" w14:textId="77777777" w:rsidR="003E6CFA" w:rsidRDefault="003E28CE">
      <w:r>
        <w:t>- Ubicar puntos sobre la fachada fotovoltaica</w:t>
      </w:r>
    </w:p>
    <w:p w14:paraId="290C0B48" w14:textId="77777777" w:rsidR="003E6CFA" w:rsidRDefault="003E28CE">
      <w:r>
        <w:t>- Asignar nombre de fachada (campo "Fachada")</w:t>
      </w:r>
    </w:p>
    <w:p w14:paraId="4E198686" w14:textId="77777777" w:rsidR="003E6CFA" w:rsidRDefault="003E28CE">
      <w:pPr>
        <w:pStyle w:val="Listaconnmeros"/>
      </w:pPr>
      <w:r>
        <w:t>Seleccionar días críticos:</w:t>
      </w:r>
    </w:p>
    <w:p w14:paraId="444A9374" w14:textId="77777777" w:rsidR="003E6CFA" w:rsidRDefault="003E28CE">
      <w:r>
        <w:t>- Mínimo recomendado: solsticios (21 jun, 21 dic) + equinoccios (21 mar, 21 sep)</w:t>
      </w:r>
    </w:p>
    <w:p w14:paraId="7C079BA2" w14:textId="77777777" w:rsidR="003E6CFA" w:rsidRDefault="003E28CE">
      <w:r>
        <w:t>- Para mayor precisión: un día representativo por mes (12 días)</w:t>
      </w:r>
    </w:p>
    <w:p w14:paraId="4AEA9587" w14:textId="77777777" w:rsidR="003E6CFA" w:rsidRDefault="003E28CE">
      <w:pPr>
        <w:pStyle w:val="Listaconnmeros"/>
      </w:pPr>
      <w:r>
        <w:t>Cruzar máscara de sombras con el EPW:</w:t>
      </w:r>
    </w:p>
    <w:p w14:paraId="247749AA" w14:textId="77777777" w:rsidR="003E6CFA" w:rsidRDefault="003E28CE">
      <w:r>
        <w:t>- Botón "Cruzar Máscara + EPW"</w:t>
      </w:r>
    </w:p>
    <w:p w14:paraId="0F51CEA2" w14:textId="77777777" w:rsidR="003E6CFA" w:rsidRDefault="003E28CE">
      <w:r>
        <w:t>- Genera: FS_ge</w:t>
      </w:r>
      <w:r>
        <w:t>ometrico (obstáculos), FS_climatico (nubes), FS_combinado</w:t>
      </w:r>
    </w:p>
    <w:p w14:paraId="5070E874" w14:textId="77777777" w:rsidR="003E6CFA" w:rsidRDefault="003E28CE">
      <w:pPr>
        <w:pStyle w:val="Listaconnmeros"/>
      </w:pPr>
      <w:r>
        <w:t>Exportar CSV:</w:t>
      </w:r>
    </w:p>
    <w:p w14:paraId="16928E8C" w14:textId="77777777" w:rsidR="003E6CFA" w:rsidRDefault="003E28CE">
      <w:r>
        <w:t>- Botón "Exportar CSV"</w:t>
      </w:r>
    </w:p>
    <w:p w14:paraId="0F7353A0" w14:textId="77777777" w:rsidR="003E6CFA" w:rsidRDefault="003E28CE">
      <w:r>
        <w:t>- El CSV incluye columnas: Hora, Mes, Dia, FS_geometrico, FS_climatico, FS_combinado, Fachada ← columna nueva</w:t>
      </w:r>
    </w:p>
    <w:p w14:paraId="565BCE88" w14:textId="77777777" w:rsidR="003E6CFA" w:rsidRDefault="003E28CE">
      <w:pPr>
        <w:pStyle w:val="Ttulo3"/>
      </w:pPr>
      <w:r>
        <w:rPr>
          <w:sz w:val="24"/>
        </w:rPr>
        <w:t>Convención del CSV exportado</w:t>
      </w:r>
    </w:p>
    <w:p w14:paraId="1B0F1418" w14:textId="77777777" w:rsidR="003E6CFA" w:rsidRDefault="003E28CE">
      <w:r>
        <w:rPr>
          <w:sz w:val="19"/>
        </w:rPr>
        <w:t xml:space="preserve">Valor FS  │  </w:t>
      </w:r>
      <w:r>
        <w:rPr>
          <w:sz w:val="19"/>
        </w:rPr>
        <w:t>Significado</w:t>
      </w:r>
    </w:p>
    <w:p w14:paraId="2C82AAA5" w14:textId="77777777" w:rsidR="003E6CFA" w:rsidRDefault="003E28CE">
      <w:r>
        <w:rPr>
          <w:sz w:val="19"/>
        </w:rPr>
        <w:lastRenderedPageBreak/>
        <w:t>0.00  │  Sin sombra en esa hora</w:t>
      </w:r>
    </w:p>
    <w:p w14:paraId="2BD9522F" w14:textId="77777777" w:rsidR="003E6CFA" w:rsidRDefault="003E28CE">
      <w:r>
        <w:rPr>
          <w:sz w:val="19"/>
        </w:rPr>
        <w:t>0.50  │  50% de la fachada sombreada</w:t>
      </w:r>
    </w:p>
    <w:p w14:paraId="4B32B189" w14:textId="77777777" w:rsidR="003E6CFA" w:rsidRDefault="003E28CE">
      <w:r>
        <w:rPr>
          <w:sz w:val="19"/>
        </w:rPr>
        <w:t>1.00  │  Sombra total (100%)</w:t>
      </w:r>
    </w:p>
    <w:p w14:paraId="72D1B427" w14:textId="77777777" w:rsidR="003E6CFA" w:rsidRDefault="003E28CE">
      <w:r>
        <w:rPr>
          <w:i/>
          <w:color w:val="555555"/>
          <w:sz w:val="20"/>
        </w:rPr>
        <w:t>Esta es la convención p_shade: 0 = libre, 1 = sombreado.</w:t>
      </w:r>
    </w:p>
    <w:p w14:paraId="71F91EC5" w14:textId="77777777" w:rsidR="003E6CFA" w:rsidRDefault="003E28CE">
      <w:r>
        <w:rPr>
          <w:i/>
          <w:color w:val="555555"/>
          <w:sz w:val="20"/>
        </w:rPr>
        <w:t>Es la convención correcta para cargar en Página 5.</w:t>
      </w:r>
    </w:p>
    <w:p w14:paraId="7D1E6D44" w14:textId="77777777" w:rsidR="003E6CFA" w:rsidRDefault="003E28CE">
      <w:r>
        <w:rPr>
          <w:sz w:val="16"/>
        </w:rPr>
        <w:t>──────────────────────────────────────</w:t>
      </w:r>
      <w:r>
        <w:rPr>
          <w:sz w:val="16"/>
        </w:rPr>
        <w:t>──────────────────────</w:t>
      </w:r>
    </w:p>
    <w:p w14:paraId="1352B3BB" w14:textId="77777777" w:rsidR="003E6CFA" w:rsidRDefault="003E28CE">
      <w:pPr>
        <w:pStyle w:val="Ttulo2"/>
      </w:pPr>
      <w:r>
        <w:rPr>
          <w:color w:val="1A5376"/>
        </w:rPr>
        <w:t>15. Cadena completa — bypass y multi-superficie</w:t>
      </w:r>
    </w:p>
    <w:p w14:paraId="66C5C14E" w14:textId="77777777" w:rsidR="003E6CFA" w:rsidRDefault="003E28CE">
      <w:pPr>
        <w:pStyle w:val="Ttulo3"/>
      </w:pPr>
      <w:r>
        <w:rPr>
          <w:sz w:val="24"/>
        </w:rPr>
        <w:t>Flujo A — Superficie única con bypass diodes</w:t>
      </w:r>
    </w:p>
    <w:p w14:paraId="4B95CC44"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w:t>
      </w:r>
      <w:r>
        <w:rPr>
          <w:rFonts w:ascii="Courier New" w:hAnsi="Courier New"/>
          <w:color w:val="1A5376"/>
          <w:sz w:val="17"/>
        </w:rPr>
        <w:t>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w:t>
      </w:r>
      <w:r>
        <w:rPr>
          <w:rFonts w:ascii="Courier New" w:hAnsi="Courier New"/>
          <w:color w:val="1A5376"/>
          <w:sz w:val="17"/>
        </w:rPr>
        <w:t>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w:t>
      </w:r>
      <w:r>
        <w:rPr>
          <w:rFonts w:ascii="Courier New" w:hAnsi="Courier New"/>
          <w:color w:val="1A5376"/>
          <w:sz w:val="17"/>
        </w:rPr>
        <w:t>.10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4CCA1B01" w14:textId="77777777" w:rsidR="003E6CFA" w:rsidRDefault="003E28CE">
      <w:pPr>
        <w:pStyle w:val="Ttulo3"/>
      </w:pPr>
      <w:r>
        <w:rPr>
          <w:sz w:val="24"/>
        </w:rPr>
        <w:t>Flujo B — Multi-superficie (Página 9)</w:t>
      </w:r>
    </w:p>
    <w:p w14:paraId="007AC817"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w:t>
      </w:r>
      <w:r>
        <w:rPr>
          <w:rFonts w:ascii="Courier New" w:hAnsi="Courier New"/>
          <w:color w:val="1A5376"/>
          <w:sz w:val="17"/>
        </w:rPr>
        <w:t>️</w:t>
      </w:r>
      <w:r>
        <w:rPr>
          <w:rFonts w:ascii="Courier New" w:hAnsi="Courier New"/>
          <w:color w:val="1A5376"/>
          <w:sz w:val="17"/>
        </w:rPr>
        <w:t xml:space="preserve"> Superficies BIPV: crear fachada, techo, pérgola, marquesina</w:t>
      </w:r>
      <w:r>
        <w:rPr>
          <w:rFonts w:ascii="Courier New" w:hAnsi="Courier New"/>
          <w:color w:val="1A5376"/>
          <w:sz w:val="17"/>
        </w:rPr>
        <w:br/>
        <w:t xml:space="preserve">  ├── ☀</w:t>
      </w:r>
      <w:r>
        <w:rPr>
          <w:rFonts w:ascii="Courier New" w:hAnsi="Courier New"/>
          <w:color w:val="1A5376"/>
          <w:sz w:val="17"/>
        </w:rPr>
        <w:t>️</w:t>
      </w:r>
      <w:r>
        <w:rPr>
          <w:rFonts w:ascii="Courier New" w:hAnsi="Courier New"/>
          <w:color w:val="1A5376"/>
          <w:sz w:val="17"/>
        </w:rPr>
        <w:t xml:space="preserve"> C</w:t>
      </w:r>
      <w:r>
        <w:rPr>
          <w:rFonts w:ascii="Courier New" w:hAnsi="Courier New"/>
          <w:color w:val="1A5376"/>
          <w:sz w:val="17"/>
        </w:rPr>
        <w:t>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w:t>
      </w:r>
      <w:r>
        <w:rPr>
          <w:rFonts w:ascii="Courier New" w:hAnsi="Courier New"/>
          <w:color w:val="1A5376"/>
          <w:sz w:val="17"/>
        </w:rPr>
        <w:t>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w:t>
      </w:r>
      <w:r>
        <w:rPr>
          <w:rFonts w:ascii="Courier New" w:hAnsi="Courier New"/>
          <w:color w:val="1A5376"/>
          <w:sz w:val="17"/>
        </w:rPr>
        <w:t>🔗</w:t>
      </w:r>
      <w:r>
        <w:rPr>
          <w:rFonts w:ascii="Courier New" w:hAnsi="Courier New"/>
          <w:color w:val="1A5376"/>
          <w:sz w:val="17"/>
        </w:rPr>
        <w:t xml:space="preserve"> Integrar al Financiero</w:t>
      </w:r>
      <w:r>
        <w:rPr>
          <w:rFonts w:ascii="Courier New" w:hAnsi="Courier New"/>
          <w:color w:val="1A5376"/>
          <w:sz w:val="17"/>
        </w:rPr>
        <w:br/>
        <w:t xml:space="preserve">       Escribe claves exclusivas (nunca sobreescriben las de</w:t>
      </w:r>
      <w:r>
        <w:rPr>
          <w:rFonts w:ascii="Courier New" w:hAnsi="Courier New"/>
          <w:color w:val="1A5376"/>
          <w:sz w:val="17"/>
        </w:rPr>
        <w:t xml:space="preserv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w:t>
      </w:r>
      <w:r>
        <w:rPr>
          <w:rFonts w:ascii="Courier New" w:hAnsi="Courier New"/>
          <w:color w:val="1A5376"/>
          <w:sz w:val="17"/>
        </w:rPr>
        <w:t>vo = True</w:t>
      </w:r>
      <w:r>
        <w:rPr>
          <w:rFonts w:ascii="Courier New" w:hAnsi="Courier New"/>
          <w:color w:val="1A5376"/>
          <w:sz w:val="17"/>
        </w:rPr>
        <w:br/>
      </w:r>
      <w:r>
        <w:rPr>
          <w:rFonts w:ascii="Courier New" w:hAnsi="Courier New"/>
          <w:color w:val="1A5376"/>
          <w:sz w:val="17"/>
        </w:rPr>
        <w:lastRenderedPageBreak/>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015ABBDA" w14:textId="77777777" w:rsidR="003E6CFA" w:rsidRDefault="003E28CE">
      <w:pPr>
        <w:pStyle w:val="Ttulo3"/>
      </w:pPr>
      <w:r>
        <w:rPr>
          <w:sz w:val="24"/>
        </w:rPr>
        <w:t>Prioridad global de E_ac</w:t>
      </w:r>
    </w:p>
    <w:p w14:paraId="10E55518"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w:t>
      </w:r>
      <w:r>
        <w:rPr>
          <w:rFonts w:ascii="Courier New" w:hAnsi="Courier New"/>
          <w:color w:val="1A5376"/>
          <w:sz w:val="17"/>
        </w:rPr>
        <w:t xml:space="preserve">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48FE2FDA" w14:textId="77777777" w:rsidR="003E6CFA" w:rsidRDefault="003E28CE">
      <w:r>
        <w:rPr>
          <w:sz w:val="16"/>
        </w:rPr>
        <w:t>────────────────────────────────────────────────────────────</w:t>
      </w:r>
    </w:p>
    <w:p w14:paraId="5A7E9D3E" w14:textId="77777777" w:rsidR="003E6CFA" w:rsidRDefault="003E28CE">
      <w:pPr>
        <w:pStyle w:val="Ttulo2"/>
      </w:pPr>
      <w:r>
        <w:rPr>
          <w:color w:val="1A5376"/>
        </w:rPr>
        <w:t>16. Interpretación de resultados clave</w:t>
      </w:r>
    </w:p>
    <w:p w14:paraId="466329FE" w14:textId="77777777" w:rsidR="003E6CFA" w:rsidRDefault="003E28CE">
      <w:pPr>
        <w:pStyle w:val="Ttulo3"/>
      </w:pPr>
      <w:r>
        <w:rPr>
          <w:sz w:val="24"/>
        </w:rPr>
        <w:t>Performance Ratio (PR)</w:t>
      </w:r>
    </w:p>
    <w:p w14:paraId="654EC046" w14:textId="77777777" w:rsidR="003E6CFA" w:rsidRDefault="003E28CE">
      <w:r>
        <w:rPr>
          <w:rFonts w:ascii="Courier New" w:hAnsi="Courier New"/>
          <w:color w:val="1A5376"/>
          <w:sz w:val="17"/>
        </w:rPr>
        <w:t>PR = Y_f / Y_r = (E_ac / P_STC) / (H_POA / G_STC)</w:t>
      </w:r>
    </w:p>
    <w:p w14:paraId="193336D1" w14:textId="77777777" w:rsidR="003E6CFA" w:rsidRDefault="003E28CE">
      <w:pPr>
        <w:pStyle w:val="Listaconvietas"/>
      </w:pPr>
      <w:r>
        <w:t>PR &gt; 100%: Posible en Bogotá/Medellín (altitud, temperatura baja) — físicamente correcto</w:t>
      </w:r>
    </w:p>
    <w:p w14:paraId="5CCAAD4A" w14:textId="77777777" w:rsidR="003E6CFA" w:rsidRDefault="003E28CE">
      <w:pPr>
        <w:pStyle w:val="Listaconvietas"/>
      </w:pPr>
      <w:r>
        <w:t>PR 80–100%: Rango normal para fachadas BIPV bien diseñadas</w:t>
      </w:r>
    </w:p>
    <w:p w14:paraId="6666E704" w14:textId="77777777" w:rsidR="003E6CFA" w:rsidRDefault="003E28CE">
      <w:pPr>
        <w:pStyle w:val="Listaconvietas"/>
      </w:pPr>
      <w:r>
        <w:t>PR 60–80%: Revisar pérdidas ópticas</w:t>
      </w:r>
      <w:r>
        <w:t>, mismatch o sombreado</w:t>
      </w:r>
    </w:p>
    <w:p w14:paraId="14B97D51" w14:textId="77777777" w:rsidR="003E6CFA" w:rsidRDefault="003E28CE">
      <w:pPr>
        <w:pStyle w:val="Listaconvietas"/>
      </w:pPr>
      <w:r>
        <w:t>PR &lt; 60%: Problema real — inspección de campo recomendada</w:t>
      </w:r>
    </w:p>
    <w:p w14:paraId="2B093F61" w14:textId="77777777" w:rsidR="003E6CFA" w:rsidRDefault="003E28CE">
      <w:pPr>
        <w:pStyle w:val="Ttulo3"/>
      </w:pPr>
      <w:r>
        <w:rPr>
          <w:sz w:val="24"/>
        </w:rPr>
        <w:t>E_ac según escenario del proyecto</w:t>
      </w:r>
    </w:p>
    <w:p w14:paraId="1CD1337F" w14:textId="77777777" w:rsidR="003E6CFA" w:rsidRDefault="003E28CE">
      <w:r>
        <w:rPr>
          <w:sz w:val="19"/>
        </w:rPr>
        <w:t>Escenario  │  E_ac usada  │  Para qué</w:t>
      </w:r>
    </w:p>
    <w:p w14:paraId="20B15F03" w14:textId="77777777" w:rsidR="003E6CFA" w:rsidRDefault="003E28CE">
      <w:r>
        <w:rPr>
          <w:sz w:val="19"/>
        </w:rPr>
        <w:t>Superficie única, sin sombras significativas  │  E_ac base  │  Proyectos con obstrucción &lt; 5%</w:t>
      </w:r>
    </w:p>
    <w:p w14:paraId="4F96C1B1" w14:textId="77777777" w:rsidR="003E6CFA" w:rsidRDefault="003E28CE">
      <w:r>
        <w:rPr>
          <w:sz w:val="19"/>
        </w:rPr>
        <w:t>Superfici</w:t>
      </w:r>
      <w:r>
        <w:rPr>
          <w:sz w:val="19"/>
        </w:rPr>
        <w:t>e única, con sombras urbanas  │  E_ac_bypass  │  Fachadas en centros urbanos</w:t>
      </w:r>
    </w:p>
    <w:p w14:paraId="659187B4" w14:textId="77777777" w:rsidR="003E6CFA" w:rsidRDefault="003E28CE">
      <w:r>
        <w:rPr>
          <w:sz w:val="19"/>
        </w:rPr>
        <w:t>Multi-superficie (techo + fachada + pérgola)  │  E_ac_multisup  │  Proyectos con orientaciones mixtas</w:t>
      </w:r>
    </w:p>
    <w:p w14:paraId="1B0FED85" w14:textId="77777777" w:rsidR="003E6CFA" w:rsidRDefault="003E28CE">
      <w:r>
        <w:rPr>
          <w:sz w:val="19"/>
        </w:rPr>
        <w:t>Multi-superficie + bypass por superficie  │  E_ac_multisup (corregida)  │  Má</w:t>
      </w:r>
      <w:r>
        <w:rPr>
          <w:sz w:val="19"/>
        </w:rPr>
        <w:t>xima precisión — BIPV urbano complejo</w:t>
      </w:r>
    </w:p>
    <w:p w14:paraId="4D17B4B9" w14:textId="77777777" w:rsidR="003E6CFA" w:rsidRDefault="003E28CE">
      <w:r>
        <w:rPr>
          <w:sz w:val="19"/>
        </w:rPr>
        <w:t>Certificación UPME / bancos  │  E_ac más conservadora disponible  │  Exigencia de estimación realista</w:t>
      </w:r>
    </w:p>
    <w:p w14:paraId="217CF9E5" w14:textId="77777777" w:rsidR="003E6CFA" w:rsidRDefault="003E28CE">
      <w:pPr>
        <w:pStyle w:val="Ttulo3"/>
      </w:pPr>
      <w:r>
        <w:rPr>
          <w:sz w:val="24"/>
        </w:rPr>
        <w:t>Horas con bypass activo</w:t>
      </w:r>
    </w:p>
    <w:p w14:paraId="528B941E" w14:textId="77777777" w:rsidR="003E6CFA" w:rsidRDefault="003E28CE">
      <w:pPr>
        <w:pStyle w:val="Listaconvietas"/>
      </w:pPr>
      <w:r>
        <w:t>&lt; 200 h/año: Sombra estacional leve (ej. solo invierno solar)</w:t>
      </w:r>
    </w:p>
    <w:p w14:paraId="4FBE1924" w14:textId="77777777" w:rsidR="003E6CFA" w:rsidRDefault="003E28CE">
      <w:pPr>
        <w:pStyle w:val="Listaconvietas"/>
      </w:pPr>
      <w:r>
        <w:t>200–500 h/año: Sombra moderada</w:t>
      </w:r>
      <w:r>
        <w:t xml:space="preserve"> — bypass tiene impacto real</w:t>
      </w:r>
    </w:p>
    <w:p w14:paraId="4AD7568A" w14:textId="77777777" w:rsidR="003E6CFA" w:rsidRDefault="003E28CE">
      <w:pPr>
        <w:pStyle w:val="Listaconvietas"/>
      </w:pPr>
      <w:r>
        <w:t>&gt; 500 h/año: Sombra severa — reconsiderar el layout del array</w:t>
      </w:r>
    </w:p>
    <w:p w14:paraId="421FCB84" w14:textId="77777777" w:rsidR="003E6CFA" w:rsidRDefault="003E28CE">
      <w:r>
        <w:rPr>
          <w:sz w:val="16"/>
        </w:rPr>
        <w:t>────────────────────────────────────────────────────────────</w:t>
      </w:r>
    </w:p>
    <w:p w14:paraId="58CF698F" w14:textId="77777777" w:rsidR="003E6CFA" w:rsidRDefault="003E28CE">
      <w:pPr>
        <w:pStyle w:val="Ttulo2"/>
      </w:pPr>
      <w:r>
        <w:rPr>
          <w:color w:val="1A5376"/>
        </w:rPr>
        <w:t>17. Preguntas frecuentes</w:t>
      </w:r>
    </w:p>
    <w:p w14:paraId="28116E4A" w14:textId="77777777" w:rsidR="003E6CFA" w:rsidRDefault="003E28CE">
      <w:r>
        <w:t>P: ¿El CSV de la Calculadora de Sombreado cubre las 8 760 horas del año?</w:t>
      </w:r>
    </w:p>
    <w:p w14:paraId="3FC0D078" w14:textId="77777777" w:rsidR="003E6CFA" w:rsidRDefault="003E28CE">
      <w:r>
        <w:t>R: No.</w:t>
      </w:r>
      <w:r>
        <w:t xml:space="preserve"> El CSV cubre solo los días críticos (~60–150 horas). El modo "mensual" replica</w:t>
      </w:r>
    </w:p>
    <w:p w14:paraId="630A5F49" w14:textId="77777777" w:rsidR="003E6CFA" w:rsidRDefault="003E28CE">
      <w:r>
        <w:lastRenderedPageBreak/>
        <w:t>el patrón de cada día a todo el mes (cobertura ~25–40%). Para máxima precisión,</w:t>
      </w:r>
    </w:p>
    <w:p w14:paraId="1FF66F9A" w14:textId="77777777" w:rsidR="003E6CFA" w:rsidRDefault="003E28CE">
      <w:r>
        <w:t>incluye un día representativo por cada mes (12 días en total), de modo que cada mes</w:t>
      </w:r>
    </w:p>
    <w:p w14:paraId="4C2438FE" w14:textId="77777777" w:rsidR="003E6CFA" w:rsidRDefault="003E28CE">
      <w:r>
        <w:t xml:space="preserve">tenga su </w:t>
      </w:r>
      <w:r>
        <w:t>propio perfil de sombra real.</w:t>
      </w:r>
    </w:p>
    <w:p w14:paraId="24AB3E25" w14:textId="77777777" w:rsidR="003E6CFA" w:rsidRDefault="003E28CE">
      <w:r>
        <w:t>P: ¿Por qué mi TIR es diferente antes y después de ejecutar bypass?</w:t>
      </w:r>
    </w:p>
    <w:p w14:paraId="587BCB0F" w14:textId="77777777" w:rsidR="003E6CFA" w:rsidRDefault="003E28CE">
      <w:r>
        <w:t>R: Con bypass activo, la Página 7 usa E_ac_bypass (menor que E_ac base). Menos</w:t>
      </w:r>
    </w:p>
    <w:p w14:paraId="2029F271" w14:textId="77777777" w:rsidR="003E6CFA" w:rsidRDefault="003E28CE">
      <w:r>
        <w:t>energía generada = menos ahorro = TIR levemente menor. La diferencia es proporc</w:t>
      </w:r>
      <w:r>
        <w:t>ional</w:t>
      </w:r>
    </w:p>
    <w:p w14:paraId="0446936D" w14:textId="77777777" w:rsidR="003E6CFA" w:rsidRDefault="003E28CE">
      <w:r>
        <w:t>al % de pérdida bypass. Para proyectos con &lt; 2% de pérdida, el impacto en TIR</w:t>
      </w:r>
    </w:p>
    <w:p w14:paraId="22925CD2" w14:textId="77777777" w:rsidR="003E6CFA" w:rsidRDefault="003E28CE">
      <w:r>
        <w:t>es &lt; 0.3 puntos porcentuales.</w:t>
      </w:r>
    </w:p>
    <w:p w14:paraId="63FF9BCF" w14:textId="77777777" w:rsidR="003E6CFA" w:rsidRDefault="003E28CE">
      <w:r>
        <w:t>P: El banner de "FS invertido" apareció. ¿Qué hago?</w:t>
      </w:r>
    </w:p>
    <w:p w14:paraId="600944E4" w14:textId="77777777" w:rsidR="003E6CFA" w:rsidRDefault="003E28CE">
      <w:r>
        <w:t xml:space="preserve">R: Si el CSV viene de la Calculadora de Sombreado 3D de esta suite, NO está </w:t>
      </w:r>
      <w:r>
        <w:t>invertido</w:t>
      </w:r>
    </w:p>
    <w:p w14:paraId="5EA4BFDC" w14:textId="77777777" w:rsidR="003E6CFA" w:rsidRDefault="003E28CE">
      <w:r>
        <w:t>— el banner puede ser un falso positivo si el FS promedio real es muy alto (fachada</w:t>
      </w:r>
    </w:p>
    <w:p w14:paraId="71613D60" w14:textId="77777777" w:rsidR="003E6CFA" w:rsidRDefault="003E28CE">
      <w:r>
        <w:t>muy poco sombreada). Si el CSV viene de otra herramienta, activa el checkbox</w:t>
      </w:r>
    </w:p>
    <w:p w14:paraId="3A7C7FA4" w14:textId="77777777" w:rsidR="003E6CFA" w:rsidRDefault="003E28CE">
      <w:r>
        <w:t>"Invertir FS (1 − FS)" y verifica que la gráfica mensual tenga sentido.</w:t>
      </w:r>
    </w:p>
    <w:p w14:paraId="5539827B" w14:textId="77777777" w:rsidR="003E6CFA" w:rsidRDefault="003E28CE">
      <w:r>
        <w:t>P: ¿Por qué h</w:t>
      </w:r>
      <w:r>
        <w:t>ay meses sin dato de bypass?</w:t>
      </w:r>
    </w:p>
    <w:p w14:paraId="1A4F829A" w14:textId="77777777" w:rsidR="003E6CFA" w:rsidRDefault="003E28CE">
      <w:r>
        <w:t>R: Si el CSV no tiene ningún día crítico de ese mes, la app asume FS=0 en todo el mes.</w:t>
      </w:r>
    </w:p>
    <w:p w14:paraId="77520038" w14:textId="77777777" w:rsidR="003E6CFA" w:rsidRDefault="003E28CE">
      <w:r>
        <w:t>Solución: en la Calculadora de Sombreado, agrega al menos un día representativo</w:t>
      </w:r>
    </w:p>
    <w:p w14:paraId="1FDF5FFA" w14:textId="77777777" w:rsidR="003E6CFA" w:rsidRDefault="003E28CE">
      <w:r>
        <w:t>de los meses faltantes antes de exportar el CSV.</w:t>
      </w:r>
    </w:p>
    <w:p w14:paraId="5771C892" w14:textId="77777777" w:rsidR="003E6CFA" w:rsidRDefault="003E28CE">
      <w:r>
        <w:t>P: ¿El PR p</w:t>
      </w:r>
      <w:r>
        <w:t>uede ser mayor de 100%?</w:t>
      </w:r>
    </w:p>
    <w:p w14:paraId="43285F35" w14:textId="77777777" w:rsidR="003E6CFA" w:rsidRDefault="003E28CE">
      <w:r>
        <w:t>R: Sí. En ciudades de alta altitud como Bogotá (2 600 m) o Medellín (1 500 m), la</w:t>
      </w:r>
    </w:p>
    <w:p w14:paraId="7ED949BE" w14:textId="77777777" w:rsidR="003E6CFA" w:rsidRDefault="003E28CE">
      <w:r>
        <w:t>temperatura ambiente baja hace que los módulos operen por debajo de 25°C muchas horas,</w:t>
      </w:r>
    </w:p>
    <w:p w14:paraId="70EF07E4" w14:textId="77777777" w:rsidR="003E6CFA" w:rsidRDefault="003E28CE">
      <w:r>
        <w:t>ganando eficiencia. Esto es físicamente correcto según IEC 6172</w:t>
      </w:r>
      <w:r>
        <w:t>4.</w:t>
      </w:r>
    </w:p>
    <w:p w14:paraId="1D0E9810" w14:textId="77777777" w:rsidR="003E6CFA" w:rsidRDefault="003E28CE">
      <w:r>
        <w:t>P: ¿Qué es el modo "Motor Óptico vs sin Motor Óptico"?</w:t>
      </w:r>
    </w:p>
    <w:p w14:paraId="53EC5662" w14:textId="77777777" w:rsidR="003E6CFA" w:rsidRDefault="003E28CE">
      <w:r>
        <w:t>R: El Motor Óptico aplica correcciones de IAM (reflexión angular), soiling (suciedad)</w:t>
      </w:r>
    </w:p>
    <w:p w14:paraId="2CBACCC3" w14:textId="77777777" w:rsidR="003E6CFA" w:rsidRDefault="003E28CE">
      <w:r>
        <w:t>y temperatura confinada BIPV. Sin él, la app usa la POA bruta × factor de mismatch</w:t>
      </w:r>
    </w:p>
    <w:p w14:paraId="154E228B" w14:textId="77777777" w:rsidR="003E6CFA" w:rsidRDefault="003E28CE">
      <w:r>
        <w:t>global. El Motor Óptico da re</w:t>
      </w:r>
      <w:r>
        <w:t>sultados más precisos para fachadas BIPV (diferencia</w:t>
      </w:r>
    </w:p>
    <w:p w14:paraId="718FEFD5" w14:textId="77777777" w:rsidR="003E6CFA" w:rsidRDefault="003E28CE">
      <w:r>
        <w:t>típica: 5–12% en la producción final).</w:t>
      </w:r>
    </w:p>
    <w:p w14:paraId="39F0A734" w14:textId="77777777" w:rsidR="003E6CFA" w:rsidRDefault="003E28CE">
      <w:r>
        <w:lastRenderedPageBreak/>
        <w:t>P: Cambié el tipo de instalación a "Granja FV" pero el tilt sigue en 90°. ¿Por qué?</w:t>
      </w:r>
    </w:p>
    <w:p w14:paraId="604B5439" w14:textId="77777777" w:rsidR="003E6CFA" w:rsidRDefault="003E28CE">
      <w:r>
        <w:t>R: El tilt se resetea al valor del nuevo tipo solo si aún no has ajustado manual</w:t>
      </w:r>
      <w:r>
        <w:t>mente</w:t>
      </w:r>
    </w:p>
    <w:p w14:paraId="44EB02D9" w14:textId="77777777" w:rsidR="003E6CFA" w:rsidRDefault="003E28CE">
      <w:r>
        <w:t>el slider en Página 2 en esta sesión. Si ya lo moviste antes del cambio de tipo, la</w:t>
      </w:r>
    </w:p>
    <w:p w14:paraId="06D90724" w14:textId="77777777" w:rsidR="003E6CFA" w:rsidRDefault="003E28CE">
      <w:r>
        <w:t>app respeta tu selección manual para no sobreescribir trabajo hecho. Solución: ve a</w:t>
      </w:r>
    </w:p>
    <w:p w14:paraId="4EF3AE6B" w14:textId="77777777" w:rsidR="003E6CFA" w:rsidRDefault="003E28CE">
      <w:r>
        <w:t>Página 2 y ajusta el slider manualmente al valor deseado (15° para Granja FV).</w:t>
      </w:r>
    </w:p>
    <w:p w14:paraId="75771D81" w14:textId="77777777" w:rsidR="003E6CFA" w:rsidRDefault="003E28CE">
      <w:r>
        <w:t xml:space="preserve">P: </w:t>
      </w:r>
      <w:r>
        <w:t>Aparece la alerta de densidad fuera de rango pero estoy seguro de que mi valor es correcto. ¿Puedo continuar?</w:t>
      </w:r>
    </w:p>
    <w:p w14:paraId="75B3C782" w14:textId="77777777" w:rsidR="003E6CFA" w:rsidRDefault="003E28CE">
      <w:r>
        <w:t>R: Sí, la alerta es informativa y no bloquea ningún cálculo. En instalaciones especiales</w:t>
      </w:r>
    </w:p>
    <w:p w14:paraId="0CF9CAEE" w14:textId="77777777" w:rsidR="003E6CFA" w:rsidRDefault="003E28CE">
      <w:r>
        <w:t>(fachadas con módulos de alta densidad &gt; 200 W/m² o pérgo</w:t>
      </w:r>
      <w:r>
        <w:t>las de baja densidad &lt; 60 W/m²)</w:t>
      </w:r>
    </w:p>
    <w:p w14:paraId="65EAB3F2" w14:textId="77777777" w:rsidR="003E6CFA" w:rsidRDefault="003E28CE">
      <w:r>
        <w:t>los rangos pueden diferir de los típicos. La alerta te pide verificar — si el valor</w:t>
      </w:r>
    </w:p>
    <w:p w14:paraId="7806408C" w14:textId="77777777" w:rsidR="003E6CFA" w:rsidRDefault="003E28CE">
      <w:r>
        <w:t>es intencional, simplemente ignórala y continúa.</w:t>
      </w:r>
    </w:p>
    <w:p w14:paraId="22E741CF" w14:textId="77777777" w:rsidR="003E6CFA" w:rsidRDefault="003E28CE">
      <w:r>
        <w:t xml:space="preserve">P: ¿Qué pasa si selecciono "Fachada BIPV" pero mi edificio tiene la fachada </w:t>
      </w:r>
      <w:r>
        <w:t>inclinada a 75°?</w:t>
      </w:r>
    </w:p>
    <w:p w14:paraId="1CD45AEC" w14:textId="77777777" w:rsidR="003E6CFA" w:rsidRDefault="003E28CE">
      <w:r>
        <w:t>R: El tilt pre-cargado es 90° (fachada vertical estándar), pero puedes moverlo a 75°</w:t>
      </w:r>
    </w:p>
    <w:p w14:paraId="19B0D678" w14:textId="77777777" w:rsidR="003E6CFA" w:rsidRDefault="003E28CE">
      <w:r>
        <w:t>libremente en Página 2. El slider acepta cualquier valor entre 0° y 90°. La app</w:t>
      </w:r>
    </w:p>
    <w:p w14:paraId="30207F0E" w14:textId="77777777" w:rsidR="003E6CFA" w:rsidRDefault="003E28CE">
      <w:r>
        <w:t>calculará la POA correctamente para el ángulo que ingreses, independientem</w:t>
      </w:r>
      <w:r>
        <w:t>ente del</w:t>
      </w:r>
    </w:p>
    <w:p w14:paraId="69B6FE2C" w14:textId="77777777" w:rsidR="003E6CFA" w:rsidRDefault="003E28CE">
      <w:r>
        <w:t>tipo de instalación seleccionado.</w:t>
      </w:r>
    </w:p>
    <w:p w14:paraId="2C41BFC4" w14:textId="77777777" w:rsidR="003E6CFA" w:rsidRDefault="003E28CE">
      <w:r>
        <w:t>P: ¿La alerta de PR considera las pérdidas del Motor Óptico?</w:t>
      </w:r>
    </w:p>
    <w:p w14:paraId="71669D9D" w14:textId="77777777" w:rsidR="003E6CFA" w:rsidRDefault="003E28CE">
      <w:r>
        <w:t>R: No. La alerta de PR en Página 1 compara tu entrada con el rango típico global del</w:t>
      </w:r>
    </w:p>
    <w:p w14:paraId="08B980F5" w14:textId="77777777" w:rsidR="003E6CFA" w:rsidRDefault="003E28CE">
      <w:r>
        <w:t>tipo de instalación, que ya incorpora las pérdidas ópticas promedio</w:t>
      </w:r>
      <w:r>
        <w:t xml:space="preserve"> (IAM, soiling,</w:t>
      </w:r>
    </w:p>
    <w:p w14:paraId="4F94E04A" w14:textId="77777777" w:rsidR="003E6CFA" w:rsidRDefault="003E28CE">
      <w:r>
        <w:t>temperatura confinada). El PR que ingresas en Página 1 es el PR total del sistema</w:t>
      </w:r>
    </w:p>
    <w:p w14:paraId="1D6D53F2" w14:textId="77777777" w:rsidR="003E6CFA" w:rsidRDefault="003E28CE">
      <w:r>
        <w:t>(incluyendo todas las pérdidas). Si ejecutas el Motor Óptico en Página 5b, las</w:t>
      </w:r>
    </w:p>
    <w:p w14:paraId="063A3552" w14:textId="77777777" w:rsidR="003E6CFA" w:rsidRDefault="003E28CE">
      <w:r>
        <w:t>correcciones ópticas se aplican sobre la POA y el PR resultante se recalcula en</w:t>
      </w:r>
    </w:p>
    <w:p w14:paraId="021C4C6E" w14:textId="77777777" w:rsidR="003E6CFA" w:rsidRDefault="003E28CE">
      <w:r>
        <w:t>Página 6 con mayor precisión.</w:t>
      </w:r>
    </w:p>
    <w:p w14:paraId="12ACCFEF" w14:textId="77777777" w:rsidR="003E6CFA" w:rsidRDefault="003E28CE">
      <w:r>
        <w:t>P: ¿Cómo funciona la Página 9 (Vista 3D) con un proyecto de una sola superficie?</w:t>
      </w:r>
    </w:p>
    <w:p w14:paraId="0AB1D19B" w14:textId="77777777" w:rsidR="003E6CFA" w:rsidRDefault="003E28CE">
      <w:r>
        <w:t>R: Para proyectos de una sola superficie (ej. solo fachada sur), la Página 9 no es</w:t>
      </w:r>
    </w:p>
    <w:p w14:paraId="62C2E041" w14:textId="77777777" w:rsidR="003E6CFA" w:rsidRDefault="003E28CE">
      <w:r>
        <w:t>necesaria. El flujo normal (Páginas 1→2→4→5→6→7) es suficient</w:t>
      </w:r>
      <w:r>
        <w:t>e. La Página 9 agrega</w:t>
      </w:r>
    </w:p>
    <w:p w14:paraId="6921F940" w14:textId="77777777" w:rsidR="003E6CFA" w:rsidRDefault="003E28CE">
      <w:r>
        <w:t>valor cuando hay 2 o más superficies con distintas orientaciones que deben combinarse</w:t>
      </w:r>
    </w:p>
    <w:p w14:paraId="5763EBB5" w14:textId="77777777" w:rsidR="003E6CFA" w:rsidRDefault="003E28CE">
      <w:r>
        <w:lastRenderedPageBreak/>
        <w:t>en un solo sistema.</w:t>
      </w:r>
    </w:p>
    <w:p w14:paraId="2F566854" w14:textId="77777777" w:rsidR="003E6CFA" w:rsidRDefault="003E28CE">
      <w:r>
        <w:t>P: Si activo multi-superficie en Página 9, ¿se pierden los resultados de la Página 6?</w:t>
      </w:r>
    </w:p>
    <w:p w14:paraId="20ED35BC" w14:textId="77777777" w:rsidR="003E6CFA" w:rsidRDefault="003E28CE">
      <w:r>
        <w:t xml:space="preserve">R: No. Las claves de </w:t>
      </w:r>
      <w:r>
        <w:t>multi-superficie (E_ac_anual_kWh_multisup, poa_df_multisup)</w:t>
      </w:r>
    </w:p>
    <w:p w14:paraId="47333142" w14:textId="77777777" w:rsidR="003E6CFA" w:rsidRDefault="003E28CE">
      <w:r>
        <w:t>son exclusivas y nunca sobreescriben E_ac_anual_kWh ni poa_df. Al desactivar</w:t>
      </w:r>
    </w:p>
    <w:p w14:paraId="11F58127" w14:textId="77777777" w:rsidR="003E6CFA" w:rsidRDefault="003E28CE">
      <w:r>
        <w:t>el modo multi-superficie con el botón "Desactivar", Financiero vuelve a usar la E_ac</w:t>
      </w:r>
    </w:p>
    <w:p w14:paraId="12687649" w14:textId="77777777" w:rsidR="003E6CFA" w:rsidRDefault="003E28CE">
      <w:r>
        <w:t>de Página 6 automáticamente.</w:t>
      </w:r>
    </w:p>
    <w:p w14:paraId="4C8E7C13" w14:textId="77777777" w:rsidR="003E6CFA" w:rsidRDefault="003E28CE">
      <w:r>
        <w:t>P: ¿C</w:t>
      </w:r>
      <w:r>
        <w:t>ómo calcula el N_parallel para cada superficie en el bypass por superficie?</w:t>
      </w:r>
    </w:p>
    <w:p w14:paraId="113ACF87" w14:textId="77777777" w:rsidR="003E6CFA" w:rsidRDefault="003E28CE">
      <w:r>
        <w:t>R: La app divide el número estimado de módulos de cada superficie</w:t>
      </w:r>
    </w:p>
    <w:p w14:paraId="183833BB" w14:textId="77777777" w:rsidR="003E6CFA" w:rsidRDefault="003E28CE">
      <w:r>
        <w:t>(N_panels = área_m² / área_panel) por el N_series configurado:</w:t>
      </w:r>
    </w:p>
    <w:p w14:paraId="3F253D90" w14:textId="77777777" w:rsidR="003E6CFA" w:rsidRDefault="003E28CE">
      <w:r>
        <w:t>N_parallel = max(1, round(N_panels / N_series)). El</w:t>
      </w:r>
      <w:r>
        <w:t xml:space="preserve"> N_series es el mismo</w:t>
      </w:r>
    </w:p>
    <w:p w14:paraId="12B792BC" w14:textId="77777777" w:rsidR="003E6CFA" w:rsidRDefault="003E28CE">
      <w:r>
        <w:t>para todas las superficies (se asume un único tipo de string); el N_parallel</w:t>
      </w:r>
    </w:p>
    <w:p w14:paraId="2784EC79" w14:textId="77777777" w:rsidR="003E6CFA" w:rsidRDefault="003E28CE">
      <w:r>
        <w:t>varía proporcionalmente al área de cada superficie.</w:t>
      </w:r>
    </w:p>
    <w:p w14:paraId="31709DF2" w14:textId="77777777" w:rsidR="003E6CFA" w:rsidRDefault="003E28CE">
      <w:r>
        <w:t>P: Tengo datos de PR de 3 años. ¿Por qué la degradación calculada es negativa (mejora)?</w:t>
      </w:r>
    </w:p>
    <w:p w14:paraId="48682B66" w14:textId="77777777" w:rsidR="003E6CFA" w:rsidRDefault="003E28CE">
      <w:r>
        <w:t xml:space="preserve">R: Una </w:t>
      </w:r>
      <w:r>
        <w:t>pendiente positiva (PR creciente) puede reflejar mejora real en limpieza o</w:t>
      </w:r>
    </w:p>
    <w:p w14:paraId="5F55C3C4" w14:textId="77777777" w:rsidR="003E6CFA" w:rsidRDefault="003E28CE">
      <w:r>
        <w:t>mantenimiento entre años, no que los módulos "mejoren". Si ves PR_corr_T subiendo,</w:t>
      </w:r>
    </w:p>
    <w:p w14:paraId="78441CA1" w14:textId="77777777" w:rsidR="003E6CFA" w:rsidRDefault="003E28CE">
      <w:r>
        <w:t>revisa si cambió el protocolo de limpieza. La app indica "PR estable o en mejora" y</w:t>
      </w:r>
    </w:p>
    <w:p w14:paraId="680B31F0" w14:textId="77777777" w:rsidR="003E6CFA" w:rsidRDefault="003E28CE">
      <w:r>
        <w:t>no actualiza l</w:t>
      </w:r>
      <w:r>
        <w:t>a tasa de degradación en Financiero si la pendiente es positiva.</w:t>
      </w:r>
    </w:p>
    <w:p w14:paraId="1087C24C" w14:textId="77777777" w:rsidR="003E6CFA" w:rsidRDefault="003E28CE">
      <w:r>
        <w:t>P: ¿Puedo usar el bypass por superficie si el CSV no tiene columna "Fachada"?</w:t>
      </w:r>
    </w:p>
    <w:p w14:paraId="4335859F" w14:textId="77777777" w:rsidR="003E6CFA" w:rsidRDefault="003E28CE">
      <w:r>
        <w:t>R: Sí. Si el CSV no tiene columna Fachada, la app usa el promedio de todos los</w:t>
      </w:r>
    </w:p>
    <w:p w14:paraId="7753FE73" w14:textId="77777777" w:rsidR="003E6CFA" w:rsidRDefault="003E28CE">
      <w:r>
        <w:t>puntos del CSV como FS para cada s</w:t>
      </w:r>
      <w:r>
        <w:t>uperficie. Esto es menos preciso que tener una</w:t>
      </w:r>
    </w:p>
    <w:p w14:paraId="6C556BE0" w14:textId="77777777" w:rsidR="003E6CFA" w:rsidRDefault="003E28CE">
      <w:r>
        <w:t>columna Fachada, pero es funcional. Para mayor precisión, asigna un nombre de</w:t>
      </w:r>
    </w:p>
    <w:p w14:paraId="24185202" w14:textId="77777777" w:rsidR="003E6CFA" w:rsidRDefault="003E28CE">
      <w:r>
        <w:t>fachada a cada punto de análisis en la Calculadora de Sombreado 3D antes de exportar.</w:t>
      </w:r>
    </w:p>
    <w:p w14:paraId="540EE447" w14:textId="77777777" w:rsidR="003E6CFA" w:rsidRDefault="003E28CE">
      <w:r>
        <w:rPr>
          <w:sz w:val="16"/>
        </w:rPr>
        <w:t>─────────────────────────────────────────────</w:t>
      </w:r>
      <w:r>
        <w:rPr>
          <w:sz w:val="16"/>
        </w:rPr>
        <w:t>───────────────</w:t>
      </w:r>
    </w:p>
    <w:p w14:paraId="5A58518E" w14:textId="77777777" w:rsidR="003E6CFA" w:rsidRDefault="003E28CE">
      <w:r>
        <w:t>Manual actualizado el 1 de agosto de 2026</w:t>
      </w:r>
    </w:p>
    <w:p w14:paraId="093DA5A8" w14:textId="77777777" w:rsidR="003E6CFA" w:rsidRDefault="003E28CE">
      <w:r>
        <w:t>Novedades de esta versión: Estimación Rápida paramétrica (Pág. 8) · Vista 3D Multi-Superficie (Pág. 9) completa · Bypass por superficie · Degradación desde historial real</w:t>
      </w:r>
    </w:p>
    <w:p w14:paraId="1D08D52E" w14:textId="77777777" w:rsidR="003E6CFA" w:rsidRDefault="003E28CE">
      <w:r>
        <w:lastRenderedPageBreak/>
        <w:t>Calculadora BIPV — Innovación Química / SolTech Energy</w:t>
      </w:r>
    </w:p>
    <w:p w14:paraId="76E7138F"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28CE"/>
    <w:rsid w:val="003E6C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83D3A"/>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7954</Words>
  <Characters>43752</Characters>
  <Application>Microsoft Office Word</Application>
  <DocSecurity>0</DocSecurity>
  <Lines>364</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2026-07-31T10:01:00Z</dcterms:created>
  <dcterms:modified xsi:type="dcterms:W3CDTF">2026-07-31T10:01:00Z</dcterms:modified>
  <cp:category/>
</cp:coreProperties>
</file>