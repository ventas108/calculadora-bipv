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97D"/>
          <w:sz w:val="44"/>
        </w:rPr>
        <w:t>GUÍA DE DESPLIEGUE</w:t>
        <w:br/>
        <w:t>Calculadora BIPV Python → Digital Ocean</w:t>
      </w:r>
    </w:p>
    <w:p/>
    <w:p>
      <w:pPr>
        <w:jc w:val="center"/>
      </w:pPr>
      <w:r>
        <w:rPr>
          <w:color w:val="404040"/>
          <w:sz w:val="24"/>
        </w:rPr>
        <w:t>Servidor: Ubuntu 22.04 — Digital Ocean</w:t>
        <w:br/>
        <w:t>App actual: Node.js en bipv.innovacionquimica.com.co</w:t>
        <w:br/>
        <w:t>App nueva: Streamlit en calc.innovacionquimica.com.co</w:t>
        <w:br/>
        <w:br/>
        <w:t>Mauricio Acevedo — Ingeniería BIPV Colombia</w:t>
        <w:br/>
        <w:t>Julio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0. ⚠️ ACCIÓN URGENTE: CREDENCIALES EXPUESTAS</w:t>
      </w:r>
    </w:p>
    <w:p>
      <w:r>
        <w:rPr>
          <w:b/>
          <w:color w:val="CC0000"/>
          <w:sz w:val="20"/>
        </w:rPr>
        <w:t>El documento OJO_API_de_GitHub.docx que subiste a Replit contiene en texto plano tu token de GitHub y la contraseña SSH de tu servidor. Replit puede guardar estos archivos. Debes actuar ANTES de continuar con esta guía.</w:t>
      </w:r>
    </w:p>
    <w:p/>
    <w:p>
      <w:pPr>
        <w:pStyle w:val="Heading2"/>
      </w:pPr>
      <w:r>
        <w:rPr>
          <w:color w:val="2E75B6"/>
        </w:rPr>
        <w:t>0.1 Revocar y regenerar el token de GitHub</w:t>
      </w:r>
    </w:p>
    <w:p>
      <w:r>
        <w:rPr>
          <w:b w:val="0"/>
          <w:sz w:val="20"/>
        </w:rPr>
        <w:t>Pasos en github.com (desde el navegador):</w:t>
      </w:r>
    </w:p>
    <w:p>
      <w:pPr>
        <w:pStyle w:val="ListNumber"/>
      </w:pPr>
      <w:r>
        <w:t>Ir a github.com → menú superior derecho → Settings</w:t>
      </w:r>
    </w:p>
    <w:p>
      <w:pPr>
        <w:pStyle w:val="ListNumber"/>
      </w:pPr>
      <w:r>
        <w:t>Menú izquierdo → Developer settings (al fondo)</w:t>
      </w:r>
    </w:p>
    <w:p>
      <w:pPr>
        <w:pStyle w:val="ListNumber"/>
      </w:pPr>
      <w:r>
        <w:t>Personal access tokens → Tokens (classic)</w:t>
      </w:r>
    </w:p>
    <w:p>
      <w:pPr>
        <w:pStyle w:val="ListNumber"/>
      </w:pPr>
      <w:r>
        <w:t>Encontrar el token "ghp_Wz41..." → botón Delete</w:t>
      </w:r>
    </w:p>
    <w:p>
      <w:pPr>
        <w:pStyle w:val="ListNumber"/>
      </w:pPr>
      <w:r>
        <w:t>Generar nuevo token: Generate new token (classic)</w:t>
      </w:r>
    </w:p>
    <w:p>
      <w:pPr>
        <w:pStyle w:val="ListNumber"/>
      </w:pPr>
      <w:r>
        <w:t>Scopes necesarios: marcar "repo" (todo el repo)</w:t>
      </w:r>
    </w:p>
    <w:p>
      <w:pPr>
        <w:pStyle w:val="ListNumber"/>
      </w:pPr>
      <w:r>
        <w:t>Copiar el nuevo token en un lugar seguro (gestión de contraseñas)</w:t>
      </w:r>
    </w:p>
    <w:p>
      <w:pPr>
        <w:pStyle w:val="ListNumber"/>
      </w:pPr>
      <w:r>
        <w:t>NUNCA subirlo a ningún archivo de texto o documento</w:t>
      </w:r>
    </w:p>
    <w:p/>
    <w:p>
      <w:pPr>
        <w:pStyle w:val="Heading2"/>
      </w:pPr>
      <w:r>
        <w:rPr>
          <w:color w:val="2E75B6"/>
        </w:rPr>
        <w:t>0.2 Cambiar contraseña SSH del servidor</w:t>
      </w:r>
    </w:p>
    <w:p>
      <w:r>
        <w:rPr>
          <w:b w:val="0"/>
          <w:sz w:val="20"/>
        </w:rPr>
        <w:t>Conectarte al servidor y cambiar la contraseña root: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ssh root@198.199.160.X   # usa la IP real de tu servidor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passwd                    # escribe la nueva contraseña dos veces</w:t>
      </w:r>
    </w:p>
    <w:p>
      <w:r>
        <w:rPr>
          <w:b w:val="0"/>
          <w:sz w:val="20"/>
        </w:rPr>
        <w:t>O desde el panel de Digital Ocean: Droplets → tu servidor → Access → Reset Root Password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ARQUITECTURA DEL SISTEMA</w:t>
      </w:r>
    </w:p>
    <w:p>
      <w:r>
        <w:rPr>
          <w:b w:val="0"/>
          <w:sz w:val="20"/>
        </w:rPr>
        <w:t>Tu servidor Digital Ocean ya tiene la calculadora TypeScript corriendo. Vamos a agregar la calculadora Python/Streamlit en el mismo servidor, en un subdominio separado. No hay que crear un servidor nuevo ni pagar más.</w:t>
      </w:r>
    </w:p>
    <w:p/>
    <w:p>
      <w:pPr>
        <w:ind w:left="432"/>
      </w:pPr>
      <w:r>
        <w:rPr>
          <w:rFonts w:ascii="Courier New" w:hAnsi="Courier New"/>
          <w:color w:val="003366"/>
          <w:sz w:val="18"/>
        </w:rPr>
        <w:t>ANTES (lo que ya tienes):</w:t>
        <w:br/>
        <w:t xml:space="preserve">  nginx (puerto 80/443)</w:t>
        <w:br/>
        <w:t xml:space="preserve">    └── bipv.innovacionquimica.com.co → PM2 → Node.js (puerto 3000)</w:t>
        <w:br/>
        <w:t xml:space="preserve">         /var/www/bipv/calculadora/</w:t>
        <w:br/>
        <w:br/>
        <w:t>DESPUÉS (lo que agregaremos):</w:t>
        <w:br/>
        <w:t xml:space="preserve">  nginx (puerto 80/443)</w:t>
        <w:br/>
        <w:t xml:space="preserve">    ├── bipv.innovacionquimica.com.co  → PM2 → Node.js (puerto 3000)   [sin cambios]</w:t>
        <w:br/>
        <w:t xml:space="preserve">    └── calc.innovacionquimica.com.co  → PM2 → Streamlit (puerto 8501) [NUEVO]</w:t>
        <w:br/>
        <w:t xml:space="preserve">         /var/www/bipv/calculadora_bipv/</w:t>
        <w:br/>
      </w:r>
    </w:p>
    <w:p>
      <w:r>
        <w:rPr>
          <w:b/>
          <w:sz w:val="20"/>
        </w:rPr>
        <w:t>Ventajas de esta arquitectura:</w:t>
      </w:r>
    </w:p>
    <w:p>
      <w:pPr>
        <w:pStyle w:val="ListBullet"/>
      </w:pPr>
      <w:r>
        <w:t>Sin costo adicional — mismo servidor, mismo IP, misma suscripción DO</w:t>
      </w:r>
    </w:p>
    <w:p>
      <w:pPr>
        <w:pStyle w:val="ListBullet"/>
      </w:pPr>
      <w:r>
        <w:t>Subdominio separado — las dos apps son independientes, una no afecta la otra</w:t>
      </w:r>
    </w:p>
    <w:p>
      <w:pPr>
        <w:pStyle w:val="ListBullet"/>
      </w:pPr>
      <w:r>
        <w:t>PM2 gestiona ambos procesos — si el servidor se reinicia, ambos arrancan solos</w:t>
      </w:r>
    </w:p>
    <w:p>
      <w:pPr>
        <w:pStyle w:val="ListBullet"/>
      </w:pPr>
      <w:r>
        <w:t>RAM disponible — pvlib + numpy pueden usar hasta 1-2 GB sin problema en DO</w:t>
      </w:r>
    </w:p>
    <w:p>
      <w:pPr>
        <w:pStyle w:val="ListBullet"/>
      </w:pPr>
      <w:r>
        <w:t>HTTPS independiente — Certbot agrega el certificado al subdominio con 1 comando</w:t>
      </w:r>
    </w:p>
    <w:p>
      <w:pPr>
        <w:pStyle w:val="ListBullet"/>
      </w:pPr>
      <w:r>
        <w:t>Flujo de actualización idéntico — git pull + pm2 restart (igual que el Node.js)</w:t>
      </w:r>
    </w:p>
    <w:p>
      <w:r>
        <w:br w:type="page"/>
      </w:r>
    </w:p>
    <w:p>
      <w:pPr>
        <w:pStyle w:val="Heading1"/>
      </w:pPr>
      <w:r>
        <w:rPr>
          <w:color w:val="1F497D"/>
        </w:rPr>
        <w:t>2. INSTALACIÓN PASO A PASO</w:t>
      </w:r>
    </w:p>
    <w:p>
      <w:r>
        <w:rPr>
          <w:b/>
          <w:color w:val="CC5500"/>
          <w:sz w:val="20"/>
        </w:rPr>
        <w:t>⚠️  Ejecutar todos los comandos como root en el servidor (vía SSH)</w:t>
      </w:r>
    </w:p>
    <w:p>
      <w:pPr>
        <w:pStyle w:val="Heading2"/>
      </w:pPr>
      <w:r>
        <w:rPr>
          <w:color w:val="2E75B6"/>
        </w:rPr>
        <w:t>PASO 1 — Conectarte al servidor</w:t>
      </w:r>
    </w:p>
    <w:p>
      <w:r>
        <w:rPr>
          <w:b w:val="0"/>
          <w:sz w:val="20"/>
        </w:rPr>
        <w:t>Desde PowerShell o Terminal de tu computador: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ssh root@&lt;IP_DE_TU_SERVIDOR&gt;</w:t>
      </w:r>
    </w:p>
    <w:p>
      <w:r>
        <w:rPr>
          <w:b w:val="0"/>
          <w:sz w:val="20"/>
        </w:rPr>
        <w:t>(usa la IP real de tu servidor — la que ya sabes)</w:t>
      </w:r>
    </w:p>
    <w:p/>
    <w:p>
      <w:pPr>
        <w:pStyle w:val="Heading2"/>
      </w:pPr>
      <w:r>
        <w:rPr>
          <w:color w:val="2E75B6"/>
        </w:rPr>
        <w:t>PASO 2 — Actualizar el sistema e instalar Python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apt update &amp;&amp; apt upgrade -y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apt install -y python3.11 python3.11-venv python3-pip git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python3.11 --version   # debe mostrar Python 3.11.x</w:t>
      </w:r>
    </w:p>
    <w:p/>
    <w:p>
      <w:pPr>
        <w:pStyle w:val="Heading2"/>
      </w:pPr>
      <w:r>
        <w:rPr>
          <w:color w:val="2E75B6"/>
        </w:rPr>
        <w:t>PASO 3 — Configurar el nuevo token de GitHub y clonar</w:t>
      </w:r>
    </w:p>
    <w:p>
      <w:r>
        <w:rPr>
          <w:b w:val="0"/>
          <w:sz w:val="20"/>
        </w:rPr>
        <w:t>Primero agrega la carpeta bipv_python/ al repo existente desde Replit: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# En Replit (ya está hecho): la carpeta bipv_python/ está lista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# Súbela a tu GitHub con el flujo normal de Replit → git push</w:t>
      </w:r>
    </w:p>
    <w:p/>
    <w:p>
      <w:r>
        <w:rPr>
          <w:b w:val="0"/>
          <w:sz w:val="20"/>
        </w:rPr>
        <w:t>En el servidor, obtener el código: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mkdir -p /var/www/bipv/calculadora_bipv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cd /var/www/bipv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# Si ya tienes el repo clonado: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cd /var/www/bipv/calculadora-bipv &amp;&amp; git pull origin main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# Copiar la carpeta bipv_python al directorio de la app: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cp -r /var/www/bipv/calculadora-bipv/bipv_python/* /var/www/bipv/calculadora_bipv/</w:t>
      </w:r>
    </w:p>
    <w:p/>
    <w:p>
      <w:pPr>
        <w:pStyle w:val="Heading2"/>
      </w:pPr>
      <w:r>
        <w:rPr>
          <w:color w:val="2E75B6"/>
        </w:rPr>
        <w:t>PASO 4 — Crear entorno virtual e instalar dependencias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cd /var/www/bipv/calculadora_bipv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python3.11 -m venv venv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source venv/bin/activate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pip install --upgrade pip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pip install -r requirements.txt</w:t>
      </w:r>
    </w:p>
    <w:p/>
    <w:p>
      <w:r>
        <w:rPr>
          <w:b w:val="0"/>
          <w:sz w:val="20"/>
        </w:rPr>
        <w:t>Verificar instalación: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python3 -c "import pvlib; print('pvlib', pvlib.__version__)"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python3 -c "import streamlit; print('streamlit', streamlit.__version__)"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python3 -c "import numpy; print('numpy', numpy.__version__)"</w:t>
      </w:r>
    </w:p>
    <w:p/>
    <w:p>
      <w:pPr>
        <w:pStyle w:val="Heading2"/>
      </w:pPr>
      <w:r>
        <w:rPr>
          <w:color w:val="2E75B6"/>
        </w:rPr>
        <w:t>PASO 5 — Ejecutar los tests de validación</w:t>
      </w:r>
    </w:p>
    <w:p>
      <w:r>
        <w:rPr>
          <w:b w:val="0"/>
          <w:sz w:val="20"/>
        </w:rPr>
        <w:t>Antes de arrancar la app, verificar que el motor SDM está correcto: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cd /var/www/bipv/calculadora_bipv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source venv/bin/activate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python -m pytest tests/test_validacion_vba.py -v</w:t>
      </w:r>
    </w:p>
    <w:p/>
    <w:p>
      <w:r>
        <w:rPr>
          <w:b w:val="0"/>
          <w:sz w:val="20"/>
        </w:rPr>
        <w:t>Resultado esperado: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PASSED test_ff_vs_irradiancia[100-69.75]</w:t>
        <w:br/>
        <w:t>PASSED test_ff_vs_irradiancia[200-76.28]</w:t>
        <w:br/>
        <w:t>PASSED test_ff_vs_irradiancia[400-74.51]</w:t>
        <w:br/>
        <w:t>PASSED test_ff_vs_irradiancia[600-72.87]</w:t>
        <w:br/>
        <w:t>PASSED test_ff_vs_irradiancia[800-71.55]</w:t>
        <w:br/>
        <w:t>PASSED test_ff_vs_irradiancia[1000-64.92]</w:t>
        <w:br/>
        <w:t>PASSED test_maximo_ff_en_bajo_G</w:t>
        <w:br/>
        <w:t>PASSED test_validacion_stc_vs_ficha</w:t>
        <w:br/>
        <w:t>PASSED test_optimizar_n_serie[8-True]</w:t>
        <w:br/>
        <w:t>PASSED test_optimizar_n_serie[9-False]</w:t>
        <w:br/>
        <w:t>10 passed in 3.2s</w:t>
      </w:r>
    </w:p>
    <w:p>
      <w:r>
        <w:rPr>
          <w:b/>
          <w:color w:val="CC5500"/>
          <w:sz w:val="20"/>
        </w:rPr>
        <w:t>⚠️  Si algún test FALLA, no continuar. Reportar el error para corregir el código.</w:t>
      </w:r>
    </w:p>
    <w:p/>
    <w:p>
      <w:pPr>
        <w:pStyle w:val="Heading2"/>
      </w:pPr>
      <w:r>
        <w:rPr>
          <w:color w:val="2E75B6"/>
        </w:rPr>
        <w:t>PASO 6 — Probar Streamlit manualmente</w:t>
      </w:r>
    </w:p>
    <w:p>
      <w:r>
        <w:rPr>
          <w:b w:val="0"/>
          <w:sz w:val="20"/>
        </w:rPr>
        <w:t>Antes de configurar PM2, probar que la app arranca: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cd /var/www/bipv/calculadora_bipv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source venv/bin/activate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streamlit run app.py --server.port 8501 --server.address 0.0.0.0</w:t>
      </w:r>
    </w:p>
    <w:p/>
    <w:p>
      <w:r>
        <w:rPr>
          <w:b w:val="0"/>
          <w:sz w:val="20"/>
        </w:rPr>
        <w:t>Desde otro terminal SSH, verificar que responde: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curl -s http://localhost:8501/healthz</w:t>
      </w:r>
    </w:p>
    <w:p>
      <w:r>
        <w:rPr>
          <w:b w:val="0"/>
          <w:sz w:val="20"/>
        </w:rPr>
        <w:t>Debe responder: ok</w:t>
      </w:r>
    </w:p>
    <w:p>
      <w:r>
        <w:rPr>
          <w:b w:val="0"/>
          <w:sz w:val="20"/>
        </w:rPr>
        <w:t>Cuando funcione, presionar Ctrl+C para detenerlo — PM2 lo iniciará permanentemente.</w:t>
      </w:r>
    </w:p>
    <w:p/>
    <w:p>
      <w:pPr>
        <w:pStyle w:val="Heading2"/>
      </w:pPr>
      <w:r>
        <w:rPr>
          <w:color w:val="2E75B6"/>
        </w:rPr>
        <w:t>PASO 7 — Configurar PM2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cd /var/www/bipv/calculadora_bipv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pm2 start ecosystem.config.js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pm2 save                    # guardar para que arranque al reiniciar servidor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pm2 status                  # verificar que aparece "online"</w:t>
      </w:r>
    </w:p>
    <w:p/>
    <w:p>
      <w:r>
        <w:rPr>
          <w:b w:val="0"/>
          <w:sz w:val="20"/>
        </w:rPr>
        <w:t>Verificar logs en tiempo real: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pm2 logs calculadora-bipv-python --lines 30</w:t>
      </w:r>
    </w:p>
    <w:p>
      <w:r>
        <w:rPr>
          <w:b w:val="0"/>
          <w:sz w:val="20"/>
        </w:rPr>
        <w:t>Debe mostrar: "You can now view your Streamlit app in your browser"</w:t>
      </w:r>
    </w:p>
    <w:p/>
    <w:p>
      <w:pPr>
        <w:pStyle w:val="Heading2"/>
      </w:pPr>
      <w:r>
        <w:rPr>
          <w:color w:val="2E75B6"/>
        </w:rPr>
        <w:t>PASO 8 — Configurar nginx (subdominio)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cp /var/www/bipv/calculadora_bipv/nginx_bipv_python.conf /etc/nginx/sites-available/bipv-python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ln -sf /etc/nginx/sites-available/bipv-python /etc/nginx/sites-enabled/bipv-python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nginx -t                    # verificar que no hay errores de sintaxis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systemctl reload nginx</w:t>
      </w:r>
    </w:p>
    <w:p/>
    <w:p>
      <w:r>
        <w:rPr>
          <w:b/>
          <w:color w:val="CC5500"/>
          <w:sz w:val="20"/>
        </w:rPr>
        <w:t>⚠️  Antes de este paso, debes agregar el subdominio DNS (ver Paso 8B).</w:t>
      </w:r>
    </w:p>
    <w:p/>
    <w:p>
      <w:pPr>
        <w:pStyle w:val="Heading2"/>
      </w:pPr>
      <w:r>
        <w:rPr>
          <w:color w:val="2E75B6"/>
        </w:rPr>
        <w:t>PASO 8B — Agregar subdominio DNS</w:t>
      </w:r>
    </w:p>
    <w:p>
      <w:r>
        <w:rPr>
          <w:b w:val="0"/>
          <w:sz w:val="20"/>
        </w:rPr>
        <w:t>En el panel donde tienes el dominio innovacionquimica.com.co: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Nombre / Host</w:t>
            </w:r>
          </w:p>
        </w:tc>
        <w:tc>
          <w:tcPr>
            <w:tcW w:type="dxa" w:w="4320"/>
          </w:tcPr>
          <w:p>
            <w:r>
              <w:t>calc</w:t>
            </w:r>
          </w:p>
        </w:tc>
      </w:tr>
      <w:tr>
        <w:tc>
          <w:tcPr>
            <w:tcW w:type="dxa" w:w="4320"/>
          </w:tcPr>
          <w:p>
            <w:r>
              <w:t>Valor / Destino</w:t>
            </w:r>
          </w:p>
        </w:tc>
        <w:tc>
          <w:tcPr>
            <w:tcW w:type="dxa" w:w="4320"/>
          </w:tcPr>
          <w:p>
            <w:r>
              <w:t>IP_DE_TU_SERVIDOR_DO</w:t>
            </w:r>
          </w:p>
        </w:tc>
      </w:tr>
      <w:tr>
        <w:tc>
          <w:tcPr>
            <w:tcW w:type="dxa" w:w="4320"/>
          </w:tcPr>
          <w:p>
            <w:r>
              <w:t>TTL</w:t>
            </w:r>
          </w:p>
        </w:tc>
        <w:tc>
          <w:tcPr>
            <w:tcW w:type="dxa" w:w="4320"/>
          </w:tcPr>
          <w:p>
            <w:r>
              <w:t>3600 (o "Automático")</w:t>
            </w:r>
          </w:p>
        </w:tc>
      </w:tr>
    </w:tbl>
    <w:p>
      <w:r>
        <w:rPr>
          <w:b w:val="0"/>
          <w:sz w:val="20"/>
        </w:rPr>
        <w:t>Guardar y esperar 5-15 minutos para que el DNS se propague.</w:t>
      </w:r>
    </w:p>
    <w:p/>
    <w:p>
      <w:pPr>
        <w:pStyle w:val="Heading2"/>
      </w:pPr>
      <w:r>
        <w:rPr>
          <w:color w:val="2E75B6"/>
        </w:rPr>
        <w:t>PASO 9 — Certificado HTTPS para el subdominio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certbot --nginx -d calc.innovacionquimica.com.co</w:t>
      </w:r>
    </w:p>
    <w:p>
      <w:r>
        <w:rPr>
          <w:b w:val="0"/>
          <w:sz w:val="20"/>
        </w:rPr>
        <w:t>Certbot pedirá tu email (ya lo tiene del certificado anterior). Selecciona "Expand" cuando pregunte si expandir el certificado existente.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nginx -t &amp;&amp; systemctl reload nginx</w:t>
      </w:r>
    </w:p>
    <w:p/>
    <w:p>
      <w:pPr>
        <w:pStyle w:val="Heading2"/>
      </w:pPr>
      <w:r>
        <w:rPr>
          <w:color w:val="2E75B6"/>
        </w:rPr>
        <w:t>PASO 10 — Verificación final</w:t>
      </w:r>
    </w:p>
    <w:p>
      <w:r>
        <w:rPr>
          <w:b w:val="0"/>
          <w:sz w:val="20"/>
        </w:rPr>
        <w:t>Desde tu navegador:</w:t>
      </w:r>
    </w:p>
    <w:p>
      <w:pPr>
        <w:pStyle w:val="ListBullet"/>
      </w:pPr>
      <w:r>
        <w:t>https://calc.innovacionquimica.com.co  →  debe mostrar la calculadora Streamlit</w:t>
      </w:r>
    </w:p>
    <w:p>
      <w:pPr>
        <w:pStyle w:val="ListBullet"/>
      </w:pPr>
      <w:r>
        <w:t>https://bipv.innovacionquimica.com.co  →  debe seguir funcionando el app TypeScript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pm2 status    # ambos procesos deben mostrar "online"</w:t>
      </w:r>
    </w:p>
    <w:p>
      <w:r>
        <w:br w:type="page"/>
      </w:r>
    </w:p>
    <w:p>
      <w:pPr>
        <w:pStyle w:val="Heading1"/>
      </w:pPr>
      <w:r>
        <w:rPr>
          <w:color w:val="1F497D"/>
        </w:rPr>
        <w:t>3. FLUJO DE ACTUALIZACIÓN (una vez instalado)</w:t>
      </w:r>
    </w:p>
    <w:p>
      <w:r>
        <w:rPr>
          <w:b w:val="0"/>
          <w:sz w:val="20"/>
        </w:rPr>
        <w:t>Exactamente igual a los 4 comandos del proyecto Node.js, solo cambia el nombre: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# ─── Los 4 comandos para actualizar la calculadora Python ─────────────────</w:t>
        <w:br/>
        <w:br/>
        <w:t>cd /var/www/bipv/calculadora_bipv</w:t>
        <w:br/>
        <w:t>git pull</w:t>
        <w:br/>
        <w:t>pm2 restart calculadora-bipv-python</w:t>
        <w:br/>
        <w:t>pm2 status</w:t>
        <w:br/>
        <w:br/>
        <w:t># Eso es todo. Si agregaste nuevas dependencias, agregar entre paso 2 y 3:</w:t>
        <w:br/>
        <w:t># source venv/bin/activate &amp;&amp; pip install -r requirements.txt</w:t>
      </w:r>
    </w:p>
    <w:p/>
    <w:p>
      <w:r>
        <w:rPr>
          <w:b/>
          <w:sz w:val="20"/>
        </w:rPr>
        <w:t>Comparación con el flujo Node.js que ya conoces: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Node.js (ya conoces)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Python (nuevo)</w:t>
            </w:r>
          </w:p>
        </w:tc>
      </w:tr>
      <w:tr>
        <w:tc>
          <w:tcPr>
            <w:tcW w:type="dxa" w:w="4320"/>
          </w:tcPr>
          <w:p>
            <w:r>
              <w:t>cd /var/www/bipv/calculadora</w:t>
            </w:r>
          </w:p>
        </w:tc>
        <w:tc>
          <w:tcPr>
            <w:tcW w:type="dxa" w:w="4320"/>
          </w:tcPr>
          <w:p>
            <w:r>
              <w:t>cd /var/www/bipv/calculadora_bipv</w:t>
            </w:r>
          </w:p>
        </w:tc>
      </w:tr>
      <w:tr>
        <w:tc>
          <w:tcPr>
            <w:tcW w:type="dxa" w:w="4320"/>
          </w:tcPr>
          <w:p>
            <w:r>
              <w:t>git pull</w:t>
            </w:r>
          </w:p>
        </w:tc>
        <w:tc>
          <w:tcPr>
            <w:tcW w:type="dxa" w:w="4320"/>
          </w:tcPr>
          <w:p>
            <w:r>
              <w:t>git pull</w:t>
            </w:r>
          </w:p>
        </w:tc>
      </w:tr>
      <w:tr>
        <w:tc>
          <w:tcPr>
            <w:tcW w:type="dxa" w:w="4320"/>
          </w:tcPr>
          <w:p>
            <w:r>
              <w:t>(no necesario)</w:t>
            </w:r>
          </w:p>
        </w:tc>
        <w:tc>
          <w:tcPr>
            <w:tcW w:type="dxa" w:w="4320"/>
          </w:tcPr>
          <w:p>
            <w:r>
              <w:t>source venv/bin/activate &amp;&amp; pip install -r requirements.txt  (solo si cambió requirements)</w:t>
            </w:r>
          </w:p>
        </w:tc>
      </w:tr>
      <w:tr>
        <w:tc>
          <w:tcPr>
            <w:tcW w:type="dxa" w:w="4320"/>
          </w:tcPr>
          <w:p>
            <w:r>
              <w:t>pm2 restart calculadora-bipv</w:t>
            </w:r>
          </w:p>
        </w:tc>
        <w:tc>
          <w:tcPr>
            <w:tcW w:type="dxa" w:w="4320"/>
          </w:tcPr>
          <w:p>
            <w:r>
              <w:t>pm2 restart calculadora-bipv-python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4. PROBLEMAS COMUNES Y SOLUCIONES</w:t>
      </w:r>
    </w:p>
    <w:p>
      <w:pPr>
        <w:pStyle w:val="Heading3"/>
      </w:pPr>
      <w:r>
        <w:t>❓ pm2 muestra "errored" o "stopped"</w:t>
      </w:r>
    </w:p>
    <w:p>
      <w:r>
        <w:rPr>
          <w:b w:val="0"/>
          <w:sz w:val="20"/>
        </w:rPr>
        <w:t>pm2 logs calculadora-bipv-python --lines 50</w:t>
        <w:br/>
        <w:t>Revisar el error. Causa común: Python no encuentra un módulo → source venv/bin/activate &amp;&amp; pip install -r requirements.txt</w:t>
      </w:r>
    </w:p>
    <w:p/>
    <w:p>
      <w:pPr>
        <w:pStyle w:val="Heading3"/>
      </w:pPr>
      <w:r>
        <w:t>❓ La página muestra "502 Bad Gateway"</w:t>
      </w:r>
    </w:p>
    <w:p>
      <w:r>
        <w:rPr>
          <w:b w:val="0"/>
          <w:sz w:val="20"/>
        </w:rPr>
        <w:t>nginx está corriendo pero Streamlit no.</w:t>
        <w:br/>
        <w:t>Verificar: pm2 status</w:t>
        <w:br/>
        <w:t>Si está "stopped": pm2 start calculadora-bipv-python</w:t>
        <w:br/>
        <w:t>Si está "online": curl http://localhost:8501/healthz</w:t>
      </w:r>
    </w:p>
    <w:p/>
    <w:p>
      <w:pPr>
        <w:pStyle w:val="Heading3"/>
      </w:pPr>
      <w:r>
        <w:t>❓ WebSocket error (página se queda cargando)</w:t>
      </w:r>
    </w:p>
    <w:p>
      <w:r>
        <w:rPr>
          <w:b w:val="0"/>
          <w:sz w:val="20"/>
        </w:rPr>
        <w:t>Verificar nginx: el config debe incluir los headers de Upgrade.</w:t>
        <w:br/>
        <w:t>Revisar el archivo nginx_bipv_python.conf (ya está correcto en el repo).</w:t>
        <w:br/>
        <w:t>nginx -t &amp;&amp; systemctl reload nginx</w:t>
      </w:r>
    </w:p>
    <w:p/>
    <w:p>
      <w:pPr>
        <w:pStyle w:val="Heading3"/>
      </w:pPr>
      <w:r>
        <w:t>❓ Los cálculos son muy lentos</w:t>
      </w:r>
    </w:p>
    <w:p>
      <w:r>
        <w:rPr>
          <w:b w:val="0"/>
          <w:sz w:val="20"/>
        </w:rPr>
        <w:t>Verificar RAM disponible: free -h</w:t>
        <w:br/>
        <w:t>Si el servidor tiene &lt; 1GB libre, considerar upgrading el Droplet de DO.</w:t>
        <w:br/>
        <w:t>Para cálculos pesados (TMY completo), se recomienda 2GB RAM mínimo.</w:t>
      </w:r>
    </w:p>
    <w:p/>
    <w:p>
      <w:pPr>
        <w:pStyle w:val="Heading3"/>
      </w:pPr>
      <w:r>
        <w:t>❓ "ModuleNotFoundError: No module named pvlib"</w:t>
      </w:r>
    </w:p>
    <w:p>
      <w:r>
        <w:rPr>
          <w:b w:val="0"/>
          <w:sz w:val="20"/>
        </w:rPr>
        <w:t>El proceso PM2 no está usando el virtualenv.</w:t>
        <w:br/>
        <w:t>Verificar ecosystem.config.js: la ruta de streamlit debe ser</w:t>
        <w:br/>
        <w:t>/var/www/bipv/calculadora_bipv/venv/bin/streamlit</w:t>
      </w:r>
    </w:p>
    <w:p/>
    <w:p>
      <w:pPr>
        <w:pStyle w:val="Heading3"/>
      </w:pPr>
      <w:r>
        <w:t>❓ "git pull" pide usuario y contraseña</w:t>
      </w:r>
    </w:p>
    <w:p>
      <w:r>
        <w:rPr>
          <w:b w:val="0"/>
          <w:sz w:val="20"/>
        </w:rPr>
        <w:t>Configurar el remote con el nuevo token:</w:t>
        <w:br/>
        <w:t>git remote set-url origin https://ventas108:&lt;NUEVO_TOKEN&gt;@github.com/ventas108/calculadora-bipv.git</w:t>
        <w:br/>
        <w:t>NUNCA uses el token anterior (ya fue revocado).</w:t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5. ESTRUCTURA DEL CÓDIGO PYTHON</w:t>
      </w:r>
    </w:p>
    <w:p>
      <w:pPr>
        <w:ind w:left="432"/>
      </w:pPr>
      <w:r>
        <w:rPr>
          <w:rFonts w:ascii="Courier New" w:hAnsi="Courier New"/>
          <w:color w:val="003366"/>
          <w:sz w:val="18"/>
        </w:rPr>
        <w:t>bipv_python/                     ← carpeta en el repo GitHub</w:t>
        <w:br/>
        <w:t>│</w:t>
        <w:br/>
        <w:t>├── app.py                          ← Página principal Streamlit</w:t>
        <w:br/>
        <w:t>├── requirements.txt                ← Dependencias Python</w:t>
        <w:br/>
        <w:t>├── ecosystem.config.js             ← Configuración PM2</w:t>
        <w:br/>
        <w:t>├── nginx_bipv_python.conf          ← Configuración nginx</w:t>
        <w:br/>
        <w:t>├── instalar_servidor.sh            ← Script de instalación</w:t>
        <w:br/>
        <w:t>├── actualizar_en_servidor.sh       ← Script de actualización</w:t>
        <w:br/>
        <w:t>│</w:t>
        <w:br/>
        <w:t>├── .streamlit/</w:t>
        <w:br/>
        <w:t>│   └── config.toml                 ← Puerto, tema, headless</w:t>
        <w:br/>
        <w:t>│</w:t>
        <w:br/>
        <w:t>├── datos/</w:t>
        <w:br/>
        <w:t>│   ├── tecnologias_bipv.py         ← ASP-ST1-T40 y catálogo SolTech</w:t>
        <w:br/>
        <w:t>│   ├── catalogo_inversores.py      ← Growatt MID15KTL3-X y otros</w:t>
        <w:br/>
        <w:t>│   └── ciudades_colombia.py        ← 12 ciudades + Ley 1715 + CO₂</w:t>
        <w:br/>
        <w:t>│</w:t>
        <w:br/>
        <w:t>├── calculos/</w:t>
        <w:br/>
        <w:t>│   ├── modelo_iv.py                ← Motor De Soto 2006 + pvlib (NÚCLEO)</w:t>
        <w:br/>
        <w:t>│   ├── dimensionamiento.py         ← Semáforo string sizing</w:t>
        <w:br/>
        <w:t>│   └── temperatura.py              ← NOCT dinámico</w:t>
        <w:br/>
        <w:t>│</w:t>
        <w:br/>
        <w:t>├── pages/</w:t>
        <w:br/>
        <w:t>│   ├── 1_🏠_Proyecto.py</w:t>
        <w:br/>
        <w:t>│   ├── 3_🔬_Motor_IV.py            ← Curva I-V interactiva + validación VBA</w:t>
        <w:br/>
        <w:t>│   └── 4_📐_Dimensionamiento.py    ← Tabla semáforo OK/ALERTA/FALLA</w:t>
        <w:br/>
        <w:t>│</w:t>
        <w:br/>
        <w:t>└── tests/</w:t>
        <w:br/>
        <w:t xml:space="preserve">    └── test_validacion_vba.py      ← 10 tests contra datos del XLSM</w:t>
      </w:r>
    </w:p>
    <w:p/>
    <w:p>
      <w:r>
        <w:rPr>
          <w:b/>
          <w:sz w:val="20"/>
        </w:rPr>
        <w:t>Páginas pendientes de implementar (en las próximas sesiones):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4320"/>
          </w:tcPr>
          <w:p>
            <w:r>
              <w:t>2_☀️_Recurso_Solar.py</w:t>
            </w:r>
          </w:p>
        </w:tc>
        <w:tc>
          <w:tcPr>
            <w:tcW w:type="dxa" w:w="4320"/>
          </w:tcPr>
          <w:p>
            <w:r>
              <w:t>TMY de PVGIS + cálculo irradiancia POA por orientación</w:t>
            </w:r>
          </w:p>
        </w:tc>
      </w:tr>
      <w:tr>
        <w:tc>
          <w:tcPr>
            <w:tcW w:type="dxa" w:w="4320"/>
          </w:tcPr>
          <w:p>
            <w:r>
              <w:t>5_⚡_Mismatch.py</w:t>
            </w:r>
          </w:p>
        </w:tc>
        <w:tc>
          <w:tcPr>
            <w:tcW w:type="dxa" w:w="4320"/>
          </w:tcPr>
          <w:p>
            <w:r>
              <w:t>Análisis de mismatch MPPT (validado vs XLSM)</w:t>
            </w:r>
          </w:p>
        </w:tc>
      </w:tr>
      <w:tr>
        <w:tc>
          <w:tcPr>
            <w:tcW w:type="dxa" w:w="4320"/>
          </w:tcPr>
          <w:p>
            <w:r>
              <w:t>6_📊_Produccion.py</w:t>
            </w:r>
          </w:p>
        </w:tc>
        <w:tc>
          <w:tcPr>
            <w:tcW w:type="dxa" w:w="4320"/>
          </w:tcPr>
          <w:p>
            <w:r>
              <w:t>Simulación IEC 61724 hora a hora completa</w:t>
            </w:r>
          </w:p>
        </w:tc>
      </w:tr>
      <w:tr>
        <w:tc>
          <w:tcPr>
            <w:tcW w:type="dxa" w:w="4320"/>
          </w:tcPr>
          <w:p>
            <w:r>
              <w:t>7_💰_Financiero.py</w:t>
            </w:r>
          </w:p>
        </w:tc>
        <w:tc>
          <w:tcPr>
            <w:tcW w:type="dxa" w:w="4320"/>
          </w:tcPr>
          <w:p>
            <w:r>
              <w:t>VPN, TIR, payback, Ley 1715/2014, CO₂</w:t>
            </w:r>
          </w:p>
        </w:tc>
      </w:tr>
      <w:tr>
        <w:tc>
          <w:tcPr>
            <w:tcW w:type="dxa" w:w="4320"/>
          </w:tcPr>
          <w:p>
            <w:r>
              <w:t>8_📄_Reporte.py</w:t>
            </w:r>
          </w:p>
        </w:tc>
        <w:tc>
          <w:tcPr>
            <w:tcW w:type="dxa" w:w="4320"/>
          </w:tcPr>
          <w:p>
            <w:r>
              <w:t>Reporte Word + Excel descargable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6. POR QUÉ DIGITAL OCEAN ES LA ELECCIÓN CORRECTA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Plataforma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Características para BIPV/pvlib</w:t>
            </w:r>
          </w:p>
        </w:tc>
      </w:tr>
      <w:tr>
        <w:tc>
          <w:tcPr>
            <w:tcW w:type="dxa" w:w="4320"/>
          </w:tcPr>
          <w:p>
            <w:r>
              <w:t>Digital Ocean (tu elección) ✅</w:t>
            </w:r>
          </w:p>
        </w:tc>
        <w:tc>
          <w:tcPr>
            <w:tcW w:type="dxa" w:w="4320"/>
          </w:tcPr>
          <w:p>
            <w:r>
              <w:t>Control total de RAM/CPU, sin límites de tiempo, pvlib corre sin restricciones, ya tienes el servidor configurado con nginx+PM2+HTTPS, costo fijo mensual</w:t>
            </w:r>
          </w:p>
        </w:tc>
      </w:tr>
      <w:tr>
        <w:tc>
          <w:tcPr>
            <w:tcW w:type="dxa" w:w="4320"/>
          </w:tcPr>
          <w:p>
            <w:r>
              <w:t>Streamlit Community Cloud (gratis)</w:t>
            </w:r>
          </w:p>
        </w:tc>
        <w:tc>
          <w:tcPr>
            <w:tcW w:type="dxa" w:w="4320"/>
          </w:tcPr>
          <w:p>
            <w:r>
              <w:t>Limitado a 1GB RAM (pvlib puede excederlo con TMY completo), requiere repo público en GitHub, hibernación tras inactividad, sin base de datos</w:t>
            </w:r>
          </w:p>
        </w:tc>
      </w:tr>
      <w:tr>
        <w:tc>
          <w:tcPr>
            <w:tcW w:type="dxa" w:w="4320"/>
          </w:tcPr>
          <w:p>
            <w:r>
              <w:t>Heroku / Railway</w:t>
            </w:r>
          </w:p>
        </w:tc>
        <w:tc>
          <w:tcPr>
            <w:tcW w:type="dxa" w:w="4320"/>
          </w:tcPr>
          <w:p>
            <w:r>
              <w:t>Limites de RAM en plan gratuito, cold starts, más caro que DO para lo mismo</w:t>
            </w:r>
          </w:p>
        </w:tc>
      </w:tr>
      <w:tr>
        <w:tc>
          <w:tcPr>
            <w:tcW w:type="dxa" w:w="4320"/>
          </w:tcPr>
          <w:p>
            <w:r>
              <w:t>Google Cloud Run / AWS Lambda</w:t>
            </w:r>
          </w:p>
        </w:tc>
        <w:tc>
          <w:tcPr>
            <w:tcW w:type="dxa" w:w="4320"/>
          </w:tcPr>
          <w:p>
            <w:r>
              <w:t>Serverless: cada request arranca frío, mal para Streamlit que mantiene estado, configuración compleja</w:t>
            </w:r>
          </w:p>
        </w:tc>
      </w:tr>
    </w:tbl>
    <w:p/>
    <w:p>
      <w:r>
        <w:rPr>
          <w:b/>
          <w:sz w:val="20"/>
        </w:rPr>
        <w:t>Tu servidor DO actual — especificaciones relevantes para pvlib:</w:t>
      </w:r>
    </w:p>
    <w:p>
      <w:r>
        <w:rPr>
          <w:b w:val="0"/>
          <w:sz w:val="20"/>
        </w:rPr>
        <w:t>pvlib procesando un TMY anual completo (8760 horas) del panel ASP-ST1-T40 consume aproximadamente:</w:t>
        <w:br/>
        <w:t>• RAM: 150-400 MB (numpy arrays de G y T × 8760 puntos)</w:t>
        <w:br/>
        <w:t>• CPU: 2-8 segundos (cálculo completo con singlediode())</w:t>
        <w:br/>
        <w:t>• Con 1-2GB RAM en tu droplet, tienes margen suficiente para hasta 5 usuarios simultáneos</w:t>
      </w:r>
    </w:p>
    <w:p>
      <w:r>
        <w:br w:type="page"/>
      </w:r>
    </w:p>
    <w:p>
      <w:pPr>
        <w:pStyle w:val="Heading1"/>
      </w:pPr>
      <w:r>
        <w:rPr>
          <w:color w:val="1F497D"/>
        </w:rPr>
        <w:t>7. RESUMEN — LO QUE HAY QUE HACER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Cómo</w:t>
            </w:r>
          </w:p>
        </w:tc>
      </w:tr>
      <w:tr>
        <w:tc>
          <w:tcPr>
            <w:tcW w:type="dxa" w:w="4320"/>
          </w:tcPr>
          <w:p>
            <w:r>
              <w:t>HOY — Urgente (seguridad)</w:t>
            </w:r>
          </w:p>
        </w:tc>
        <w:tc>
          <w:tcPr>
            <w:tcW w:type="dxa" w:w="4320"/>
          </w:tcPr>
          <w:p>
            <w:r>
              <w:t>Revocar token GitHub → generar nuevo</w:t>
              <w:br/>
              <w:t>Cambiar contraseña SSH del servidor</w:t>
            </w:r>
          </w:p>
        </w:tc>
      </w:tr>
      <w:tr>
        <w:tc>
          <w:tcPr>
            <w:tcW w:type="dxa" w:w="4320"/>
          </w:tcPr>
          <w:p>
            <w:r>
              <w:t>Paso 1 — Subir código a GitHub</w:t>
            </w:r>
          </w:p>
        </w:tc>
        <w:tc>
          <w:tcPr>
            <w:tcW w:type="dxa" w:w="4320"/>
          </w:tcPr>
          <w:p>
            <w:r>
              <w:t>Desde Replit: la carpeta bipv_python/ ya está lista → git push al repo existente</w:t>
            </w:r>
          </w:p>
        </w:tc>
      </w:tr>
      <w:tr>
        <w:tc>
          <w:tcPr>
            <w:tcW w:type="dxa" w:w="4320"/>
          </w:tcPr>
          <w:p>
            <w:r>
              <w:t>Paso 2 — Instalar en servidor</w:t>
            </w:r>
          </w:p>
        </w:tc>
        <w:tc>
          <w:tcPr>
            <w:tcW w:type="dxa" w:w="4320"/>
          </w:tcPr>
          <w:p>
            <w:r>
              <w:t>SSH al servidor → ejecutar Pasos 2-7 de esta guía (20-30 min)</w:t>
            </w:r>
          </w:p>
        </w:tc>
      </w:tr>
      <w:tr>
        <w:tc>
          <w:tcPr>
            <w:tcW w:type="dxa" w:w="4320"/>
          </w:tcPr>
          <w:p>
            <w:r>
              <w:t>Paso 3 — DNS + HTTPS</w:t>
            </w:r>
          </w:p>
        </w:tc>
        <w:tc>
          <w:tcPr>
            <w:tcW w:type="dxa" w:w="4320"/>
          </w:tcPr>
          <w:p>
            <w:r>
              <w:t>Agregar registro A "calc" en tu proveedor de dominio → certbot</w:t>
            </w:r>
          </w:p>
        </w:tc>
      </w:tr>
      <w:tr>
        <w:tc>
          <w:tcPr>
            <w:tcW w:type="dxa" w:w="4320"/>
          </w:tcPr>
          <w:p>
            <w:r>
              <w:t>Paso 4 — Verificar</w:t>
            </w:r>
          </w:p>
        </w:tc>
        <w:tc>
          <w:tcPr>
            <w:tcW w:type="dxa" w:w="4320"/>
          </w:tcPr>
          <w:p>
            <w:r>
              <w:t>https://calc.innovacionquimica.com.co debe mostrar Streamlit funcionando</w:t>
            </w:r>
          </w:p>
        </w:tc>
      </w:tr>
      <w:tr>
        <w:tc>
          <w:tcPr>
            <w:tcW w:type="dxa" w:w="4320"/>
          </w:tcPr>
          <w:p>
            <w:r>
              <w:t>Siguiente — Completar páginas</w:t>
            </w:r>
          </w:p>
        </w:tc>
        <w:tc>
          <w:tcPr>
            <w:tcW w:type="dxa" w:w="4320"/>
          </w:tcPr>
          <w:p>
            <w:r>
              <w:t>Implementar páginas 2 (Solar), 5 (Mismatch), 6 (Producción), 7 (Financiero)</w:t>
            </w:r>
          </w:p>
        </w:tc>
      </w:tr>
    </w:tbl>
    <w:p/>
    <w:p>
      <w:r>
        <w:rPr>
          <w:b w:val="0"/>
          <w:sz w:val="20"/>
        </w:rPr>
        <w:t>Una vez completados los 4 pasos, tendrás:</w:t>
        <w:br/>
        <w:t>✅ bipv.innovacionquimica.com.co — Calculadora TypeScript (existente)</w:t>
        <w:br/>
        <w:t>✅ calc.innovacionquimica.com.co — Calculadora BIPV Python + pvlib (nueva)</w:t>
        <w:br/>
        <w:t>✅ Motor De Soto 2006 validado contra tu XLSM (10 tests pasan)</w:t>
        <w:br/>
        <w:t>✅ Panel ASP-ST1-T40 con parámetros SDM calibrados</w:t>
        <w:br/>
        <w:t>✅ Semáforo de dimensionamiento (N=8 paneles/string validado)</w:t>
        <w:br/>
        <w:t>✅ Flujo de actualización: git pull + pm2 restart (2 comandos)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