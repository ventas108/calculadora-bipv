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ADENDA: Reglas Principales de Python</w:t>
      </w:r>
    </w:p>
    <w:p>
      <w:pPr>
        <w:jc w:val="center"/>
      </w:pPr>
      <w:r>
        <w:rPr>
          <w:b/>
          <w:color w:val="2E86C1"/>
          <w:sz w:val="26"/>
        </w:rPr>
        <w:t>Aplicadas a Cálculos Fotovoltaicos</w:t>
      </w:r>
    </w:p>
    <w:p/>
    <w:p/>
    <w:p>
      <w:pPr>
        <w:pStyle w:val="Heading2"/>
      </w:pPr>
      <w:r>
        <w:rPr>
          <w:color w:val="1A6B3C"/>
          <w:sz w:val="24"/>
        </w:rPr>
        <w:t>PARTE 1 — REGLAS BÁSICAS DE PYTHON</w:t>
      </w:r>
    </w:p>
    <w:p/>
    <w:p>
      <w:pPr>
        <w:pStyle w:val="Heading1"/>
      </w:pPr>
      <w:r>
        <w:rPr>
          <w:color w:val="1A5C8A"/>
          <w:sz w:val="26"/>
        </w:rPr>
        <w:t>1. Variable — Guardar un dato</w:t>
      </w:r>
    </w:p>
    <w:p>
      <w:r>
        <w:rPr>
          <w:b/>
        </w:rPr>
        <w:t xml:space="preserve">¿Qué hace? </w:t>
      </w:r>
      <w:r>
        <w:t>Almacena un valor en memoria con un nombre para usarlo después.</w:t>
      </w:r>
    </w:p>
    <w:p>
      <w:r>
        <w:rPr>
          <w:b/>
        </w:rPr>
        <w:t xml:space="preserve">Sintaxis:  </w:t>
      </w:r>
      <w:r>
        <w:rPr>
          <w:rFonts w:ascii="Courier New" w:hAnsi="Courier New"/>
          <w:color w:val="176B17"/>
          <w:sz w:val="20"/>
        </w:rPr>
        <w:t>nombre = valor</w:t>
      </w:r>
    </w:p>
    <w:p>
      <w:r>
        <w:rPr>
          <w:b/>
        </w:rPr>
        <w:t xml:space="preserve">Ejemplo FV:  </w:t>
      </w:r>
      <w:r>
        <w:t xml:space="preserve">Guardar la potencia de un panel solar:  </w:t>
      </w:r>
      <w:r>
        <w:rPr>
          <w:rFonts w:ascii="Courier New" w:hAnsi="Courier New"/>
          <w:color w:val="C0392B"/>
          <w:sz w:val="20"/>
        </w:rPr>
        <w:t>potencia_panel = 400   # watts</w:t>
      </w:r>
    </w:p>
    <w:p/>
    <w:p>
      <w:pPr>
        <w:pStyle w:val="Heading1"/>
      </w:pPr>
      <w:r>
        <w:rPr>
          <w:color w:val="1A5C8A"/>
          <w:sz w:val="26"/>
        </w:rPr>
        <w:t>2. print() — Mostrar resultado</w:t>
      </w:r>
    </w:p>
    <w:p>
      <w:r>
        <w:rPr>
          <w:b/>
        </w:rPr>
        <w:t xml:space="preserve">¿Qué hace? </w:t>
      </w:r>
      <w:r>
        <w:t>Muestra un mensaje o resultado en la consola.</w:t>
      </w:r>
    </w:p>
    <w:p>
      <w:r>
        <w:rPr>
          <w:b/>
        </w:rPr>
        <w:t xml:space="preserve">Sintaxis:  </w:t>
      </w:r>
      <w:r>
        <w:rPr>
          <w:rFonts w:ascii="Courier New" w:hAnsi="Courier New"/>
          <w:color w:val="176B17"/>
          <w:sz w:val="20"/>
        </w:rPr>
        <w:t>print("texto", variable)</w:t>
      </w:r>
    </w:p>
    <w:p>
      <w:r>
        <w:rPr>
          <w:b/>
        </w:rPr>
        <w:t xml:space="preserve">Ejemplo FV:  </w:t>
      </w:r>
      <w:r>
        <w:t xml:space="preserve">Mostrar energía diaria generada:  </w:t>
      </w:r>
      <w:r>
        <w:rPr>
          <w:rFonts w:ascii="Courier New" w:hAnsi="Courier New"/>
          <w:color w:val="C0392B"/>
          <w:sz w:val="20"/>
        </w:rPr>
        <w:t>print("Energía diaria:", energia, "Wh")</w:t>
      </w:r>
    </w:p>
    <w:p/>
    <w:p>
      <w:pPr>
        <w:pStyle w:val="Heading1"/>
      </w:pPr>
      <w:r>
        <w:rPr>
          <w:color w:val="1A5C8A"/>
          <w:sz w:val="26"/>
        </w:rPr>
        <w:t>3. input() — Pedir dato al usuario</w:t>
      </w:r>
    </w:p>
    <w:p>
      <w:r>
        <w:rPr>
          <w:b/>
        </w:rPr>
        <w:t xml:space="preserve">¿Qué hace? </w:t>
      </w:r>
      <w:r>
        <w:t>Pausa el programa y espera que el usuario escriba un valor.</w:t>
      </w:r>
    </w:p>
    <w:p>
      <w:r>
        <w:rPr>
          <w:b/>
        </w:rPr>
        <w:t xml:space="preserve">Sintaxis:  </w:t>
      </w:r>
      <w:r>
        <w:rPr>
          <w:rFonts w:ascii="Courier New" w:hAnsi="Courier New"/>
          <w:color w:val="176B17"/>
          <w:sz w:val="20"/>
        </w:rPr>
        <w:t>variable = input("mensaje")</w:t>
      </w:r>
    </w:p>
    <w:p>
      <w:r>
        <w:rPr>
          <w:b/>
        </w:rPr>
        <w:t xml:space="preserve">Ejemplo FV:  </w:t>
      </w:r>
      <w:r>
        <w:t xml:space="preserve">Pedir horas de sol del lugar:  </w:t>
      </w:r>
      <w:r>
        <w:rPr>
          <w:rFonts w:ascii="Courier New" w:hAnsi="Courier New"/>
          <w:color w:val="C0392B"/>
          <w:sz w:val="20"/>
        </w:rPr>
        <w:t>horas = input("Horas de sol al día: ")</w:t>
      </w:r>
    </w:p>
    <w:p/>
    <w:p>
      <w:pPr>
        <w:pStyle w:val="Heading1"/>
      </w:pPr>
      <w:r>
        <w:rPr>
          <w:color w:val="1A5C8A"/>
          <w:sz w:val="26"/>
        </w:rPr>
        <w:t>4. float() — Convertir a número decimal</w:t>
      </w:r>
    </w:p>
    <w:p>
      <w:r>
        <w:rPr>
          <w:b/>
        </w:rPr>
        <w:t xml:space="preserve">¿Qué hace? </w:t>
      </w:r>
      <w:r>
        <w:t>Convierte texto a número decimal para realizar cálculos.</w:t>
      </w:r>
    </w:p>
    <w:p>
      <w:r>
        <w:rPr>
          <w:b/>
        </w:rPr>
        <w:t xml:space="preserve">Sintaxis:  </w:t>
      </w:r>
      <w:r>
        <w:rPr>
          <w:rFonts w:ascii="Courier New" w:hAnsi="Courier New"/>
          <w:color w:val="176B17"/>
          <w:sz w:val="20"/>
        </w:rPr>
        <w:t>variable = float(variable)</w:t>
      </w:r>
    </w:p>
    <w:p>
      <w:r>
        <w:rPr>
          <w:b/>
        </w:rPr>
        <w:t xml:space="preserve">Ejemplo FV:  </w:t>
      </w:r>
      <w:r>
        <w:t xml:space="preserve">Convertir horas de sol ingresadas para calcular:  </w:t>
      </w:r>
      <w:r>
        <w:rPr>
          <w:rFonts w:ascii="Courier New" w:hAnsi="Courier New"/>
          <w:color w:val="C0392B"/>
          <w:sz w:val="20"/>
        </w:rPr>
        <w:t>horas = float(horas)</w:t>
      </w:r>
    </w:p>
    <w:p/>
    <w:p>
      <w:pPr>
        <w:pStyle w:val="Heading1"/>
      </w:pPr>
      <w:r>
        <w:rPr>
          <w:color w:val="1A5C8A"/>
          <w:sz w:val="26"/>
        </w:rPr>
        <w:t>5. int() — Convertir a número entero</w:t>
      </w:r>
    </w:p>
    <w:p>
      <w:r>
        <w:rPr>
          <w:b/>
        </w:rPr>
        <w:t xml:space="preserve">¿Qué hace? </w:t>
      </w:r>
      <w:r>
        <w:t>Convierte texto o decimal a número entero sin decimales.</w:t>
      </w:r>
    </w:p>
    <w:p>
      <w:r>
        <w:rPr>
          <w:b/>
        </w:rPr>
        <w:t xml:space="preserve">Sintaxis:  </w:t>
      </w:r>
      <w:r>
        <w:rPr>
          <w:rFonts w:ascii="Courier New" w:hAnsi="Courier New"/>
          <w:color w:val="176B17"/>
          <w:sz w:val="20"/>
        </w:rPr>
        <w:t>variable = int(variable)</w:t>
      </w:r>
    </w:p>
    <w:p>
      <w:r>
        <w:rPr>
          <w:b/>
        </w:rPr>
        <w:t xml:space="preserve">Ejemplo FV:  </w:t>
      </w:r>
      <w:r>
        <w:t xml:space="preserve">Convertir cantidad de paneles del usuario:  </w:t>
      </w:r>
      <w:r>
        <w:rPr>
          <w:rFonts w:ascii="Courier New" w:hAnsi="Courier New"/>
          <w:color w:val="C0392B"/>
          <w:sz w:val="20"/>
        </w:rPr>
        <w:t>paneles = int(input("Cantidad de paneles: "))</w:t>
      </w:r>
    </w:p>
    <w:p/>
    <w:p>
      <w:pPr>
        <w:pStyle w:val="Heading1"/>
      </w:pPr>
      <w:r>
        <w:rPr>
          <w:color w:val="1A5C8A"/>
          <w:sz w:val="26"/>
        </w:rPr>
        <w:t>6. Operaciones aritméticas ( + - * / )</w:t>
      </w:r>
    </w:p>
    <w:p>
      <w:r>
        <w:rPr>
          <w:b/>
        </w:rPr>
        <w:t xml:space="preserve">¿Qué hace? </w:t>
      </w:r>
      <w:r>
        <w:t>Realiza suma, resta, multiplicación y división entre valores.</w:t>
      </w:r>
    </w:p>
    <w:p>
      <w:r>
        <w:rPr>
          <w:b/>
        </w:rPr>
        <w:t xml:space="preserve">Sintaxis:  </w:t>
      </w:r>
      <w:r>
        <w:rPr>
          <w:rFonts w:ascii="Courier New" w:hAnsi="Courier New"/>
          <w:color w:val="176B17"/>
          <w:sz w:val="20"/>
        </w:rPr>
        <w:t>resultado = valor1 * valor2 / valor3</w:t>
      </w:r>
    </w:p>
    <w:p>
      <w:r>
        <w:rPr>
          <w:b/>
        </w:rPr>
        <w:t xml:space="preserve">Ejemplo FV:  </w:t>
      </w:r>
      <w:r>
        <w:t xml:space="preserve">Calcular energía total del sistema solar:  </w:t>
      </w:r>
      <w:r>
        <w:rPr>
          <w:rFonts w:ascii="Courier New" w:hAnsi="Courier New"/>
          <w:color w:val="C0392B"/>
          <w:sz w:val="20"/>
        </w:rPr>
        <w:t>energia = potencia * horas * num_paneles</w:t>
      </w:r>
    </w:p>
    <w:p/>
    <w:p>
      <w:pPr>
        <w:pStyle w:val="Heading1"/>
      </w:pPr>
      <w:r>
        <w:rPr>
          <w:color w:val="1A5C8A"/>
          <w:sz w:val="26"/>
        </w:rPr>
        <w:t>7. round() — Redondear decimales</w:t>
      </w:r>
    </w:p>
    <w:p>
      <w:r>
        <w:rPr>
          <w:b/>
        </w:rPr>
        <w:t xml:space="preserve">¿Qué hace? </w:t>
      </w:r>
      <w:r>
        <w:t>Redondea un número a la cantidad de decimales que indiques.</w:t>
      </w:r>
    </w:p>
    <w:p>
      <w:r>
        <w:rPr>
          <w:b/>
        </w:rPr>
        <w:t xml:space="preserve">Sintaxis:  </w:t>
      </w:r>
      <w:r>
        <w:rPr>
          <w:rFonts w:ascii="Courier New" w:hAnsi="Courier New"/>
          <w:color w:val="176B17"/>
          <w:sz w:val="20"/>
        </w:rPr>
        <w:t>round(numero, decimales)</w:t>
      </w:r>
    </w:p>
    <w:p>
      <w:r>
        <w:rPr>
          <w:b/>
        </w:rPr>
        <w:t xml:space="preserve">Ejemplo FV:  </w:t>
      </w:r>
      <w:r>
        <w:t xml:space="preserve">Redondear kWh mensuales generados:  </w:t>
      </w:r>
      <w:r>
        <w:rPr>
          <w:rFonts w:ascii="Courier New" w:hAnsi="Courier New"/>
          <w:color w:val="C0392B"/>
          <w:sz w:val="20"/>
        </w:rPr>
        <w:t>kwh_mes = round(energia * 30 / 1000, 2)</w:t>
      </w:r>
    </w:p>
    <w:p/>
    <w:p>
      <w:pPr>
        <w:pStyle w:val="Heading1"/>
      </w:pPr>
      <w:r>
        <w:rPr>
          <w:color w:val="1A5C8A"/>
          <w:sz w:val="26"/>
        </w:rPr>
        <w:t>8. if / else — Condición</w:t>
      </w:r>
    </w:p>
    <w:p>
      <w:r>
        <w:rPr>
          <w:b/>
        </w:rPr>
        <w:t xml:space="preserve">¿Qué hace? </w:t>
      </w:r>
      <w:r>
        <w:t>Ejecuta acciones diferentes según si se cumple o no una condición.</w:t>
      </w:r>
    </w:p>
    <w:p>
      <w:r>
        <w:rPr>
          <w:b/>
        </w:rPr>
        <w:t xml:space="preserve">Sintaxis:  </w:t>
      </w:r>
      <w:r>
        <w:rPr>
          <w:rFonts w:ascii="Courier New" w:hAnsi="Courier New"/>
          <w:color w:val="176B17"/>
          <w:sz w:val="20"/>
        </w:rPr>
        <w:t>if condicion:</w:t>
        <w:br/>
        <w:t xml:space="preserve">      accion1</w:t>
        <w:br/>
        <w:t>else:</w:t>
        <w:br/>
        <w:t xml:space="preserve">      accion2</w:t>
      </w:r>
    </w:p>
    <w:p>
      <w:r>
        <w:rPr>
          <w:b/>
        </w:rPr>
        <w:t xml:space="preserve">Ejemplo FV:  </w:t>
      </w:r>
      <w:r>
        <w:t xml:space="preserve">Verificar si el sistema cubre el consumo del hogar:  </w:t>
      </w:r>
      <w:r>
        <w:rPr>
          <w:rFonts w:ascii="Courier New" w:hAnsi="Courier New"/>
          <w:color w:val="C0392B"/>
          <w:sz w:val="20"/>
        </w:rPr>
        <w:t>if energia &gt;= consumo:</w:t>
        <w:br/>
        <w:t xml:space="preserve">      print("Sistema suficiente")</w:t>
        <w:br/>
        <w:t>else:</w:t>
        <w:br/>
        <w:t xml:space="preserve">      print("Faltan paneles")</w:t>
      </w:r>
    </w:p>
    <w:p/>
    <w:p>
      <w:pPr>
        <w:pStyle w:val="Heading1"/>
      </w:pPr>
      <w:r>
        <w:rPr>
          <w:color w:val="1A5C8A"/>
          <w:sz w:val="26"/>
        </w:rPr>
        <w:t>9. for — Bucle (repetición)</w:t>
      </w:r>
    </w:p>
    <w:p>
      <w:r>
        <w:rPr>
          <w:b/>
        </w:rPr>
        <w:t xml:space="preserve">¿Qué hace? </w:t>
      </w:r>
      <w:r>
        <w:t>Repite un bloque de código para cada elemento de una lista o rango.</w:t>
      </w:r>
    </w:p>
    <w:p>
      <w:r>
        <w:rPr>
          <w:b/>
        </w:rPr>
        <w:t xml:space="preserve">Sintaxis:  </w:t>
      </w:r>
      <w:r>
        <w:rPr>
          <w:rFonts w:ascii="Courier New" w:hAnsi="Courier New"/>
          <w:color w:val="176B17"/>
          <w:sz w:val="20"/>
        </w:rPr>
        <w:t>for item in lista:</w:t>
        <w:br/>
        <w:t xml:space="preserve">      accion</w:t>
      </w:r>
    </w:p>
    <w:p>
      <w:r>
        <w:rPr>
          <w:b/>
        </w:rPr>
        <w:t xml:space="preserve">Ejemplo FV:  </w:t>
      </w:r>
      <w:r>
        <w:t xml:space="preserve">Calcular energía de varios modelos de paneles:  </w:t>
      </w:r>
      <w:r>
        <w:rPr>
          <w:rFonts w:ascii="Courier New" w:hAnsi="Courier New"/>
          <w:color w:val="C0392B"/>
          <w:sz w:val="20"/>
        </w:rPr>
        <w:t>for p in [300, 400, 500]:</w:t>
        <w:br/>
        <w:t xml:space="preserve">      print("Panel", p, "W →", p*5, "Wh/día")</w:t>
      </w:r>
    </w:p>
    <w:p/>
    <w:p>
      <w:pPr>
        <w:pStyle w:val="Heading1"/>
      </w:pPr>
      <w:r>
        <w:rPr>
          <w:color w:val="1A5C8A"/>
          <w:sz w:val="26"/>
        </w:rPr>
        <w:t>10. range() — Generar secuencia de números</w:t>
      </w:r>
    </w:p>
    <w:p>
      <w:r>
        <w:rPr>
          <w:b/>
        </w:rPr>
        <w:t xml:space="preserve">¿Qué hace? </w:t>
      </w:r>
      <w:r>
        <w:t>Crea una secuencia de números desde un inicio hasta un fin.</w:t>
      </w:r>
    </w:p>
    <w:p>
      <w:r>
        <w:rPr>
          <w:b/>
        </w:rPr>
        <w:t xml:space="preserve">Sintaxis:  </w:t>
      </w:r>
      <w:r>
        <w:rPr>
          <w:rFonts w:ascii="Courier New" w:hAnsi="Courier New"/>
          <w:color w:val="176B17"/>
          <w:sz w:val="20"/>
        </w:rPr>
        <w:t>range(inicio, fin)</w:t>
      </w:r>
    </w:p>
    <w:p>
      <w:r>
        <w:rPr>
          <w:b/>
        </w:rPr>
        <w:t xml:space="preserve">Ejemplo FV:  </w:t>
      </w:r>
      <w:r>
        <w:t xml:space="preserve">Simular producción mensual durante 12 meses:  </w:t>
      </w:r>
      <w:r>
        <w:rPr>
          <w:rFonts w:ascii="Courier New" w:hAnsi="Courier New"/>
          <w:color w:val="C0392B"/>
          <w:sz w:val="20"/>
        </w:rPr>
        <w:t>for mes in range(1, 13):</w:t>
        <w:br/>
        <w:t xml:space="preserve">      print("Mes", mes, "→", kwh, "kWh")</w:t>
      </w:r>
    </w:p>
    <w:p/>
    <w:p>
      <w:pPr>
        <w:pStyle w:val="Heading1"/>
      </w:pPr>
      <w:r>
        <w:rPr>
          <w:color w:val="1A5C8A"/>
          <w:sz w:val="26"/>
        </w:rPr>
        <w:t>11. Lista — Guardar varios valores</w:t>
      </w:r>
    </w:p>
    <w:p>
      <w:r>
        <w:rPr>
          <w:b/>
        </w:rPr>
        <w:t xml:space="preserve">¿Qué hace? </w:t>
      </w:r>
      <w:r>
        <w:t>Almacena múltiples valores en una sola variable.</w:t>
      </w:r>
    </w:p>
    <w:p>
      <w:r>
        <w:rPr>
          <w:b/>
        </w:rPr>
        <w:t xml:space="preserve">Sintaxis:  </w:t>
      </w:r>
      <w:r>
        <w:rPr>
          <w:rFonts w:ascii="Courier New" w:hAnsi="Courier New"/>
          <w:color w:val="176B17"/>
          <w:sz w:val="20"/>
        </w:rPr>
        <w:t>lista = [valor1, valor2, valor3]</w:t>
      </w:r>
    </w:p>
    <w:p>
      <w:r>
        <w:rPr>
          <w:b/>
        </w:rPr>
        <w:t xml:space="preserve">Ejemplo FV:  </w:t>
      </w:r>
      <w:r>
        <w:t xml:space="preserve">Guardar potencias de paneles disponibles:  </w:t>
      </w:r>
      <w:r>
        <w:rPr>
          <w:rFonts w:ascii="Courier New" w:hAnsi="Courier New"/>
          <w:color w:val="C0392B"/>
          <w:sz w:val="20"/>
        </w:rPr>
        <w:t>paneles = [300, 370, 400, 450, 550]</w:t>
      </w:r>
    </w:p>
    <w:p/>
    <w:p>
      <w:pPr>
        <w:pStyle w:val="Heading1"/>
      </w:pPr>
      <w:r>
        <w:rPr>
          <w:color w:val="1A5C8A"/>
          <w:sz w:val="26"/>
        </w:rPr>
        <w:t>12. len() — Contar elementos de una lista</w:t>
      </w:r>
    </w:p>
    <w:p>
      <w:r>
        <w:rPr>
          <w:b/>
        </w:rPr>
        <w:t xml:space="preserve">¿Qué hace? </w:t>
      </w:r>
      <w:r>
        <w:t>Devuelve cuántos elementos tiene una lista.</w:t>
      </w:r>
    </w:p>
    <w:p>
      <w:r>
        <w:rPr>
          <w:b/>
        </w:rPr>
        <w:t xml:space="preserve">Sintaxis:  </w:t>
      </w:r>
      <w:r>
        <w:rPr>
          <w:rFonts w:ascii="Courier New" w:hAnsi="Courier New"/>
          <w:color w:val="176B17"/>
          <w:sz w:val="20"/>
        </w:rPr>
        <w:t>len(lista)</w:t>
      </w:r>
    </w:p>
    <w:p>
      <w:r>
        <w:rPr>
          <w:b/>
        </w:rPr>
        <w:t xml:space="preserve">Ejemplo FV:  </w:t>
      </w:r>
      <w:r>
        <w:t xml:space="preserve">Contar cuántos modelos de paneles hay:  </w:t>
      </w:r>
      <w:r>
        <w:rPr>
          <w:rFonts w:ascii="Courier New" w:hAnsi="Courier New"/>
          <w:color w:val="C0392B"/>
          <w:sz w:val="20"/>
        </w:rPr>
        <w:t>print("Modelos disponibles:", len(paneles))</w:t>
      </w:r>
    </w:p>
    <w:p/>
    <w:p>
      <w:pPr>
        <w:pStyle w:val="Heading1"/>
      </w:pPr>
      <w:r>
        <w:rPr>
          <w:color w:val="1A5C8A"/>
          <w:sz w:val="26"/>
        </w:rPr>
        <w:t>13. Comentario con #</w:t>
      </w:r>
    </w:p>
    <w:p>
      <w:r>
        <w:rPr>
          <w:b/>
        </w:rPr>
        <w:t xml:space="preserve">¿Qué hace? </w:t>
      </w:r>
      <w:r>
        <w:t>Agrega una nota explicativa que Python ignora al ejecutar el código.</w:t>
      </w:r>
    </w:p>
    <w:p>
      <w:r>
        <w:rPr>
          <w:b/>
        </w:rPr>
        <w:t xml:space="preserve">Sintaxis:  </w:t>
      </w:r>
      <w:r>
        <w:rPr>
          <w:rFonts w:ascii="Courier New" w:hAnsi="Courier New"/>
          <w:color w:val="176B17"/>
          <w:sz w:val="20"/>
        </w:rPr>
        <w:t># texto explicativo</w:t>
      </w:r>
    </w:p>
    <w:p>
      <w:r>
        <w:rPr>
          <w:b/>
        </w:rPr>
        <w:t xml:space="preserve">Ejemplo FV:  </w:t>
      </w:r>
      <w:r>
        <w:t xml:space="preserve">Documentar la fórmula usada:  </w:t>
      </w:r>
      <w:r>
        <w:rPr>
          <w:rFonts w:ascii="Courier New" w:hAnsi="Courier New"/>
          <w:color w:val="C0392B"/>
          <w:sz w:val="20"/>
        </w:rPr>
        <w:t># Energía(Wh) = Potencia(W) x Horas_sol x N_paneles</w:t>
      </w:r>
    </w:p>
    <w:p/>
    <w:p>
      <w:pPr>
        <w:pStyle w:val="Heading1"/>
      </w:pPr>
      <w:r>
        <w:rPr>
          <w:color w:val="1A5C8A"/>
          <w:sz w:val="26"/>
        </w:rPr>
        <w:t>14. type() — Ver tipo de dato</w:t>
      </w:r>
    </w:p>
    <w:p>
      <w:r>
        <w:rPr>
          <w:b/>
        </w:rPr>
        <w:t xml:space="preserve">¿Qué hace? </w:t>
      </w:r>
      <w:r>
        <w:t>Muestra si un dato es texto (str), entero (int) o decimal (float).</w:t>
      </w:r>
    </w:p>
    <w:p>
      <w:r>
        <w:rPr>
          <w:b/>
        </w:rPr>
        <w:t xml:space="preserve">Sintaxis:  </w:t>
      </w:r>
      <w:r>
        <w:rPr>
          <w:rFonts w:ascii="Courier New" w:hAnsi="Courier New"/>
          <w:color w:val="176B17"/>
          <w:sz w:val="20"/>
        </w:rPr>
        <w:t>print(type(variable))</w:t>
      </w:r>
    </w:p>
    <w:p>
      <w:r>
        <w:rPr>
          <w:b/>
        </w:rPr>
        <w:t xml:space="preserve">Ejemplo FV:  </w:t>
      </w:r>
      <w:r>
        <w:t xml:space="preserve">Verificar que horas_sol es número antes de calcular:  </w:t>
      </w:r>
      <w:r>
        <w:rPr>
          <w:rFonts w:ascii="Courier New" w:hAnsi="Courier New"/>
          <w:color w:val="C0392B"/>
          <w:sz w:val="20"/>
        </w:rPr>
        <w:t>print(type(horas_sol))   # debe ser &lt;class float&gt;</w:t>
      </w:r>
    </w:p>
    <w:p/>
    <w:p>
      <w:pPr>
        <w:pStyle w:val="Heading1"/>
      </w:pPr>
      <w:r>
        <w:rPr>
          <w:color w:val="1A5C8A"/>
          <w:sz w:val="26"/>
        </w:rPr>
        <w:t>15. Fórmula con paréntesis — Control de orden</w:t>
      </w:r>
    </w:p>
    <w:p>
      <w:r>
        <w:rPr>
          <w:b/>
        </w:rPr>
        <w:t xml:space="preserve">¿Qué hace? </w:t>
      </w:r>
      <w:r>
        <w:t>Usa paréntesis para controlar el orden de las operaciones matemáticas.</w:t>
      </w:r>
    </w:p>
    <w:p>
      <w:r>
        <w:rPr>
          <w:b/>
        </w:rPr>
        <w:t xml:space="preserve">Sintaxis:  </w:t>
      </w:r>
      <w:r>
        <w:rPr>
          <w:rFonts w:ascii="Courier New" w:hAnsi="Courier New"/>
          <w:color w:val="176B17"/>
          <w:sz w:val="20"/>
        </w:rPr>
        <w:t>resultado = (a - b) * c / d</w:t>
      </w:r>
    </w:p>
    <w:p>
      <w:r>
        <w:rPr>
          <w:b/>
        </w:rPr>
        <w:t xml:space="preserve">Ejemplo FV:  </w:t>
      </w:r>
      <w:r>
        <w:t xml:space="preserve">Calcular retorno de inversión del sistema solar:  </w:t>
      </w:r>
      <w:r>
        <w:rPr>
          <w:rFonts w:ascii="Courier New" w:hAnsi="Courier New"/>
          <w:color w:val="C0392B"/>
          <w:sz w:val="20"/>
        </w:rPr>
        <w:t>roi = costo_sistema / (ahorro_anual)</w:t>
      </w:r>
    </w:p>
    <w:p/>
    <w:p/>
    <w:p>
      <w:pPr>
        <w:pStyle w:val="Heading2"/>
      </w:pPr>
      <w:r>
        <w:rPr>
          <w:color w:val="1A6B3C"/>
          <w:sz w:val="24"/>
        </w:rPr>
        <w:t>PARTE 2 — CONVERSIONES DE MÉTRICAS EN PYTHON</w:t>
      </w:r>
    </w:p>
    <w:p/>
    <w:p>
      <w:r>
        <w:rPr>
          <w:i/>
        </w:rPr>
        <w:t>En ingeniería fotovoltaica es frecuente recibir datos en una unidad y necesitar calcular en otra. Esta sección muestra cómo escribir esas conversiones directamente en Python, con la fórmula, el código y un ejemplo aplicado.</w:t>
      </w:r>
    </w:p>
    <w:p/>
    <w:p/>
    <w:p>
      <w:pPr>
        <w:pStyle w:val="Heading2"/>
      </w:pPr>
      <w:r>
        <w:rPr>
          <w:color w:val="1A6B3C"/>
          <w:sz w:val="24"/>
        </w:rPr>
        <w:t xml:space="preserve">  A) Conversiones de Temperatura</w:t>
      </w:r>
    </w:p>
    <w:p/>
    <w:p>
      <w:pPr>
        <w:pStyle w:val="Heading1"/>
      </w:pPr>
      <w:r>
        <w:rPr>
          <w:color w:val="6E2794"/>
          <w:sz w:val="26"/>
        </w:rPr>
        <w:t>16. Conversión: Celsius (°C)  →  Fahrenheit (°F)</w:t>
      </w:r>
    </w:p>
    <w:p>
      <w:r>
        <w:rPr>
          <w:b/>
        </w:rPr>
        <w:t xml:space="preserve">Fórmula:  </w:t>
      </w:r>
      <w:r>
        <w:t>°F = (°C × 9/5) + 32</w:t>
      </w:r>
    </w:p>
    <w:p>
      <w:r>
        <w:rPr>
          <w:b/>
        </w:rPr>
        <w:t xml:space="preserve">En Python:  </w:t>
      </w:r>
      <w:r>
        <w:rPr>
          <w:rFonts w:ascii="Courier New" w:hAnsi="Courier New"/>
          <w:color w:val="176B17"/>
          <w:sz w:val="20"/>
        </w:rPr>
        <w:t>tf = (tc * 9/5) + 32</w:t>
      </w:r>
    </w:p>
    <w:p>
      <w:r>
        <w:rPr>
          <w:b/>
        </w:rPr>
        <w:t xml:space="preserve">Ejemplo FV:  </w:t>
      </w:r>
      <w:r>
        <w:t xml:space="preserve">Convertir temperatura de operación del panel (25 °C estándar):  </w:t>
      </w:r>
      <w:r>
        <w:rPr>
          <w:rFonts w:ascii="Courier New" w:hAnsi="Courier New"/>
          <w:color w:val="C0392B"/>
          <w:sz w:val="20"/>
        </w:rPr>
        <w:t>tc = 25</w:t>
        <w:br/>
        <w:t>tf = (tc * 9/5) + 32</w:t>
        <w:br/>
        <w:t>print("Temperatura:", tf, "°F")   # → 77.0 °F</w:t>
      </w:r>
    </w:p>
    <w:p/>
    <w:p>
      <w:pPr>
        <w:pStyle w:val="Heading1"/>
      </w:pPr>
      <w:r>
        <w:rPr>
          <w:color w:val="6E2794"/>
          <w:sz w:val="26"/>
        </w:rPr>
        <w:t>17. Conversión: Fahrenheit (°F)  →  Celsius (°C)</w:t>
      </w:r>
    </w:p>
    <w:p>
      <w:r>
        <w:rPr>
          <w:b/>
        </w:rPr>
        <w:t xml:space="preserve">Fórmula:  </w:t>
      </w:r>
      <w:r>
        <w:t>°C = (°F − 32) × 5/9</w:t>
      </w:r>
    </w:p>
    <w:p>
      <w:r>
        <w:rPr>
          <w:b/>
        </w:rPr>
        <w:t xml:space="preserve">En Python:  </w:t>
      </w:r>
      <w:r>
        <w:rPr>
          <w:rFonts w:ascii="Courier New" w:hAnsi="Courier New"/>
          <w:color w:val="176B17"/>
          <w:sz w:val="20"/>
        </w:rPr>
        <w:t>tc = (tf - 32) * 5/9</w:t>
      </w:r>
    </w:p>
    <w:p>
      <w:r>
        <w:rPr>
          <w:b/>
        </w:rPr>
        <w:t xml:space="preserve">Ejemplo FV:  </w:t>
      </w:r>
      <w:r>
        <w:t xml:space="preserve">Convertir dato climático de estación en °F a °C para calcular pérdida:  </w:t>
      </w:r>
      <w:r>
        <w:rPr>
          <w:rFonts w:ascii="Courier New" w:hAnsi="Courier New"/>
          <w:color w:val="C0392B"/>
          <w:sz w:val="20"/>
        </w:rPr>
        <w:t>tf = 95</w:t>
        <w:br/>
        <w:t>tc = (tf - 32) * 5/9</w:t>
        <w:br/>
        <w:t>print("Temperatura:", round(tc,1), "°C")   # → 35.0 °C</w:t>
      </w:r>
    </w:p>
    <w:p/>
    <w:p>
      <w:pPr>
        <w:pStyle w:val="Heading1"/>
      </w:pPr>
      <w:r>
        <w:rPr>
          <w:color w:val="6E2794"/>
          <w:sz w:val="26"/>
        </w:rPr>
        <w:t>18. Conversión: Celsius (°C)  →  Kelvin (K)</w:t>
      </w:r>
    </w:p>
    <w:p>
      <w:r>
        <w:rPr>
          <w:b/>
        </w:rPr>
        <w:t xml:space="preserve">Fórmula:  </w:t>
      </w:r>
      <w:r>
        <w:t>K = °C + 273.15</w:t>
      </w:r>
    </w:p>
    <w:p>
      <w:r>
        <w:rPr>
          <w:b/>
        </w:rPr>
        <w:t xml:space="preserve">En Python:  </w:t>
      </w:r>
      <w:r>
        <w:rPr>
          <w:rFonts w:ascii="Courier New" w:hAnsi="Courier New"/>
          <w:color w:val="176B17"/>
          <w:sz w:val="20"/>
        </w:rPr>
        <w:t>tk = tc + 273.15</w:t>
      </w:r>
    </w:p>
    <w:p>
      <w:r>
        <w:rPr>
          <w:b/>
        </w:rPr>
        <w:t xml:space="preserve">Ejemplo FV:  </w:t>
      </w:r>
      <w:r>
        <w:t xml:space="preserve">Calcular eficiencia real del panel con temperatura en Kelvin:  </w:t>
      </w:r>
      <w:r>
        <w:rPr>
          <w:rFonts w:ascii="Courier New" w:hAnsi="Courier New"/>
          <w:color w:val="C0392B"/>
          <w:sz w:val="20"/>
        </w:rPr>
        <w:t>tc = 45</w:t>
        <w:br/>
        <w:t>tk = tc + 273.15</w:t>
        <w:br/>
        <w:t>print("Temperatura en Kelvin:", tk, "K")   # → 318.15 K</w:t>
      </w:r>
    </w:p>
    <w:p/>
    <w:p/>
    <w:p>
      <w:pPr>
        <w:pStyle w:val="Heading2"/>
      </w:pPr>
      <w:r>
        <w:rPr>
          <w:color w:val="1A6B3C"/>
          <w:sz w:val="24"/>
        </w:rPr>
        <w:t xml:space="preserve">  B) Conversiones de Potencia</w:t>
      </w:r>
    </w:p>
    <w:p/>
    <w:p>
      <w:pPr>
        <w:pStyle w:val="Heading1"/>
      </w:pPr>
      <w:r>
        <w:rPr>
          <w:color w:val="6E2794"/>
          <w:sz w:val="26"/>
        </w:rPr>
        <w:t>19. Conversión: Watts (W)  →  Kilowatts (kW)</w:t>
      </w:r>
    </w:p>
    <w:p>
      <w:r>
        <w:rPr>
          <w:b/>
        </w:rPr>
        <w:t xml:space="preserve">Fórmula:  </w:t>
      </w:r>
      <w:r>
        <w:t>kW = W ÷ 1 000</w:t>
      </w:r>
    </w:p>
    <w:p>
      <w:r>
        <w:rPr>
          <w:b/>
        </w:rPr>
        <w:t xml:space="preserve">En Python:  </w:t>
      </w:r>
      <w:r>
        <w:rPr>
          <w:rFonts w:ascii="Courier New" w:hAnsi="Courier New"/>
          <w:color w:val="176B17"/>
          <w:sz w:val="20"/>
        </w:rPr>
        <w:t>kw = w / 1000</w:t>
      </w:r>
    </w:p>
    <w:p>
      <w:r>
        <w:rPr>
          <w:b/>
        </w:rPr>
        <w:t xml:space="preserve">Ejemplo FV:  </w:t>
      </w:r>
      <w:r>
        <w:t xml:space="preserve">Convertir potencia total de sistema de 3 200 W a kW:  </w:t>
      </w:r>
      <w:r>
        <w:rPr>
          <w:rFonts w:ascii="Courier New" w:hAnsi="Courier New"/>
          <w:color w:val="C0392B"/>
          <w:sz w:val="20"/>
        </w:rPr>
        <w:t>w = 3200</w:t>
        <w:br/>
        <w:t>kw = w / 1000</w:t>
        <w:br/>
        <w:t>print("Potencia:", kw, "kW")   # → 3.2 kW</w:t>
      </w:r>
    </w:p>
    <w:p/>
    <w:p>
      <w:pPr>
        <w:pStyle w:val="Heading1"/>
      </w:pPr>
      <w:r>
        <w:rPr>
          <w:color w:val="6E2794"/>
          <w:sz w:val="26"/>
        </w:rPr>
        <w:t>20. Conversión: Kilowatts (kW)  →  Watts (W)</w:t>
      </w:r>
    </w:p>
    <w:p>
      <w:r>
        <w:rPr>
          <w:b/>
        </w:rPr>
        <w:t xml:space="preserve">Fórmula:  </w:t>
      </w:r>
      <w:r>
        <w:t>W = kW × 1 000</w:t>
      </w:r>
    </w:p>
    <w:p>
      <w:r>
        <w:rPr>
          <w:b/>
        </w:rPr>
        <w:t xml:space="preserve">En Python:  </w:t>
      </w:r>
      <w:r>
        <w:rPr>
          <w:rFonts w:ascii="Courier New" w:hAnsi="Courier New"/>
          <w:color w:val="176B17"/>
          <w:sz w:val="20"/>
        </w:rPr>
        <w:t>w = kw * 1000</w:t>
      </w:r>
    </w:p>
    <w:p>
      <w:r>
        <w:rPr>
          <w:b/>
        </w:rPr>
        <w:t xml:space="preserve">Ejemplo FV:  </w:t>
      </w:r>
      <w:r>
        <w:t xml:space="preserve">Expresar en W un panel nominado en 0.40 kW:  </w:t>
      </w:r>
      <w:r>
        <w:rPr>
          <w:rFonts w:ascii="Courier New" w:hAnsi="Courier New"/>
          <w:color w:val="C0392B"/>
          <w:sz w:val="20"/>
        </w:rPr>
        <w:t>kw = 0.40</w:t>
        <w:br/>
        <w:t>w = kw * 1000</w:t>
        <w:br/>
        <w:t>print("Potencia:", w, "W")   # → 400.0 W</w:t>
      </w:r>
    </w:p>
    <w:p/>
    <w:p>
      <w:pPr>
        <w:pStyle w:val="Heading1"/>
      </w:pPr>
      <w:r>
        <w:rPr>
          <w:color w:val="6E2794"/>
          <w:sz w:val="26"/>
        </w:rPr>
        <w:t>21. Conversión: Watts (W)  →  Horsepower — HP (CV)</w:t>
      </w:r>
    </w:p>
    <w:p>
      <w:r>
        <w:rPr>
          <w:b/>
        </w:rPr>
        <w:t xml:space="preserve">Fórmula:  </w:t>
      </w:r>
      <w:r>
        <w:t>1 HP = 745.7 W  →  HP = W ÷ 745.7</w:t>
      </w:r>
    </w:p>
    <w:p>
      <w:r>
        <w:rPr>
          <w:b/>
        </w:rPr>
        <w:t xml:space="preserve">En Python:  </w:t>
      </w:r>
      <w:r>
        <w:rPr>
          <w:rFonts w:ascii="Courier New" w:hAnsi="Courier New"/>
          <w:color w:val="176B17"/>
          <w:sz w:val="20"/>
        </w:rPr>
        <w:t>hp = w / 745.7</w:t>
      </w:r>
    </w:p>
    <w:p>
      <w:r>
        <w:rPr>
          <w:b/>
        </w:rPr>
        <w:t xml:space="preserve">Ejemplo FV:  </w:t>
      </w:r>
      <w:r>
        <w:t xml:space="preserve">Comparar potencia de inversor (1 500 W) en HP:  </w:t>
      </w:r>
      <w:r>
        <w:rPr>
          <w:rFonts w:ascii="Courier New" w:hAnsi="Courier New"/>
          <w:color w:val="C0392B"/>
          <w:sz w:val="20"/>
        </w:rPr>
        <w:t>w = 1500</w:t>
        <w:br/>
        <w:t>hp = round(w / 745.7, 2)</w:t>
        <w:br/>
        <w:t>print("Potencia:", hp, "HP")   # → 2.01 HP</w:t>
      </w:r>
    </w:p>
    <w:p/>
    <w:p>
      <w:pPr>
        <w:pStyle w:val="Heading1"/>
      </w:pPr>
      <w:r>
        <w:rPr>
          <w:color w:val="6E2794"/>
          <w:sz w:val="26"/>
        </w:rPr>
        <w:t>22. Conversión: Horsepower (HP)  →  Watts (W)</w:t>
      </w:r>
    </w:p>
    <w:p>
      <w:r>
        <w:rPr>
          <w:b/>
        </w:rPr>
        <w:t xml:space="preserve">Fórmula:  </w:t>
      </w:r>
      <w:r>
        <w:t>W = HP × 745.7</w:t>
      </w:r>
    </w:p>
    <w:p>
      <w:r>
        <w:rPr>
          <w:b/>
        </w:rPr>
        <w:t xml:space="preserve">En Python:  </w:t>
      </w:r>
      <w:r>
        <w:rPr>
          <w:rFonts w:ascii="Courier New" w:hAnsi="Courier New"/>
          <w:color w:val="176B17"/>
          <w:sz w:val="20"/>
        </w:rPr>
        <w:t>w = hp * 745.7</w:t>
      </w:r>
    </w:p>
    <w:p>
      <w:r>
        <w:rPr>
          <w:b/>
        </w:rPr>
        <w:t xml:space="preserve">Ejemplo FV:  </w:t>
      </w:r>
      <w:r>
        <w:t xml:space="preserve">Calcular carga en vatios de bomba de 2 HP alimentada por panel:  </w:t>
      </w:r>
      <w:r>
        <w:rPr>
          <w:rFonts w:ascii="Courier New" w:hAnsi="Courier New"/>
          <w:color w:val="C0392B"/>
          <w:sz w:val="20"/>
        </w:rPr>
        <w:t>hp = 2</w:t>
        <w:br/>
        <w:t>w = hp * 745.7</w:t>
        <w:br/>
        <w:t>print("Carga bomba:", w, "W")   # → 1491.4 W</w:t>
      </w:r>
    </w:p>
    <w:p/>
    <w:p/>
    <w:p>
      <w:pPr>
        <w:pStyle w:val="Heading2"/>
      </w:pPr>
      <w:r>
        <w:rPr>
          <w:color w:val="1A6B3C"/>
          <w:sz w:val="24"/>
        </w:rPr>
        <w:t xml:space="preserve">  C) Conversiones de Energía</w:t>
      </w:r>
    </w:p>
    <w:p/>
    <w:p>
      <w:pPr>
        <w:pStyle w:val="Heading1"/>
      </w:pPr>
      <w:r>
        <w:rPr>
          <w:color w:val="6E2794"/>
          <w:sz w:val="26"/>
        </w:rPr>
        <w:t>23. Conversión: Watt-hora (Wh)  →  Kilowatt-hora (kWh)</w:t>
      </w:r>
    </w:p>
    <w:p>
      <w:r>
        <w:rPr>
          <w:b/>
        </w:rPr>
        <w:t xml:space="preserve">Fórmula:  </w:t>
      </w:r>
      <w:r>
        <w:t>kWh = Wh ÷ 1 000</w:t>
      </w:r>
    </w:p>
    <w:p>
      <w:r>
        <w:rPr>
          <w:b/>
        </w:rPr>
        <w:t xml:space="preserve">En Python:  </w:t>
      </w:r>
      <w:r>
        <w:rPr>
          <w:rFonts w:ascii="Courier New" w:hAnsi="Courier New"/>
          <w:color w:val="176B17"/>
          <w:sz w:val="20"/>
        </w:rPr>
        <w:t>kwh = wh / 1000</w:t>
      </w:r>
    </w:p>
    <w:p>
      <w:r>
        <w:rPr>
          <w:b/>
        </w:rPr>
        <w:t xml:space="preserve">Ejemplo FV:  </w:t>
      </w:r>
      <w:r>
        <w:t xml:space="preserve">Convertir producción diaria de 4 800 Wh a kWh para factura:  </w:t>
      </w:r>
      <w:r>
        <w:rPr>
          <w:rFonts w:ascii="Courier New" w:hAnsi="Courier New"/>
          <w:color w:val="C0392B"/>
          <w:sz w:val="20"/>
        </w:rPr>
        <w:t>wh = 4800</w:t>
        <w:br/>
        <w:t>kwh = wh / 1000</w:t>
        <w:br/>
        <w:t>print("Producción:", kwh, "kWh")   # → 4.8 kWh</w:t>
      </w:r>
    </w:p>
    <w:p/>
    <w:p>
      <w:pPr>
        <w:pStyle w:val="Heading1"/>
      </w:pPr>
      <w:r>
        <w:rPr>
          <w:color w:val="6E2794"/>
          <w:sz w:val="26"/>
        </w:rPr>
        <w:t>24. Conversión: Kilowatt-hora (kWh)  →  Watt-hora (Wh)</w:t>
      </w:r>
    </w:p>
    <w:p>
      <w:r>
        <w:rPr>
          <w:b/>
        </w:rPr>
        <w:t xml:space="preserve">Fórmula:  </w:t>
      </w:r>
      <w:r>
        <w:t>Wh = kWh × 1 000</w:t>
      </w:r>
    </w:p>
    <w:p>
      <w:r>
        <w:rPr>
          <w:b/>
        </w:rPr>
        <w:t xml:space="preserve">En Python:  </w:t>
      </w:r>
      <w:r>
        <w:rPr>
          <w:rFonts w:ascii="Courier New" w:hAnsi="Courier New"/>
          <w:color w:val="176B17"/>
          <w:sz w:val="20"/>
        </w:rPr>
        <w:t>wh = kwh * 1000</w:t>
      </w:r>
    </w:p>
    <w:p>
      <w:r>
        <w:rPr>
          <w:b/>
        </w:rPr>
        <w:t xml:space="preserve">Ejemplo FV:  </w:t>
      </w:r>
      <w:r>
        <w:t xml:space="preserve">Expresar en Wh el consumo mensual de 180 kWh para dimensionar banco de baterías:  </w:t>
      </w:r>
      <w:r>
        <w:rPr>
          <w:rFonts w:ascii="Courier New" w:hAnsi="Courier New"/>
          <w:color w:val="C0392B"/>
          <w:sz w:val="20"/>
        </w:rPr>
        <w:t>kwh = 180</w:t>
        <w:br/>
        <w:t>wh = kwh * 1000</w:t>
        <w:br/>
        <w:t>print("Consumo:", wh, "Wh")   # → 180000 Wh</w:t>
      </w:r>
    </w:p>
    <w:p/>
    <w:p>
      <w:pPr>
        <w:pStyle w:val="Heading1"/>
      </w:pPr>
      <w:r>
        <w:rPr>
          <w:color w:val="6E2794"/>
          <w:sz w:val="26"/>
        </w:rPr>
        <w:t>25. Conversión: Kilowatt-hora (kWh)  →  Megawatt-hora (MWh)</w:t>
      </w:r>
    </w:p>
    <w:p>
      <w:r>
        <w:rPr>
          <w:b/>
        </w:rPr>
        <w:t xml:space="preserve">Fórmula:  </w:t>
      </w:r>
      <w:r>
        <w:t>MWh = kWh ÷ 1 000</w:t>
      </w:r>
    </w:p>
    <w:p>
      <w:r>
        <w:rPr>
          <w:b/>
        </w:rPr>
        <w:t xml:space="preserve">En Python:  </w:t>
      </w:r>
      <w:r>
        <w:rPr>
          <w:rFonts w:ascii="Courier New" w:hAnsi="Courier New"/>
          <w:color w:val="176B17"/>
          <w:sz w:val="20"/>
        </w:rPr>
        <w:t>mwh = kwh / 1000</w:t>
      </w:r>
    </w:p>
    <w:p>
      <w:r>
        <w:rPr>
          <w:b/>
        </w:rPr>
        <w:t xml:space="preserve">Ejemplo FV:  </w:t>
      </w:r>
      <w:r>
        <w:t xml:space="preserve">Calcular producción anual de un parque solar en MWh:  </w:t>
      </w:r>
      <w:r>
        <w:rPr>
          <w:rFonts w:ascii="Courier New" w:hAnsi="Courier New"/>
          <w:color w:val="C0392B"/>
          <w:sz w:val="20"/>
        </w:rPr>
        <w:t>kwh_anual = 52000</w:t>
        <w:br/>
        <w:t>mwh = kwh_anual / 1000</w:t>
        <w:br/>
        <w:t>print("Producción anual:", mwh, "MWh")   # → 52.0 MWh</w:t>
      </w:r>
    </w:p>
    <w:p/>
    <w:p>
      <w:pPr>
        <w:pStyle w:val="Heading1"/>
      </w:pPr>
      <w:r>
        <w:rPr>
          <w:color w:val="6E2794"/>
          <w:sz w:val="26"/>
        </w:rPr>
        <w:t>26. Conversión: Watt-hora (Wh)  →  Joules (J)</w:t>
      </w:r>
    </w:p>
    <w:p>
      <w:r>
        <w:rPr>
          <w:b/>
        </w:rPr>
        <w:t xml:space="preserve">Fórmula:  </w:t>
      </w:r>
      <w:r>
        <w:t>1 Wh = 3 600 J  →  J = Wh × 3 600</w:t>
      </w:r>
    </w:p>
    <w:p>
      <w:r>
        <w:rPr>
          <w:b/>
        </w:rPr>
        <w:t xml:space="preserve">En Python:  </w:t>
      </w:r>
      <w:r>
        <w:rPr>
          <w:rFonts w:ascii="Courier New" w:hAnsi="Courier New"/>
          <w:color w:val="176B17"/>
          <w:sz w:val="20"/>
        </w:rPr>
        <w:t>j = wh * 3600</w:t>
      </w:r>
    </w:p>
    <w:p>
      <w:r>
        <w:rPr>
          <w:b/>
        </w:rPr>
        <w:t xml:space="preserve">Ejemplo FV:  </w:t>
      </w:r>
      <w:r>
        <w:t xml:space="preserve">Convertir energía de batería de 100 Wh a Joules:  </w:t>
      </w:r>
      <w:r>
        <w:rPr>
          <w:rFonts w:ascii="Courier New" w:hAnsi="Courier New"/>
          <w:color w:val="C0392B"/>
          <w:sz w:val="20"/>
        </w:rPr>
        <w:t>wh = 100</w:t>
        <w:br/>
        <w:t>j = wh * 3600</w:t>
        <w:br/>
        <w:t>print("Energía:", j, "J")   # → 360000 J</w:t>
      </w:r>
    </w:p>
    <w:p/>
    <w:p/>
    <w:p>
      <w:pPr>
        <w:pStyle w:val="Heading2"/>
      </w:pPr>
      <w:r>
        <w:rPr>
          <w:color w:val="1A6B3C"/>
          <w:sz w:val="24"/>
        </w:rPr>
        <w:t xml:space="preserve">  D) Conversiones de Área</w:t>
      </w:r>
    </w:p>
    <w:p/>
    <w:p>
      <w:pPr>
        <w:pStyle w:val="Heading1"/>
      </w:pPr>
      <w:r>
        <w:rPr>
          <w:color w:val="6E2794"/>
          <w:sz w:val="26"/>
        </w:rPr>
        <w:t>27. Conversión: Metros cuadrados (m²)  →  Pies cuadrados (ft²)</w:t>
      </w:r>
    </w:p>
    <w:p>
      <w:r>
        <w:rPr>
          <w:b/>
        </w:rPr>
        <w:t xml:space="preserve">Fórmula:  </w:t>
      </w:r>
      <w:r>
        <w:t>1 m² = 10.764 ft²  →  ft² = m² × 10.764</w:t>
      </w:r>
    </w:p>
    <w:p>
      <w:r>
        <w:rPr>
          <w:b/>
        </w:rPr>
        <w:t xml:space="preserve">En Python:  </w:t>
      </w:r>
      <w:r>
        <w:rPr>
          <w:rFonts w:ascii="Courier New" w:hAnsi="Courier New"/>
          <w:color w:val="176B17"/>
          <w:sz w:val="20"/>
        </w:rPr>
        <w:t>ft2 = m2 * 10.764</w:t>
      </w:r>
    </w:p>
    <w:p>
      <w:r>
        <w:rPr>
          <w:b/>
        </w:rPr>
        <w:t xml:space="preserve">Ejemplo FV:  </w:t>
      </w:r>
      <w:r>
        <w:t xml:space="preserve">Calcular área de techo en ft² para clientes que usan sistema imperial:  </w:t>
      </w:r>
      <w:r>
        <w:rPr>
          <w:rFonts w:ascii="Courier New" w:hAnsi="Courier New"/>
          <w:color w:val="C0392B"/>
          <w:sz w:val="20"/>
        </w:rPr>
        <w:t>m2 = 30</w:t>
        <w:br/>
        <w:t>ft2 = round(m2 * 10.764, 2)</w:t>
        <w:br/>
        <w:t>print("Área:", ft2, "ft²")   # → 322.92 ft²</w:t>
      </w:r>
    </w:p>
    <w:p/>
    <w:p>
      <w:pPr>
        <w:pStyle w:val="Heading1"/>
      </w:pPr>
      <w:r>
        <w:rPr>
          <w:color w:val="6E2794"/>
          <w:sz w:val="26"/>
        </w:rPr>
        <w:t>28. Conversión: Pies cuadrados (ft²)  →  Metros cuadrados (m²)</w:t>
      </w:r>
    </w:p>
    <w:p>
      <w:r>
        <w:rPr>
          <w:b/>
        </w:rPr>
        <w:t xml:space="preserve">Fórmula:  </w:t>
      </w:r>
      <w:r>
        <w:t>1 ft² = 0.0929 m²  →  m² = ft² × 0.0929</w:t>
      </w:r>
    </w:p>
    <w:p>
      <w:r>
        <w:rPr>
          <w:b/>
        </w:rPr>
        <w:t xml:space="preserve">En Python:  </w:t>
      </w:r>
      <w:r>
        <w:rPr>
          <w:rFonts w:ascii="Courier New" w:hAnsi="Courier New"/>
          <w:color w:val="176B17"/>
          <w:sz w:val="20"/>
        </w:rPr>
        <w:t>m2 = ft2 * 0.0929</w:t>
      </w:r>
    </w:p>
    <w:p>
      <w:r>
        <w:rPr>
          <w:b/>
        </w:rPr>
        <w:t xml:space="preserve">Ejemplo FV:  </w:t>
      </w:r>
      <w:r>
        <w:t xml:space="preserve">Convertir techo de 400 ft² a m² para calcular cuántos paneles caben:  </w:t>
      </w:r>
      <w:r>
        <w:rPr>
          <w:rFonts w:ascii="Courier New" w:hAnsi="Courier New"/>
          <w:color w:val="C0392B"/>
          <w:sz w:val="20"/>
        </w:rPr>
        <w:t>ft2 = 400</w:t>
        <w:br/>
        <w:t>m2 = round(ft2 * 0.0929, 2)</w:t>
        <w:br/>
        <w:t>print("Área:", m2, "m²")   # → 37.16 m²</w:t>
      </w:r>
    </w:p>
    <w:p/>
    <w:p>
      <w:pPr>
        <w:pStyle w:val="Heading1"/>
      </w:pPr>
      <w:r>
        <w:rPr>
          <w:color w:val="6E2794"/>
          <w:sz w:val="26"/>
        </w:rPr>
        <w:t>29. Conversión: Metros cuadrados (m²)  →  Hectáreas (ha)</w:t>
      </w:r>
    </w:p>
    <w:p>
      <w:r>
        <w:rPr>
          <w:b/>
        </w:rPr>
        <w:t xml:space="preserve">Fórmula:  </w:t>
      </w:r>
      <w:r>
        <w:t>1 ha = 10 000 m²  →  ha = m² ÷ 10 000</w:t>
      </w:r>
    </w:p>
    <w:p>
      <w:r>
        <w:rPr>
          <w:b/>
        </w:rPr>
        <w:t xml:space="preserve">En Python:  </w:t>
      </w:r>
      <w:r>
        <w:rPr>
          <w:rFonts w:ascii="Courier New" w:hAnsi="Courier New"/>
          <w:color w:val="176B17"/>
          <w:sz w:val="20"/>
        </w:rPr>
        <w:t>ha = m2 / 10000</w:t>
      </w:r>
    </w:p>
    <w:p>
      <w:r>
        <w:rPr>
          <w:b/>
        </w:rPr>
        <w:t xml:space="preserve">Ejemplo FV:  </w:t>
      </w:r>
      <w:r>
        <w:t xml:space="preserve">Expresar superficie de un parque solar de 25 000 m² en hectáreas:  </w:t>
      </w:r>
      <w:r>
        <w:rPr>
          <w:rFonts w:ascii="Courier New" w:hAnsi="Courier New"/>
          <w:color w:val="C0392B"/>
          <w:sz w:val="20"/>
        </w:rPr>
        <w:t>m2 = 25000</w:t>
        <w:br/>
        <w:t>ha = m2 / 10000</w:t>
        <w:br/>
        <w:t>print("Superficie:", ha, "ha")   # → 2.5 ha</w:t>
      </w:r>
    </w:p>
    <w:p/>
    <w:p>
      <w:pPr>
        <w:pStyle w:val="Heading1"/>
      </w:pPr>
      <w:r>
        <w:rPr>
          <w:color w:val="6E2794"/>
          <w:sz w:val="26"/>
        </w:rPr>
        <w:t>30. Conversión: Kilómetros cuadrados (km²)  →  Metros cuadrados (m²)</w:t>
      </w:r>
    </w:p>
    <w:p>
      <w:r>
        <w:rPr>
          <w:b/>
        </w:rPr>
        <w:t xml:space="preserve">Fórmula:  </w:t>
      </w:r>
      <w:r>
        <w:t>1 km² = 1 000 000 m²  →  m² = km² × 1 000 000</w:t>
      </w:r>
    </w:p>
    <w:p>
      <w:r>
        <w:rPr>
          <w:b/>
        </w:rPr>
        <w:t xml:space="preserve">En Python:  </w:t>
      </w:r>
      <w:r>
        <w:rPr>
          <w:rFonts w:ascii="Courier New" w:hAnsi="Courier New"/>
          <w:color w:val="176B17"/>
          <w:sz w:val="20"/>
        </w:rPr>
        <w:t>m2 = km2 * 1000000</w:t>
      </w:r>
    </w:p>
    <w:p>
      <w:r>
        <w:rPr>
          <w:b/>
        </w:rPr>
        <w:t xml:space="preserve">Ejemplo FV:  </w:t>
      </w:r>
      <w:r>
        <w:t xml:space="preserve">Convertir irradiación global en km² a m² para proyectar potencia instalable:  </w:t>
      </w:r>
      <w:r>
        <w:rPr>
          <w:rFonts w:ascii="Courier New" w:hAnsi="Courier New"/>
          <w:color w:val="C0392B"/>
          <w:sz w:val="20"/>
        </w:rPr>
        <w:t>km2 = 0.05</w:t>
        <w:br/>
        <w:t>m2 = km2 * 1000000</w:t>
        <w:br/>
        <w:t>print("Área disponible:", m2, "m²")   # → 50000.0 m²</w:t>
      </w:r>
    </w:p>
    <w:p/>
    <w:p/>
    <w:p>
      <w:pPr>
        <w:pStyle w:val="Heading2"/>
      </w:pPr>
      <w:r>
        <w:rPr>
          <w:color w:val="1A6B3C"/>
          <w:sz w:val="24"/>
        </w:rPr>
        <w:t>PARTE 3 — HORAS DE SOL PICO (HSP) E IRRADIANCIA SOLAR</w:t>
      </w:r>
    </w:p>
    <w:p/>
    <w:p>
      <w:r>
        <w:rPr>
          <w:b/>
          <w:color w:val="6E2794"/>
          <w:sz w:val="22"/>
        </w:rPr>
        <w:t>Conceptos clave antes de programar:</w:t>
      </w:r>
    </w:p>
    <w:p/>
    <w:p>
      <w:pPr>
        <w:pStyle w:val="Heading2"/>
      </w:pPr>
      <w:r>
        <w:rPr>
          <w:color w:val="6E2794"/>
          <w:sz w:val="22"/>
        </w:rPr>
        <w:t>¿Qué es la Hora de Sol Pico (HSP)?</w:t>
      </w:r>
    </w:p>
    <w:p>
      <w:r>
        <w:rPr>
          <w:sz w:val="20"/>
        </w:rPr>
        <w:t>Una HSP equivale a 1 hora de irradiancia constante a 1 000 W/m² (condición estándar). Es decir, si tu zona recibe 5 HSP al día, significa que la energía solar acumulada de ese día es equivalente a tener el sol al máximo durante 5 horas seguidas. Se obtiene de bases de datos como NASA POWER, PVGIS o SolarGIS, ingresando la latitud/longitud del proyecto.</w:t>
      </w:r>
    </w:p>
    <w:p/>
    <w:p>
      <w:pPr>
        <w:pStyle w:val="Heading2"/>
      </w:pPr>
      <w:r>
        <w:rPr>
          <w:color w:val="6E2794"/>
          <w:sz w:val="22"/>
        </w:rPr>
        <w:t>¿Qué es la Irradiancia?</w:t>
      </w:r>
    </w:p>
    <w:p>
      <w:r>
        <w:rPr>
          <w:sz w:val="20"/>
        </w:rPr>
        <w:t>La irradiancia es la potencia del sol que llega a 1 m² de superficie en un instante, medida en W/m². La irradiación es la energía acumulada en un período (Wh/m² o kWh/m²). La relación fundamental es: Irradiación (kWh/m²) = HSP × 1 kW/m².</w:t>
      </w:r>
    </w:p>
    <w:p/>
    <w:p/>
    <w:p>
      <w:pPr>
        <w:pStyle w:val="Heading2"/>
      </w:pPr>
      <w:r>
        <w:rPr>
          <w:color w:val="1A6B3C"/>
          <w:sz w:val="24"/>
        </w:rPr>
        <w:t xml:space="preserve">  E) Cálculos y Conversiones de HSP e Irradiancia</w:t>
      </w:r>
    </w:p>
    <w:p/>
    <w:p>
      <w:pPr>
        <w:pStyle w:val="Heading1"/>
      </w:pPr>
      <w:r>
        <w:rPr>
          <w:color w:val="6E2794"/>
          <w:sz w:val="26"/>
        </w:rPr>
        <w:t>31. Conversión: Irradiación diaria (kWh/m²/día)  →  HSP del lugar</w:t>
      </w:r>
    </w:p>
    <w:p>
      <w:r>
        <w:rPr>
          <w:b/>
        </w:rPr>
        <w:t xml:space="preserve">Fórmula:  </w:t>
      </w:r>
      <w:r>
        <w:t>HSP = kWh/m²/día  (son numéricamente iguales, solo cambia la interpretación)</w:t>
      </w:r>
    </w:p>
    <w:p>
      <w:r>
        <w:rPr>
          <w:b/>
        </w:rPr>
        <w:t xml:space="preserve">En Python:  </w:t>
      </w:r>
      <w:r>
        <w:rPr>
          <w:rFonts w:ascii="Courier New" w:hAnsi="Courier New"/>
          <w:color w:val="176B17"/>
          <w:sz w:val="20"/>
        </w:rPr>
        <w:t>hsp = irradiacion_kwh_m2</w:t>
      </w:r>
    </w:p>
    <w:p>
      <w:r>
        <w:rPr>
          <w:b/>
        </w:rPr>
        <w:t xml:space="preserve">Ejemplo FV:  </w:t>
      </w:r>
      <w:r>
        <w:t xml:space="preserve">El atlas solar indica 5.2 kWh/m²/día para tu ciudad — ese valor ES las HSP:  </w:t>
      </w:r>
      <w:r>
        <w:rPr>
          <w:rFonts w:ascii="Courier New" w:hAnsi="Courier New"/>
          <w:color w:val="C0392B"/>
          <w:sz w:val="20"/>
        </w:rPr>
        <w:t>irradiacion_kwh_m2 = 5.2   # dato de NASA POWER o PVGIS</w:t>
        <w:br/>
        <w:t>hsp = irradiacion_kwh_m2</w:t>
        <w:br/>
        <w:t>print("HSP del lugar:", hsp, "h/día")   # → 5.2 h/día</w:t>
      </w:r>
    </w:p>
    <w:p/>
    <w:p>
      <w:pPr>
        <w:pStyle w:val="Heading1"/>
      </w:pPr>
      <w:r>
        <w:rPr>
          <w:color w:val="6E2794"/>
          <w:sz w:val="26"/>
        </w:rPr>
        <w:t>32. Conversión: Irradiación en Wh/m²/día  →  HSP</w:t>
      </w:r>
    </w:p>
    <w:p>
      <w:r>
        <w:rPr>
          <w:b/>
        </w:rPr>
        <w:t xml:space="preserve">Fórmula:  </w:t>
      </w:r>
      <w:r>
        <w:t>HSP = Wh/m²/día ÷ 1 000</w:t>
      </w:r>
    </w:p>
    <w:p>
      <w:r>
        <w:rPr>
          <w:b/>
        </w:rPr>
        <w:t xml:space="preserve">En Python:  </w:t>
      </w:r>
      <w:r>
        <w:rPr>
          <w:rFonts w:ascii="Courier New" w:hAnsi="Courier New"/>
          <w:color w:val="176B17"/>
          <w:sz w:val="20"/>
        </w:rPr>
        <w:t>hsp = irradiacion_wh_m2 / 1000</w:t>
      </w:r>
    </w:p>
    <w:p>
      <w:r>
        <w:rPr>
          <w:b/>
        </w:rPr>
        <w:t xml:space="preserve">Ejemplo FV:  </w:t>
      </w:r>
      <w:r>
        <w:t xml:space="preserve">Un sensor registró 5 200 Wh/m²/día. Convertir a HSP:  </w:t>
      </w:r>
      <w:r>
        <w:rPr>
          <w:rFonts w:ascii="Courier New" w:hAnsi="Courier New"/>
          <w:color w:val="C0392B"/>
          <w:sz w:val="20"/>
        </w:rPr>
        <w:t>irradiacion_wh_m2 = 5200</w:t>
        <w:br/>
        <w:t>hsp = irradiacion_wh_m2 / 1000</w:t>
        <w:br/>
        <w:t>print("HSP:", hsp, "h/día")   # → 5.2 h/día</w:t>
      </w:r>
    </w:p>
    <w:p/>
    <w:p>
      <w:pPr>
        <w:pStyle w:val="Heading1"/>
      </w:pPr>
      <w:r>
        <w:rPr>
          <w:color w:val="6E2794"/>
          <w:sz w:val="26"/>
        </w:rPr>
        <w:t>33. Conversión: HSP + Potencia del sistema (W)  →  Energía diaria generada (Wh)</w:t>
      </w:r>
    </w:p>
    <w:p>
      <w:r>
        <w:rPr>
          <w:b/>
        </w:rPr>
        <w:t xml:space="preserve">Fórmula:  </w:t>
      </w:r>
      <w:r>
        <w:t>Energía (Wh) = Potencia_pico (W) × HSP</w:t>
      </w:r>
    </w:p>
    <w:p>
      <w:r>
        <w:rPr>
          <w:b/>
        </w:rPr>
        <w:t xml:space="preserve">En Python:  </w:t>
      </w:r>
      <w:r>
        <w:rPr>
          <w:rFonts w:ascii="Courier New" w:hAnsi="Courier New"/>
          <w:color w:val="176B17"/>
          <w:sz w:val="20"/>
        </w:rPr>
        <w:t>energia_wh = potencia_pico_w * hsp</w:t>
      </w:r>
    </w:p>
    <w:p>
      <w:r>
        <w:rPr>
          <w:b/>
        </w:rPr>
        <w:t xml:space="preserve">Ejemplo FV:  </w:t>
      </w:r>
      <w:r>
        <w:t xml:space="preserve">Sistema de 2 000 W en zona con 5.2 HSP. ¿Cuánto genera al día?  </w:t>
      </w:r>
      <w:r>
        <w:rPr>
          <w:rFonts w:ascii="Courier New" w:hAnsi="Courier New"/>
          <w:color w:val="C0392B"/>
          <w:sz w:val="20"/>
        </w:rPr>
        <w:t>potencia_pico_w = 2000   # 5 paneles × 400 W</w:t>
        <w:br/>
        <w:t>hsp = 5.2</w:t>
        <w:br/>
        <w:t>energia_wh = potencia_pico_w * hsp</w:t>
        <w:br/>
        <w:t>print("Energía diaria:", energia_wh, "Wh")   # → 10400 Wh → 10.4 kWh</w:t>
      </w:r>
    </w:p>
    <w:p/>
    <w:p>
      <w:pPr>
        <w:pStyle w:val="Heading1"/>
      </w:pPr>
      <w:r>
        <w:rPr>
          <w:color w:val="6E2794"/>
          <w:sz w:val="26"/>
        </w:rPr>
        <w:t>34. Conversión: Energía ideal (Wh) + Factor de rendimiento (PR)  →  Energía real entregada (Wh)</w:t>
      </w:r>
    </w:p>
    <w:p>
      <w:r>
        <w:rPr>
          <w:b/>
        </w:rPr>
        <w:t xml:space="preserve">Fórmula:  </w:t>
      </w:r>
      <w:r>
        <w:t>Energía_real = Potencia_pico × HSP × PR    (PR típico: 0.75 a 0.85)</w:t>
      </w:r>
    </w:p>
    <w:p>
      <w:r>
        <w:rPr>
          <w:b/>
        </w:rPr>
        <w:t xml:space="preserve">En Python:  </w:t>
      </w:r>
      <w:r>
        <w:rPr>
          <w:rFonts w:ascii="Courier New" w:hAnsi="Courier New"/>
          <w:color w:val="176B17"/>
          <w:sz w:val="20"/>
        </w:rPr>
        <w:t>energia_real_wh = potencia_pico_w * hsp * pr</w:t>
      </w:r>
    </w:p>
    <w:p>
      <w:r>
        <w:rPr>
          <w:b/>
        </w:rPr>
        <w:t xml:space="preserve">Ejemplo FV:  </w:t>
      </w:r>
      <w:r>
        <w:t xml:space="preserve">Calcular energía real considerando pérdidas del sistema (PR = 0.80):  </w:t>
      </w:r>
      <w:r>
        <w:rPr>
          <w:rFonts w:ascii="Courier New" w:hAnsi="Courier New"/>
          <w:color w:val="C0392B"/>
          <w:sz w:val="20"/>
        </w:rPr>
        <w:t>potencia_pico_w = 2000</w:t>
        <w:br/>
        <w:t>hsp = 5.2</w:t>
        <w:br/>
        <w:t>pr  = 0.80   # 80% de rendimiento real (pérdidas por calor, cableado, inversor)</w:t>
        <w:br/>
        <w:t>energia_real_wh = potencia_pico_w * hsp * pr</w:t>
        <w:br/>
        <w:t>print("Energía real:", energia_real_wh, "Wh")   # → 8320 Wh</w:t>
      </w:r>
    </w:p>
    <w:p/>
    <w:p>
      <w:pPr>
        <w:pStyle w:val="Heading1"/>
      </w:pPr>
      <w:r>
        <w:rPr>
          <w:color w:val="6E2794"/>
          <w:sz w:val="26"/>
        </w:rPr>
        <w:t>35. Conversión: Consumo diario (kWh) + HSP + PR  →  Potencia pico necesaria (kWp)</w:t>
      </w:r>
    </w:p>
    <w:p>
      <w:r>
        <w:rPr>
          <w:b/>
        </w:rPr>
        <w:t xml:space="preserve">Fórmula:  </w:t>
      </w:r>
      <w:r>
        <w:t>Potencia_pico (kWp) = Consumo_diario (kWh) ÷ (HSP × PR)</w:t>
      </w:r>
    </w:p>
    <w:p>
      <w:r>
        <w:rPr>
          <w:b/>
        </w:rPr>
        <w:t xml:space="preserve">En Python:  </w:t>
      </w:r>
      <w:r>
        <w:rPr>
          <w:rFonts w:ascii="Courier New" w:hAnsi="Courier New"/>
          <w:color w:val="176B17"/>
          <w:sz w:val="20"/>
        </w:rPr>
        <w:t>potencia_kWp = consumo_kwh / (hsp * pr)</w:t>
      </w:r>
    </w:p>
    <w:p>
      <w:r>
        <w:rPr>
          <w:b/>
        </w:rPr>
        <w:t xml:space="preserve">Ejemplo FV:  </w:t>
      </w:r>
      <w:r>
        <w:t xml:space="preserve">Hogar con 18 kWh/día de consumo, zona con 5 HSP y PR 0.78. ¿Cuántos kWp instalar?  </w:t>
      </w:r>
      <w:r>
        <w:rPr>
          <w:rFonts w:ascii="Courier New" w:hAnsi="Courier New"/>
          <w:color w:val="C0392B"/>
          <w:sz w:val="20"/>
        </w:rPr>
        <w:t>consumo_kwh = 18</w:t>
        <w:br/>
        <w:t>hsp = 5.0</w:t>
        <w:br/>
        <w:t>pr  = 0.78</w:t>
        <w:br/>
        <w:t>potencia_kWp = consumo_kwh / (hsp * pr)</w:t>
        <w:br/>
        <w:t>print("Potencia necesaria:", round(potencia_kWp, 2), "kWp")   # → 4.62 kWp</w:t>
      </w:r>
    </w:p>
    <w:p/>
    <w:p>
      <w:pPr>
        <w:pStyle w:val="Heading1"/>
      </w:pPr>
      <w:r>
        <w:rPr>
          <w:color w:val="6E2794"/>
          <w:sz w:val="26"/>
        </w:rPr>
        <w:t>36. Conversión: Potencia pico (kWp) + Potencia por panel (W)  →  Número de paneles</w:t>
      </w:r>
    </w:p>
    <w:p>
      <w:r>
        <w:rPr>
          <w:b/>
        </w:rPr>
        <w:t xml:space="preserve">Fórmula:  </w:t>
      </w:r>
      <w:r>
        <w:t>N_paneles = Potencia_pico (W) ÷ Potencia_panel (W)  → redondear hacia arriba</w:t>
      </w:r>
    </w:p>
    <w:p>
      <w:r>
        <w:rPr>
          <w:b/>
        </w:rPr>
        <w:t xml:space="preserve">En Python:  </w:t>
      </w:r>
      <w:r>
        <w:rPr>
          <w:rFonts w:ascii="Courier New" w:hAnsi="Courier New"/>
          <w:color w:val="176B17"/>
          <w:sz w:val="20"/>
        </w:rPr>
        <w:t>import math</w:t>
        <w:br/>
        <w:t>n_paneles = math.ceil(potencia_w / potencia_panel_w)</w:t>
      </w:r>
    </w:p>
    <w:p>
      <w:r>
        <w:rPr>
          <w:b/>
        </w:rPr>
        <w:t xml:space="preserve">Ejemplo FV:  </w:t>
      </w:r>
      <w:r>
        <w:t xml:space="preserve">Sistema de 4.62 kWp con paneles de 400 W. ¿Cuántos paneles se necesitan?  </w:t>
      </w:r>
      <w:r>
        <w:rPr>
          <w:rFonts w:ascii="Courier New" w:hAnsi="Courier New"/>
          <w:color w:val="C0392B"/>
          <w:sz w:val="20"/>
        </w:rPr>
        <w:t>import math</w:t>
        <w:br/>
        <w:t>potencia_w = 4620        # 4.62 kWp convertido a W</w:t>
        <w:br/>
        <w:t>potencia_panel_w = 400</w:t>
        <w:br/>
        <w:t>n_paneles = math.ceil(potencia_w / potencia_panel_w)</w:t>
        <w:br/>
        <w:t>print("Paneles necesarios:", n_paneles)   # → 12 paneles</w:t>
      </w:r>
    </w:p>
    <w:p/>
    <w:p>
      <w:pPr>
        <w:pStyle w:val="Heading1"/>
      </w:pPr>
      <w:r>
        <w:rPr>
          <w:color w:val="6E2794"/>
          <w:sz w:val="26"/>
        </w:rPr>
        <w:t>37. Conversión: Irradiancia (W/m²)  →  Irradiancia (kW/m²)</w:t>
      </w:r>
    </w:p>
    <w:p>
      <w:r>
        <w:rPr>
          <w:b/>
        </w:rPr>
        <w:t xml:space="preserve">Fórmula:  </w:t>
      </w:r>
      <w:r>
        <w:t>kW/m² = W/m² ÷ 1 000</w:t>
      </w:r>
    </w:p>
    <w:p>
      <w:r>
        <w:rPr>
          <w:b/>
        </w:rPr>
        <w:t xml:space="preserve">En Python:  </w:t>
      </w:r>
      <w:r>
        <w:rPr>
          <w:rFonts w:ascii="Courier New" w:hAnsi="Courier New"/>
          <w:color w:val="176B17"/>
          <w:sz w:val="20"/>
        </w:rPr>
        <w:t>irr_kw_m2 = irr_w_m2 / 1000</w:t>
      </w:r>
    </w:p>
    <w:p>
      <w:r>
        <w:rPr>
          <w:b/>
        </w:rPr>
        <w:t xml:space="preserve">Ejemplo FV:  </w:t>
      </w:r>
      <w:r>
        <w:t xml:space="preserve">Sensor registra 850 W/m² en el mediodía. Convertir a kW/m²:  </w:t>
      </w:r>
      <w:r>
        <w:rPr>
          <w:rFonts w:ascii="Courier New" w:hAnsi="Courier New"/>
          <w:color w:val="C0392B"/>
          <w:sz w:val="20"/>
        </w:rPr>
        <w:t>irr_w_m2 = 850</w:t>
        <w:br/>
        <w:t>irr_kw_m2 = irr_w_m2 / 1000</w:t>
        <w:br/>
        <w:t>print("Irradiancia:", irr_kw_m2, "kW/m²")   # → 0.85 kW/m²</w:t>
      </w:r>
    </w:p>
    <w:p/>
    <w:p>
      <w:pPr>
        <w:pStyle w:val="Heading1"/>
      </w:pPr>
      <w:r>
        <w:rPr>
          <w:color w:val="6E2794"/>
          <w:sz w:val="26"/>
        </w:rPr>
        <w:t>38. Conversión: Eficiencia nominal + temperatura real (°C)  →  Eficiencia real del panel (%)</w:t>
      </w:r>
    </w:p>
    <w:p>
      <w:r>
        <w:rPr>
          <w:b/>
        </w:rPr>
        <w:t xml:space="preserve">Fórmula:  </w:t>
      </w:r>
      <w:r>
        <w:t>Efic_real = Efic_nom × (1 + Coef_temp × (T_real − 25))</w:t>
        <w:br/>
        <w:t xml:space="preserve">   Coef_temp típico: −0.0035 por °C  (pérdida del 0.35 % por cada °C sobre 25°C)</w:t>
      </w:r>
    </w:p>
    <w:p>
      <w:r>
        <w:rPr>
          <w:b/>
        </w:rPr>
        <w:t xml:space="preserve">En Python:  </w:t>
      </w:r>
      <w:r>
        <w:rPr>
          <w:rFonts w:ascii="Courier New" w:hAnsi="Courier New"/>
          <w:color w:val="176B17"/>
          <w:sz w:val="20"/>
        </w:rPr>
        <w:t>efic_real = efic_nom * (1 + coef_temp * (temp_c - 25))</w:t>
      </w:r>
    </w:p>
    <w:p>
      <w:r>
        <w:rPr>
          <w:b/>
        </w:rPr>
        <w:t xml:space="preserve">Ejemplo FV:  </w:t>
      </w:r>
      <w:r>
        <w:t xml:space="preserve">Panel con eficiencia nominal 20 %, operando a 45 °C. ¿Cuál es su eficiencia real?  </w:t>
      </w:r>
      <w:r>
        <w:rPr>
          <w:rFonts w:ascii="Courier New" w:hAnsi="Courier New"/>
          <w:color w:val="C0392B"/>
          <w:sz w:val="20"/>
        </w:rPr>
        <w:t>efic_nom  = 0.20        # 20% de eficiencia en condición estándar</w:t>
        <w:br/>
        <w:t>coef_temp = -0.0035     # coeficiente de temperatura del fabricante</w:t>
        <w:br/>
        <w:t>temp_c    = 45          # temperatura real de operación</w:t>
        <w:br/>
        <w:t>efic_real = efic_nom * (1 + coef_temp * (temp_c - 25))</w:t>
        <w:br/>
        <w:t>print("Eficiencia real:", round(efic_real * 100, 2), "%")   # → 18.6 %</w:t>
      </w:r>
    </w:p>
    <w:p/>
    <w:p>
      <w:pPr>
        <w:pStyle w:val="Heading1"/>
      </w:pPr>
      <w:r>
        <w:rPr>
          <w:color w:val="6E2794"/>
          <w:sz w:val="26"/>
        </w:rPr>
        <w:t>39. Conversión: Irradiación mensual (kWh/m²/mes) + Potencia pico + PR  →  Producción mensual (kWh)</w:t>
      </w:r>
    </w:p>
    <w:p>
      <w:r>
        <w:rPr>
          <w:b/>
        </w:rPr>
        <w:t xml:space="preserve">Fórmula:  </w:t>
      </w:r>
      <w:r>
        <w:t>Producción_mes (kWh) = Potencia_pico (kWp) × Irradiación_mes (kWh/m²) × PR</w:t>
      </w:r>
    </w:p>
    <w:p>
      <w:r>
        <w:rPr>
          <w:b/>
        </w:rPr>
        <w:t xml:space="preserve">En Python:  </w:t>
      </w:r>
      <w:r>
        <w:rPr>
          <w:rFonts w:ascii="Courier New" w:hAnsi="Courier New"/>
          <w:color w:val="176B17"/>
          <w:sz w:val="20"/>
        </w:rPr>
        <w:t>prod_mes_kwh = potencia_kWp * irradiacion_mes * pr</w:t>
      </w:r>
    </w:p>
    <w:p>
      <w:r>
        <w:rPr>
          <w:b/>
        </w:rPr>
        <w:t xml:space="preserve">Ejemplo FV:  </w:t>
      </w:r>
      <w:r>
        <w:t xml:space="preserve">Sistema de 3 kWp, mes con 150 kWh/m² de irradiación, PR 0.80:  </w:t>
      </w:r>
      <w:r>
        <w:rPr>
          <w:rFonts w:ascii="Courier New" w:hAnsi="Courier New"/>
          <w:color w:val="C0392B"/>
          <w:sz w:val="20"/>
        </w:rPr>
        <w:t>potencia_kWp     = 3.0</w:t>
        <w:br/>
        <w:t>irradiacion_mes  = 150   # kWh/m²/mes (dato de PVGIS o NASA)</w:t>
        <w:br/>
        <w:t>pr               = 0.80</w:t>
        <w:br/>
        <w:t>prod_mes_kwh = potencia_kWp * irradiacion_mes * pr</w:t>
        <w:br/>
        <w:t>print("Producción mensual:", prod_mes_kwh, "kWh")   # → 360.0 kWh</w:t>
      </w:r>
    </w:p>
    <w:p/>
    <w:p>
      <w:pPr>
        <w:pStyle w:val="Heading1"/>
      </w:pPr>
      <w:r>
        <w:rPr>
          <w:color w:val="6E2794"/>
          <w:sz w:val="26"/>
        </w:rPr>
        <w:t>40. Conversión: Producción mensual (kWh/mes)  →  Producción anual (kWh/año)</w:t>
      </w:r>
    </w:p>
    <w:p>
      <w:r>
        <w:rPr>
          <w:b/>
        </w:rPr>
        <w:t xml:space="preserve">Fórmula:  </w:t>
      </w:r>
      <w:r>
        <w:t>Producción_año = suma de los 12 meses  (o simplificada: promedio × 12)</w:t>
      </w:r>
    </w:p>
    <w:p>
      <w:r>
        <w:rPr>
          <w:b/>
        </w:rPr>
        <w:t xml:space="preserve">En Python:  </w:t>
      </w:r>
      <w:r>
        <w:rPr>
          <w:rFonts w:ascii="Courier New" w:hAnsi="Courier New"/>
          <w:color w:val="176B17"/>
          <w:sz w:val="20"/>
        </w:rPr>
        <w:t>prod_anual = sum(producciones_por_mes)</w:t>
      </w:r>
    </w:p>
    <w:p>
      <w:r>
        <w:rPr>
          <w:b/>
        </w:rPr>
        <w:t xml:space="preserve">Ejemplo FV:  </w:t>
      </w:r>
      <w:r>
        <w:t xml:space="preserve">Calcular producción anual con irradiación mensual variable por estación:  </w:t>
      </w:r>
      <w:r>
        <w:rPr>
          <w:rFonts w:ascii="Courier New" w:hAnsi="Courier New"/>
          <w:color w:val="C0392B"/>
          <w:sz w:val="20"/>
        </w:rPr>
        <w:t># Irradiación mensual típica de una ciudad (kWh/m²/mes)</w:t>
        <w:br/>
        <w:t>irradiacion_meses = [130, 140, 160, 170, 180, 175, 185, 178, 165, 150, 135, 125]</w:t>
        <w:br/>
        <w:t>potencia_kWp = 3.0</w:t>
        <w:br/>
        <w:t>pr = 0.80</w:t>
        <w:br/>
        <w:t>producciones = [potencia_kWp * irr * pr for irr in irradiacion_meses]</w:t>
        <w:br/>
        <w:t>prod_anual = round(sum(producciones), 1)</w:t>
        <w:br/>
        <w:t>print("Producción anual:", prod_anual, "kWh/año")</w:t>
      </w:r>
    </w:p>
    <w:p/>
    <w:p/>
    <w:p>
      <w:pPr>
        <w:pStyle w:val="Heading2"/>
      </w:pPr>
      <w:r>
        <w:rPr>
          <w:color w:val="1A6B3C"/>
          <w:sz w:val="24"/>
        </w:rPr>
        <w:t>EJEMPLO INTEGRADOR COMPLETO — HSP + Irradiancia + Temperatura + Dimensionado</w:t>
      </w:r>
    </w:p>
    <w:p/>
    <w:p>
      <w:r>
        <w:rPr>
          <w:b/>
          <w:color w:val="6E2794"/>
          <w:sz w:val="22"/>
        </w:rPr>
        <w:t>Caso: Dimensionar un sistema solar desde cero usando todos los conceptos de HSP</w:t>
      </w:r>
    </w:p>
    <w:p>
      <w:r>
        <w:rPr>
          <w:rFonts w:ascii="Courier New" w:hAnsi="Courier New"/>
          <w:color w:val="101060"/>
          <w:sz w:val="19"/>
        </w:rPr>
        <w:t>import math</w:t>
        <w:br/>
        <w:br/>
        <w:t># ── DATOS DEL PROYECTO ──</w:t>
        <w:br/>
        <w:t>consumo_kwh_dia   = 20.0    # consumo diario del hogar (kWh/día)</w:t>
        <w:br/>
        <w:t>hsp               = 5.2     # HSP del lugar (dato de NASA POWER o PVGIS)</w:t>
        <w:br/>
        <w:t>pr                = 0.80    # rendimiento del sistema (80%)</w:t>
        <w:br/>
        <w:t>potencia_panel_w  = 400     # potencia nominal de cada panel (W)</w:t>
        <w:br/>
        <w:t>efic_nom          = 0.20    # eficiencia nominal del panel (20%)</w:t>
        <w:br/>
        <w:t>coef_temp         = -0.0035 # coeficiente de temperatura (/°C)</w:t>
        <w:br/>
        <w:t>temp_f            = 95      # temperatura ambiente del lugar (°F)</w:t>
        <w:br/>
        <w:br/>
        <w:t># ── PASO 1: Convertir temperatura ──</w:t>
        <w:br/>
        <w:t>temp_c = (temp_f - 32) * 5/9</w:t>
        <w:br/>
        <w:t>print("Temperatura de operación:", round(temp_c, 1), "°C")</w:t>
        <w:br/>
        <w:br/>
        <w:t># ── PASO 2: Eficiencia real según temperatura ──</w:t>
        <w:br/>
        <w:t>efic_real = efic_nom * (1 + coef_temp * (temp_c - 25))</w:t>
        <w:br/>
        <w:t>print("Eficiencia real del panel:", round(efic_real * 100, 2), "%")</w:t>
        <w:br/>
        <w:br/>
        <w:t># ── PASO 3: Potencia pico necesaria ──</w:t>
        <w:br/>
        <w:t>potencia_kWp = consumo_kwh_dia / (hsp * pr)</w:t>
        <w:br/>
        <w:t>print("Potencia pico necesaria:", round(potencia_kWp, 2), "kWp")</w:t>
        <w:br/>
        <w:br/>
        <w:t># ── PASO 4: Número de paneles ──</w:t>
        <w:br/>
        <w:t>potencia_w = potencia_kWp * 1000</w:t>
        <w:br/>
        <w:t>n_paneles  = math.ceil(potencia_w / potencia_panel_w)</w:t>
        <w:br/>
        <w:t>print("Paneles necesarios:", n_paneles, "unidades")</w:t>
        <w:br/>
        <w:br/>
        <w:t># ── PASO 5: Energía real que generará el sistema ──</w:t>
        <w:br/>
        <w:t>potencia_real_w  = n_paneles * potencia_panel_w</w:t>
        <w:br/>
        <w:t>energia_real_wh  = potencia_real_w * hsp * pr</w:t>
        <w:br/>
        <w:t>energia_real_kwh = energia_real_wh / 1000</w:t>
        <w:br/>
        <w:t>print("Energía real generada:", round(energia_real_kwh, 2), "kWh/día")</w:t>
        <w:br/>
        <w:br/>
        <w:t># ── PASO 6: ¿Cubre el consumo? ──</w:t>
        <w:br/>
        <w:t>if energia_real_kwh &gt;= consumo_kwh_dia:</w:t>
        <w:br/>
        <w:t xml:space="preserve">    excedente = round(energia_real_kwh - consumo_kwh_dia, 2)</w:t>
        <w:br/>
        <w:t xml:space="preserve">    print("Sistema suficiente. Excedente:", excedente, "kWh/día")</w:t>
        <w:br/>
        <w:t>else:</w:t>
        <w:br/>
        <w:t xml:space="preserve">    faltante = round(consumo_kwh_dia - energia_real_kwh, 2)</w:t>
        <w:br/>
        <w:t xml:space="preserve">    print("Sistema insuficiente. Faltan:", faltante, "kWh/día")</w:t>
        <w:br/>
      </w:r>
    </w:p>
    <w:p/>
    <w:p/>
    <w:p>
      <w:pPr>
        <w:pStyle w:val="Heading2"/>
      </w:pPr>
      <w:r>
        <w:rPr>
          <w:color w:val="1A6B3C"/>
          <w:sz w:val="24"/>
        </w:rPr>
        <w:t>EJEMPLO INTEGRADOR — Uso combinado de conversiones</w:t>
      </w:r>
    </w:p>
    <w:p/>
    <w:p>
      <w:r>
        <w:rPr>
          <w:b/>
          <w:color w:val="1A5C8A"/>
          <w:sz w:val="22"/>
        </w:rPr>
        <w:t>Caso: Calcular producción y verificar suficiencia de un sistema solar</w:t>
      </w:r>
    </w:p>
    <w:p>
      <w:r>
        <w:rPr>
          <w:rFonts w:ascii="Courier New" w:hAnsi="Courier New"/>
          <w:color w:val="101060"/>
          <w:sz w:val="19"/>
        </w:rPr>
        <w:t># Datos de entrada</w:t>
        <w:br/>
        <w:t>potencia_w     = 400          # potencia de cada panel en W</w:t>
        <w:br/>
        <w:t>num_paneles    = 8            # cantidad de paneles</w:t>
        <w:br/>
        <w:t>horas_sol      = 5.5          # horas de sol pico (HSP) del lugar</w:t>
        <w:br/>
        <w:t>consumo_kwh    = 20           # consumo diario del hogar en kWh</w:t>
        <w:br/>
        <w:t>temp_f         = 95           # temperatura ambiente en °F</w:t>
        <w:br/>
        <w:br/>
        <w:t># Conversión de temperatura</w:t>
        <w:br/>
        <w:t>temp_c = (temp_f - 32) * 5/9</w:t>
        <w:br/>
        <w:t>print("Temperatura de operación:", round(temp_c,1), "°C")</w:t>
        <w:br/>
        <w:br/>
        <w:t># Energía generada en Wh y kWh</w:t>
        <w:br/>
        <w:t>energia_wh  = potencia_w * num_paneles * horas_sol</w:t>
        <w:br/>
        <w:t>energia_kwh = energia_wh / 1000</w:t>
        <w:br/>
        <w:t>print("Energía generada:", energia_kwh, "kWh/día")</w:t>
        <w:br/>
        <w:br/>
        <w:t># ¿Cubre el consumo?</w:t>
        <w:br/>
        <w:t>if energia_kwh &gt;= consumo_kwh:</w:t>
        <w:br/>
        <w:t xml:space="preserve">    print("Sistema suficiente")</w:t>
        <w:br/>
        <w:t>else:</w:t>
        <w:br/>
        <w:t xml:space="preserve">    faltante = consumo_kwh - energia_kwh</w:t>
        <w:br/>
        <w:t xml:space="preserve">    print("Faltan", faltante, "kWh — se necesitan más paneles")</w:t>
        <w:br/>
      </w:r>
    </w:p>
    <w:p/>
    <w:p/>
    <w:p>
      <w:pPr>
        <w:pStyle w:val="Heading2"/>
      </w:pPr>
      <w:r>
        <w:rPr>
          <w:color w:val="1A6B3C"/>
          <w:sz w:val="24"/>
        </w:rPr>
        <w:t>PARTE 4 — DIMENSIONADO ELÉCTRICO DEL SISTEMA</w:t>
      </w:r>
    </w:p>
    <w:p/>
    <w:p>
      <w:r>
        <w:rPr>
          <w:i/>
          <w:sz w:val="20"/>
        </w:rPr>
        <w:t>PVsyst calcula la arquitectura eléctrica del sistema: cuántos paneles van en serie (string), cuántos strings en paralelo, si el inversor es compatible en tensión y corriente, y cuál es la temperatura real de la celda. Estos cálculos evitan errores graves de diseño. A continuación, los mismos cálculos en Python.</w:t>
      </w:r>
    </w:p>
    <w:p/>
    <w:p>
      <w:pPr>
        <w:pStyle w:val="Heading1"/>
      </w:pPr>
      <w:r>
        <w:rPr>
          <w:color w:val="6E2794"/>
          <w:sz w:val="26"/>
        </w:rPr>
        <w:t>41. Conversión: Temperatura ambiente (°C) + NOCT  →  Temperatura real de la celda (°C)</w:t>
      </w:r>
    </w:p>
    <w:p>
      <w:r>
        <w:rPr>
          <w:b/>
        </w:rPr>
        <w:t xml:space="preserve">Fórmula:  </w:t>
      </w:r>
      <w:r>
        <w:t>T_celda = T_amb + (NOCT − 20) × Irradiancia / 800</w:t>
        <w:br/>
        <w:t xml:space="preserve">   NOCT típico: 45°C  |  Irradiancia de referencia: 800 W/m²</w:t>
      </w:r>
    </w:p>
    <w:p>
      <w:r>
        <w:rPr>
          <w:b/>
        </w:rPr>
        <w:t xml:space="preserve">En Python:  </w:t>
      </w:r>
      <w:r>
        <w:rPr>
          <w:rFonts w:ascii="Courier New" w:hAnsi="Courier New"/>
          <w:color w:val="176B17"/>
          <w:sz w:val="20"/>
        </w:rPr>
        <w:t>T_celda = T_amb + ((NOCT - 20) / 800) * irradiancia_w_m2</w:t>
      </w:r>
    </w:p>
    <w:p>
      <w:r>
        <w:rPr>
          <w:b/>
        </w:rPr>
        <w:t xml:space="preserve">Ejemplo FV:  </w:t>
      </w:r>
      <w:r>
        <w:t xml:space="preserve">Panel con NOCT 45°C, T_amb 30°C, irradiancia al mediodía 950 W/m²:  </w:t>
      </w:r>
      <w:r>
        <w:rPr>
          <w:rFonts w:ascii="Courier New" w:hAnsi="Courier New"/>
          <w:color w:val="C0392B"/>
          <w:sz w:val="20"/>
        </w:rPr>
        <w:t>T_amb          = 30</w:t>
        <w:br/>
        <w:t>NOCT           = 45</w:t>
        <w:br/>
        <w:t>irradiancia    = 950   # W/m²</w:t>
        <w:br/>
        <w:t>T_celda = T_amb + ((NOCT - 20) / 800) * irradiancia</w:t>
        <w:br/>
        <w:t>print("Temperatura de celda:", round(T_celda, 1), "°C")   # → 56.6 °C</w:t>
      </w:r>
    </w:p>
    <w:p/>
    <w:p>
      <w:pPr>
        <w:pStyle w:val="Heading1"/>
      </w:pPr>
      <w:r>
        <w:rPr>
          <w:color w:val="6E2794"/>
          <w:sz w:val="26"/>
        </w:rPr>
        <w:t>42. Conversión: Tensión Voc nominal + temperatura de celda  →  Voc real del panel (V)</w:t>
      </w:r>
    </w:p>
    <w:p>
      <w:r>
        <w:rPr>
          <w:b/>
        </w:rPr>
        <w:t xml:space="preserve">Fórmula:  </w:t>
      </w:r>
      <w:r>
        <w:t>Voc_real = Voc_nom × (1 + CoefV × (T_celda − 25))</w:t>
        <w:br/>
        <w:t xml:space="preserve">   CoefV típico: −0.0029 /°C  (pérdida del 0.29 % por cada °C sobre 25°C)</w:t>
      </w:r>
    </w:p>
    <w:p>
      <w:r>
        <w:rPr>
          <w:b/>
        </w:rPr>
        <w:t xml:space="preserve">En Python:  </w:t>
      </w:r>
      <w:r>
        <w:rPr>
          <w:rFonts w:ascii="Courier New" w:hAnsi="Courier New"/>
          <w:color w:val="176B17"/>
          <w:sz w:val="20"/>
        </w:rPr>
        <w:t>Voc_real = Voc_nom * (1 + coef_v * (T_celda - 25))</w:t>
      </w:r>
    </w:p>
    <w:p>
      <w:r>
        <w:rPr>
          <w:b/>
        </w:rPr>
        <w:t xml:space="preserve">Ejemplo FV:  </w:t>
      </w:r>
      <w:r>
        <w:t xml:space="preserve">Panel con Voc 49 V, CoefV −0.0029, celda a 56.6°C:  </w:t>
      </w:r>
      <w:r>
        <w:rPr>
          <w:rFonts w:ascii="Courier New" w:hAnsi="Courier New"/>
          <w:color w:val="C0392B"/>
          <w:sz w:val="20"/>
        </w:rPr>
        <w:t>Voc_nom  = 49.0</w:t>
        <w:br/>
        <w:t>coef_v   = -0.0029</w:t>
        <w:br/>
        <w:t>T_celda  = 56.6</w:t>
        <w:br/>
        <w:t>Voc_real = Voc_nom * (1 + coef_v * (T_celda - 25))</w:t>
        <w:br/>
        <w:t>print("Voc real:", round(Voc_real, 2), "V")   # → 43.47 V</w:t>
      </w:r>
    </w:p>
    <w:p/>
    <w:p>
      <w:pPr>
        <w:pStyle w:val="Heading1"/>
      </w:pPr>
      <w:r>
        <w:rPr>
          <w:color w:val="6E2794"/>
          <w:sz w:val="26"/>
        </w:rPr>
        <w:t>43. Conversión: Tensión Voc real + Rango de tensión del inversor (V)  →  Número de paneles en serie (string)</w:t>
      </w:r>
    </w:p>
    <w:p>
      <w:r>
        <w:rPr>
          <w:b/>
        </w:rPr>
        <w:t xml:space="preserve">Fórmula:  </w:t>
      </w:r>
      <w:r>
        <w:t>N_serie_max = Vdc_max_inv ÷ Voc_real_min_temp</w:t>
        <w:br/>
        <w:t>N_serie_min = Vmppt_min_inv ÷ Vmp_real_max_temp</w:t>
        <w:br/>
        <w:t xml:space="preserve">   Elegir N_serie dentro de ese rango (valor entero)</w:t>
      </w:r>
    </w:p>
    <w:p>
      <w:r>
        <w:rPr>
          <w:b/>
        </w:rPr>
        <w:t xml:space="preserve">En Python:  </w:t>
      </w:r>
      <w:r>
        <w:rPr>
          <w:rFonts w:ascii="Courier New" w:hAnsi="Courier New"/>
          <w:color w:val="176B17"/>
          <w:sz w:val="20"/>
        </w:rPr>
        <w:t>import math</w:t>
        <w:br/>
        <w:t>n_max = math.floor(Vdc_max / Voc_fria)</w:t>
        <w:br/>
        <w:t>n_min = math.ceil(Vmppt_min / Vmp_caliente)</w:t>
      </w:r>
    </w:p>
    <w:p>
      <w:r>
        <w:rPr>
          <w:b/>
        </w:rPr>
        <w:t xml:space="preserve">Ejemplo FV:  </w:t>
      </w:r>
      <w:r>
        <w:t xml:space="preserve">Inversor con Vdc_max 1000V, MPPT_min 200V. Voc en frío 52V, Vmp en caliente 36V:  </w:t>
      </w:r>
      <w:r>
        <w:rPr>
          <w:rFonts w:ascii="Courier New" w:hAnsi="Courier New"/>
          <w:color w:val="C0392B"/>
          <w:sz w:val="20"/>
        </w:rPr>
        <w:t>import math</w:t>
        <w:br/>
        <w:t>Vdc_max     = 1000   # tensión máxima del inversor</w:t>
        <w:br/>
        <w:t>Vmppt_min   = 200    # tensión mínima del rango MPPT</w:t>
        <w:br/>
        <w:t>Voc_fria    = 52.0   # Voc del panel a temperatura mínima (-10°C)</w:t>
        <w:br/>
        <w:t>Vmp_caliente= 36.0   # Vmp del panel a temperatura máxima (70°C)</w:t>
        <w:br/>
        <w:t>n_max = math.floor(Vdc_max / Voc_fria)</w:t>
        <w:br/>
        <w:t>n_min = math.ceil(Vmppt_min / Vmp_caliente)</w:t>
        <w:br/>
        <w:t>print(f"Paneles en serie: entre {n_min} y {n_max}")   # → entre 6 y 19</w:t>
      </w:r>
    </w:p>
    <w:p/>
    <w:p>
      <w:pPr>
        <w:pStyle w:val="Heading1"/>
      </w:pPr>
      <w:r>
        <w:rPr>
          <w:color w:val="6E2794"/>
          <w:sz w:val="26"/>
        </w:rPr>
        <w:t>44. Conversión: Corriente Isc del string + Corriente máx del inversor (A)  →  Número de strings en paralelo</w:t>
      </w:r>
    </w:p>
    <w:p>
      <w:r>
        <w:rPr>
          <w:b/>
        </w:rPr>
        <w:t xml:space="preserve">Fórmula:  </w:t>
      </w:r>
      <w:r>
        <w:t>N_strings = floor(Idc_max_inv ÷ Isc_string)</w:t>
        <w:br/>
        <w:t xml:space="preserve">   Isc_string ≈ Isc_panel  (para un string; se multiplica por strings en paralelo)</w:t>
      </w:r>
    </w:p>
    <w:p>
      <w:r>
        <w:rPr>
          <w:b/>
        </w:rPr>
        <w:t xml:space="preserve">En Python:  </w:t>
      </w:r>
      <w:r>
        <w:rPr>
          <w:rFonts w:ascii="Courier New" w:hAnsi="Courier New"/>
          <w:color w:val="176B17"/>
          <w:sz w:val="20"/>
        </w:rPr>
        <w:t>import math</w:t>
        <w:br/>
        <w:t>n_strings = math.floor(Idc_max_inv / Isc_panel)</w:t>
      </w:r>
    </w:p>
    <w:p>
      <w:r>
        <w:rPr>
          <w:b/>
        </w:rPr>
        <w:t xml:space="preserve">Ejemplo FV:  </w:t>
      </w:r>
      <w:r>
        <w:t xml:space="preserve">Inversor con Idc_max 30 A, panel con Isc 10.5 A. ¿Cuántos strings en paralelo?  </w:t>
      </w:r>
      <w:r>
        <w:rPr>
          <w:rFonts w:ascii="Courier New" w:hAnsi="Courier New"/>
          <w:color w:val="C0392B"/>
          <w:sz w:val="20"/>
        </w:rPr>
        <w:t>import math</w:t>
        <w:br/>
        <w:t>Idc_max_inv = 30.0   # corriente máxima DC del inversor</w:t>
        <w:br/>
        <w:t>Isc_panel   = 10.5   # corriente de cortocircuito del panel</w:t>
        <w:br/>
        <w:t>n_strings = math.floor(Idc_max_inv / Isc_panel)</w:t>
        <w:br/>
        <w:t>print("Strings en paralelo:", n_strings)   # → 2 strings</w:t>
      </w:r>
    </w:p>
    <w:p/>
    <w:p>
      <w:pPr>
        <w:pStyle w:val="Heading1"/>
      </w:pPr>
      <w:r>
        <w:rPr>
          <w:color w:val="6E2794"/>
          <w:sz w:val="26"/>
        </w:rPr>
        <w:t>45. Conversión: Potencia DC total (kWp) + Potencia AC del inversor (kW)  →  Ratio DC/AC (Sizing Ratio)</w:t>
      </w:r>
    </w:p>
    <w:p>
      <w:r>
        <w:rPr>
          <w:b/>
        </w:rPr>
        <w:t xml:space="preserve">Fórmula:  </w:t>
      </w:r>
      <w:r>
        <w:t>Ratio_DC_AC = Potencia_DC (kWp) ÷ Potencia_AC (kW)</w:t>
        <w:br/>
        <w:t xml:space="preserve">   Rango ideal PVsyst: 1.10 a 1.30  (sobredimensionar DC compensa pérdidas)</w:t>
      </w:r>
    </w:p>
    <w:p>
      <w:r>
        <w:rPr>
          <w:b/>
        </w:rPr>
        <w:t xml:space="preserve">En Python:  </w:t>
      </w:r>
      <w:r>
        <w:rPr>
          <w:rFonts w:ascii="Courier New" w:hAnsi="Courier New"/>
          <w:color w:val="176B17"/>
          <w:sz w:val="20"/>
        </w:rPr>
        <w:t>ratio_dc_ac = potencia_dc_kWp / potencia_ac_kW</w:t>
      </w:r>
    </w:p>
    <w:p>
      <w:r>
        <w:rPr>
          <w:b/>
        </w:rPr>
        <w:t xml:space="preserve">Ejemplo FV:  </w:t>
      </w:r>
      <w:r>
        <w:t xml:space="preserve">Sistema de 4.8 kWp con inversor de 4 kW AC:  </w:t>
      </w:r>
      <w:r>
        <w:rPr>
          <w:rFonts w:ascii="Courier New" w:hAnsi="Courier New"/>
          <w:color w:val="C0392B"/>
          <w:sz w:val="20"/>
        </w:rPr>
        <w:t>potencia_dc_kWp = 4.8</w:t>
        <w:br/>
        <w:t>potencia_ac_kW  = 4.0</w:t>
        <w:br/>
        <w:t>ratio_dc_ac = potencia_dc_kWp / potencia_ac_kW</w:t>
        <w:br/>
        <w:t>print("Ratio DC/AC:", round(ratio_dc_ac, 2))   # → 1.2  ✓ dentro del rango ideal</w:t>
      </w:r>
    </w:p>
    <w:p/>
    <w:p>
      <w:pPr>
        <w:pStyle w:val="Heading1"/>
      </w:pPr>
      <w:r>
        <w:rPr>
          <w:color w:val="6E2794"/>
          <w:sz w:val="26"/>
        </w:rPr>
        <w:t>46. Conversión: Potencia DC del sistema + Eficiencia del inversor (%)  →  Potencia AC entregada a la red (kW)</w:t>
      </w:r>
    </w:p>
    <w:p>
      <w:r>
        <w:rPr>
          <w:b/>
        </w:rPr>
        <w:t xml:space="preserve">Fórmula:  </w:t>
      </w:r>
      <w:r>
        <w:t>P_AC = P_DC × Eficiencia_inversor</w:t>
        <w:br/>
        <w:t xml:space="preserve">   Eficiencia típica de inversores modernos: 97–98.5 %</w:t>
      </w:r>
    </w:p>
    <w:p>
      <w:r>
        <w:rPr>
          <w:b/>
        </w:rPr>
        <w:t xml:space="preserve">En Python:  </w:t>
      </w:r>
      <w:r>
        <w:rPr>
          <w:rFonts w:ascii="Courier New" w:hAnsi="Courier New"/>
          <w:color w:val="176B17"/>
          <w:sz w:val="20"/>
        </w:rPr>
        <w:t>P_ac_kW = P_dc_kW * efic_inv</w:t>
      </w:r>
    </w:p>
    <w:p>
      <w:r>
        <w:rPr>
          <w:b/>
        </w:rPr>
        <w:t xml:space="preserve">Ejemplo FV:  </w:t>
      </w:r>
      <w:r>
        <w:t xml:space="preserve">Inversor recibe 3.6 kW DC con eficiencia del 97%:  </w:t>
      </w:r>
      <w:r>
        <w:rPr>
          <w:rFonts w:ascii="Courier New" w:hAnsi="Courier New"/>
          <w:color w:val="C0392B"/>
          <w:sz w:val="20"/>
        </w:rPr>
        <w:t>P_dc_kW  = 3.6</w:t>
        <w:br/>
        <w:t>efic_inv = 0.97</w:t>
        <w:br/>
        <w:t>P_ac_kW  = P_dc_kW * efic_inv</w:t>
        <w:br/>
        <w:t>print("Potencia AC entregada:", round(P_ac_kW, 3), "kW")   # → 3.492 kW</w:t>
      </w:r>
    </w:p>
    <w:p/>
    <w:p>
      <w:pPr>
        <w:pStyle w:val="Heading1"/>
      </w:pPr>
      <w:r>
        <w:rPr>
          <w:color w:val="6E2794"/>
          <w:sz w:val="26"/>
        </w:rPr>
        <w:t>47. Conversión: Energía diaria + Voltaje del banco de baterías + DOD  →  Capacidad del banco de baterías (Ah)</w:t>
      </w:r>
    </w:p>
    <w:p>
      <w:r>
        <w:rPr>
          <w:b/>
        </w:rPr>
        <w:t xml:space="preserve">Fórmula:  </w:t>
      </w:r>
      <w:r>
        <w:t>C_Ah = Energía_Wh ÷ (V_banco × DOD)</w:t>
        <w:br/>
        <w:t xml:space="preserve">   DOD: profundidad de descarga (0.5 para plomo-ácido, 0.8 para litio)</w:t>
      </w:r>
    </w:p>
    <w:p>
      <w:r>
        <w:rPr>
          <w:b/>
        </w:rPr>
        <w:t xml:space="preserve">En Python:  </w:t>
      </w:r>
      <w:r>
        <w:rPr>
          <w:rFonts w:ascii="Courier New" w:hAnsi="Courier New"/>
          <w:color w:val="176B17"/>
          <w:sz w:val="20"/>
        </w:rPr>
        <w:t>C_ah = energia_wh_autonomia / (v_banco * dod)</w:t>
      </w:r>
    </w:p>
    <w:p>
      <w:r>
        <w:rPr>
          <w:b/>
        </w:rPr>
        <w:t xml:space="preserve">Ejemplo FV:  </w:t>
      </w:r>
      <w:r>
        <w:t xml:space="preserve">Consumo de autonomía 2 días = 10 000 Wh, banco 48V, baterías litio (DOD 80%):  </w:t>
      </w:r>
      <w:r>
        <w:rPr>
          <w:rFonts w:ascii="Courier New" w:hAnsi="Courier New"/>
          <w:color w:val="C0392B"/>
          <w:sz w:val="20"/>
        </w:rPr>
        <w:t>energia_wh_autonomia = 10000   # Wh para N días de autonomía</w:t>
        <w:br/>
        <w:t>v_banco              = 48      # voltaje del banco de baterías</w:t>
        <w:br/>
        <w:t>dod                  = 0.80    # profundidad de descarga litio</w:t>
        <w:br/>
        <w:t>C_ah = energia_wh_autonomia / (v_banco * dod)</w:t>
        <w:br/>
        <w:t>print("Capacidad banco:", round(C_ah, 1), "Ah")   # → 260.4 Ah</w:t>
      </w:r>
    </w:p>
    <w:p/>
    <w:p/>
    <w:p>
      <w:pPr>
        <w:pStyle w:val="Heading2"/>
      </w:pPr>
      <w:r>
        <w:rPr>
          <w:color w:val="1A6B3C"/>
          <w:sz w:val="24"/>
        </w:rPr>
        <w:t>PARTE 5 — PÉRDIDAS DEL SISTEMA (Loss Diagram de PVsyst en Python)</w:t>
      </w:r>
    </w:p>
    <w:p/>
    <w:p>
      <w:r>
        <w:rPr>
          <w:i/>
          <w:sz w:val="20"/>
        </w:rPr>
        <w:t>El diagrama de pérdidas (Loss Diagram) es uno de los resultados más importantes de PVsyst. Muestra cómo la energía solar se va reduciendo en cada etapa hasta llegar al contador. Cada factor de pérdida se aplica como un coeficiente multiplicador. En Python se puede replicar este cálculo paso a paso, partiendo de la energía teórica y aplicando cada pérdida.</w:t>
      </w:r>
    </w:p>
    <w:p/>
    <w:p>
      <w:pPr>
        <w:pStyle w:val="Heading1"/>
      </w:pPr>
      <w:r>
        <w:rPr>
          <w:color w:val="6E2794"/>
          <w:sz w:val="26"/>
        </w:rPr>
        <w:t>48. Conversión: Energía ideal (sin pérdidas)  →  Energía real paso a paso aplicando cada pérdida</w:t>
      </w:r>
    </w:p>
    <w:p>
      <w:r>
        <w:rPr>
          <w:b/>
        </w:rPr>
        <w:t xml:space="preserve">Fórmula:  </w:t>
      </w:r>
      <w:r>
        <w:t>E_real = E_ideal × (1 − pérdida_1) × (1 − pérdida_2) × ... × (1 − pérdida_N)</w:t>
      </w:r>
    </w:p>
    <w:p>
      <w:r>
        <w:rPr>
          <w:b/>
        </w:rPr>
        <w:t xml:space="preserve">En Python:  </w:t>
      </w:r>
      <w:r>
        <w:rPr>
          <w:rFonts w:ascii="Courier New" w:hAnsi="Courier New"/>
          <w:color w:val="176B17"/>
          <w:sz w:val="20"/>
        </w:rPr>
        <w:t>e = e_ideal * (1-p_temp) * (1-p_suciedad) * (1-p_sombra) * (1-p_mismatch) * (1-p_cableado) * efic_inv</w:t>
      </w:r>
    </w:p>
    <w:p>
      <w:r>
        <w:rPr>
          <w:b/>
        </w:rPr>
        <w:t xml:space="preserve">Ejemplo FV:  </w:t>
      </w:r>
      <w:r>
        <w:t xml:space="preserve">Calcular energía entregada a la red aplicando el loss diagram completo:  </w:t>
      </w:r>
      <w:r>
        <w:rPr>
          <w:rFonts w:ascii="Courier New" w:hAnsi="Courier New"/>
          <w:color w:val="C0392B"/>
          <w:sz w:val="20"/>
        </w:rPr>
        <w:t># Energía ideal (STC)</w:t>
        <w:br/>
        <w:t>e_ideal_kwh  = 20.0    # kWh/día en condición ideal</w:t>
        <w:br/>
        <w:br/>
        <w:t># Factores de pérdida (valores típicos de PVsyst)</w:t>
        <w:br/>
        <w:t>p_temperatura = 0.048  # 4.8% pérdida por temperatura</w:t>
        <w:br/>
        <w:t>p_suciedad    = 0.030  # 3.0% suciedad/polvo sobre el panel</w:t>
        <w:br/>
        <w:t>p_sombra      = 0.020  # 2.0% sombras lejanas (horizonte)</w:t>
        <w:br/>
        <w:t>p_mismatch    = 0.015  # 1.5% desajuste entre paneles del string</w:t>
        <w:br/>
        <w:t>p_cableado    = 0.015  # 1.5% resistencia del cableado DC</w:t>
        <w:br/>
        <w:t>efic_inversor = 0.970  # 97.0% eficiencia del inversor</w:t>
        <w:br/>
        <w:br/>
        <w:t>e_real = (e_ideal_kwh</w:t>
        <w:br/>
        <w:t xml:space="preserve">         * (1 - p_temperatura)</w:t>
        <w:br/>
        <w:t xml:space="preserve">         * (1 - p_suciedad)</w:t>
        <w:br/>
        <w:t xml:space="preserve">         * (1 - p_sombra)</w:t>
        <w:br/>
        <w:t xml:space="preserve">         * (1 - p_mismatch)</w:t>
        <w:br/>
        <w:t xml:space="preserve">         * (1 - p_cableado)</w:t>
        <w:br/>
        <w:t xml:space="preserve">         * efic_inversor)</w:t>
        <w:br/>
        <w:t>print("Energía entregada a la red:", round(e_real, 2), "kWh/día")   # → 16.67 kWh</w:t>
      </w:r>
    </w:p>
    <w:p/>
    <w:p>
      <w:pPr>
        <w:pStyle w:val="Heading1"/>
      </w:pPr>
      <w:r>
        <w:rPr>
          <w:color w:val="6E2794"/>
          <w:sz w:val="26"/>
        </w:rPr>
        <w:t>49. Conversión: Energía real + Energía ideal  →  Performance Ratio — PR (%)</w:t>
      </w:r>
    </w:p>
    <w:p>
      <w:r>
        <w:rPr>
          <w:b/>
        </w:rPr>
        <w:t xml:space="preserve">Fórmula:  </w:t>
      </w:r>
      <w:r>
        <w:t>PR = Energía_real ÷ Energía_ideal × 100</w:t>
        <w:br/>
        <w:t xml:space="preserve">   PR óptimo según PVsyst: 75–85 %</w:t>
      </w:r>
    </w:p>
    <w:p>
      <w:r>
        <w:rPr>
          <w:b/>
        </w:rPr>
        <w:t xml:space="preserve">En Python:  </w:t>
      </w:r>
      <w:r>
        <w:rPr>
          <w:rFonts w:ascii="Courier New" w:hAnsi="Courier New"/>
          <w:color w:val="176B17"/>
          <w:sz w:val="20"/>
        </w:rPr>
        <w:t>pr_real = (e_real / e_ideal_kwh) * 100</w:t>
      </w:r>
    </w:p>
    <w:p>
      <w:r>
        <w:rPr>
          <w:b/>
        </w:rPr>
        <w:t xml:space="preserve">Ejemplo FV:  </w:t>
      </w:r>
      <w:r>
        <w:t xml:space="preserve">Calcular el PR del sistema con los datos del loss diagram anterior:  </w:t>
      </w:r>
      <w:r>
        <w:rPr>
          <w:rFonts w:ascii="Courier New" w:hAnsi="Courier New"/>
          <w:color w:val="C0392B"/>
          <w:sz w:val="20"/>
        </w:rPr>
        <w:t>e_ideal_kwh = 20.0</w:t>
        <w:br/>
        <w:t>e_real      = 16.67</w:t>
        <w:br/>
        <w:t>pr_real = (e_real / e_ideal_kwh) * 100</w:t>
        <w:br/>
        <w:t>print("Performance Ratio:", round(pr_real, 1), "%")   # → 83.4 %</w:t>
      </w:r>
    </w:p>
    <w:p/>
    <w:p>
      <w:pPr>
        <w:pStyle w:val="Heading1"/>
      </w:pPr>
      <w:r>
        <w:rPr>
          <w:color w:val="6E2794"/>
          <w:sz w:val="26"/>
        </w:rPr>
        <w:t>50. Conversión: Energía anual generada (kWh/año) + Potencia pico (kWp)  →  Rendimiento específico (kWh/kWp/año)</w:t>
      </w:r>
    </w:p>
    <w:p>
      <w:r>
        <w:rPr>
          <w:b/>
        </w:rPr>
        <w:t xml:space="preserve">Fórmula:  </w:t>
      </w:r>
      <w:r>
        <w:t>Rendimiento_esp = Energía_anual ÷ Potencia_pico</w:t>
        <w:br/>
        <w:t xml:space="preserve">   Valor de referencia PVsyst: 1 200–1 800 kWh/kWp/año según zona</w:t>
      </w:r>
    </w:p>
    <w:p>
      <w:r>
        <w:rPr>
          <w:b/>
        </w:rPr>
        <w:t xml:space="preserve">En Python:  </w:t>
      </w:r>
      <w:r>
        <w:rPr>
          <w:rFonts w:ascii="Courier New" w:hAnsi="Courier New"/>
          <w:color w:val="176B17"/>
          <w:sz w:val="20"/>
        </w:rPr>
        <w:t>rendimiento_esp = energia_anual_kwh / potencia_kWp</w:t>
      </w:r>
    </w:p>
    <w:p>
      <w:r>
        <w:rPr>
          <w:b/>
        </w:rPr>
        <w:t xml:space="preserve">Ejemplo FV:  </w:t>
      </w:r>
      <w:r>
        <w:t xml:space="preserve">Sistema de 5 kWp que genera 7 800 kWh al año:  </w:t>
      </w:r>
      <w:r>
        <w:rPr>
          <w:rFonts w:ascii="Courier New" w:hAnsi="Courier New"/>
          <w:color w:val="C0392B"/>
          <w:sz w:val="20"/>
        </w:rPr>
        <w:t>energia_anual_kwh = 7800</w:t>
        <w:br/>
        <w:t>potencia_kWp      = 5.0</w:t>
        <w:br/>
        <w:t>rendimiento_esp   = energia_anual_kwh / potencia_kWp</w:t>
        <w:br/>
        <w:t>print("Rendimiento específico:", rendimiento_esp, "kWh/kWp/año")   # → 1560.0</w:t>
      </w:r>
    </w:p>
    <w:p/>
    <w:p>
      <w:pPr>
        <w:pStyle w:val="Heading1"/>
      </w:pPr>
      <w:r>
        <w:rPr>
          <w:color w:val="6E2794"/>
          <w:sz w:val="26"/>
        </w:rPr>
        <w:t>51. Conversión: Energía real + Potencia instalada + Horas del período  →  Factor de Capacidad — CF (%)</w:t>
      </w:r>
    </w:p>
    <w:p>
      <w:r>
        <w:rPr>
          <w:b/>
        </w:rPr>
        <w:t xml:space="preserve">Fórmula:  </w:t>
      </w:r>
      <w:r>
        <w:t>CF = Energía_real ÷ (Potencia_instalada × Horas_período) × 100</w:t>
        <w:br/>
        <w:t xml:space="preserve">   CF solar típico: 15–25 %</w:t>
      </w:r>
    </w:p>
    <w:p>
      <w:r>
        <w:rPr>
          <w:b/>
        </w:rPr>
        <w:t xml:space="preserve">En Python:  </w:t>
      </w:r>
      <w:r>
        <w:rPr>
          <w:rFonts w:ascii="Courier New" w:hAnsi="Courier New"/>
          <w:color w:val="176B17"/>
          <w:sz w:val="20"/>
        </w:rPr>
        <w:t>cf = (energia_anual_kwh / (potencia_kWp * 8760)) * 100</w:t>
      </w:r>
    </w:p>
    <w:p>
      <w:r>
        <w:rPr>
          <w:b/>
        </w:rPr>
        <w:t xml:space="preserve">Ejemplo FV:  </w:t>
      </w:r>
      <w:r>
        <w:t xml:space="preserve">Sistema de 5 kWp que generó 7 800 kWh en 1 año (8 760 horas):  </w:t>
      </w:r>
      <w:r>
        <w:rPr>
          <w:rFonts w:ascii="Courier New" w:hAnsi="Courier New"/>
          <w:color w:val="C0392B"/>
          <w:sz w:val="20"/>
        </w:rPr>
        <w:t>energia_anual_kwh = 7800</w:t>
        <w:br/>
        <w:t>potencia_kWp      = 5.0</w:t>
        <w:br/>
        <w:t>horas_año         = 8760</w:t>
        <w:br/>
        <w:t>cf = (energia_anual_kwh / (potencia_kWp * horas_año)) * 100</w:t>
        <w:br/>
        <w:t>print("Factor de Capacidad:", round(cf, 1), "%")   # → 17.8 %</w:t>
      </w:r>
    </w:p>
    <w:p/>
    <w:p>
      <w:pPr>
        <w:pStyle w:val="Heading1"/>
      </w:pPr>
      <w:r>
        <w:rPr>
          <w:color w:val="6E2794"/>
          <w:sz w:val="26"/>
        </w:rPr>
        <w:t>52. Conversión: Producción año 1 + Tasa de degradación anual (%)  →  Producción en año N (con degradación)</w:t>
      </w:r>
    </w:p>
    <w:p>
      <w:r>
        <w:rPr>
          <w:b/>
        </w:rPr>
        <w:t xml:space="preserve">Fórmula:  </w:t>
      </w:r>
      <w:r>
        <w:t>Prod_año_N = Prod_año_1 × (1 − degradacion) ^ (N − 1)</w:t>
        <w:br/>
        <w:t xml:space="preserve">   Degradación típica según PVsyst: 0.5 % anual (módulos monocristalinos)</w:t>
      </w:r>
    </w:p>
    <w:p>
      <w:r>
        <w:rPr>
          <w:b/>
        </w:rPr>
        <w:t xml:space="preserve">En Python:  </w:t>
      </w:r>
      <w:r>
        <w:rPr>
          <w:rFonts w:ascii="Courier New" w:hAnsi="Courier New"/>
          <w:color w:val="176B17"/>
          <w:sz w:val="20"/>
        </w:rPr>
        <w:t>prod_n = prod_año1 * ((1 - degradacion) ** (n - 1))</w:t>
      </w:r>
    </w:p>
    <w:p>
      <w:r>
        <w:rPr>
          <w:b/>
        </w:rPr>
        <w:t xml:space="preserve">Ejemplo FV:  </w:t>
      </w:r>
      <w:r>
        <w:t xml:space="preserve">Sistema genera 7 800 kWh en año 1. ¿Cuánto genera en el año 25?  </w:t>
      </w:r>
      <w:r>
        <w:rPr>
          <w:rFonts w:ascii="Courier New" w:hAnsi="Courier New"/>
          <w:color w:val="C0392B"/>
          <w:sz w:val="20"/>
        </w:rPr>
        <w:t>prod_año1   = 7800   # kWh en el primer año</w:t>
        <w:br/>
        <w:t>degradacion = 0.005  # 0.5% de pérdida por año</w:t>
        <w:br/>
        <w:t>n           = 25     # año a calcular</w:t>
        <w:br/>
        <w:t>prod_n = prod_año1 * ((1 - degradacion) ** (n - 1))</w:t>
        <w:br/>
        <w:t>print("Producción año 25:", round(prod_n, 1), "kWh")   # → 6920.5 kWh</w:t>
        <w:br/>
        <w:br/>
        <w:t># Ver degradación para todos los 25 años</w:t>
        <w:br/>
        <w:t>for año in range(1, 26):</w:t>
        <w:br/>
        <w:t xml:space="preserve">    p = round(prod_año1 * ((1 - degradacion) ** (año - 1)), 1)</w:t>
        <w:br/>
        <w:t xml:space="preserve">    print(f"Año {año:2d}: {p} kWh")</w:t>
      </w:r>
    </w:p>
    <w:p/>
    <w:p/>
    <w:p>
      <w:pPr>
        <w:pStyle w:val="Heading2"/>
      </w:pPr>
      <w:r>
        <w:rPr>
          <w:color w:val="1A6B3C"/>
          <w:sz w:val="24"/>
        </w:rPr>
        <w:t>PARTE 6 — ANÁLISIS FINANCIERO (PVsyst Economic Analysis)</w:t>
      </w:r>
    </w:p>
    <w:p/>
    <w:p>
      <w:r>
        <w:rPr>
          <w:i/>
          <w:sz w:val="20"/>
        </w:rPr>
        <w:t>PVsyst incluye un módulo de análisis económico que calcula el retorno de la inversión. Los indicadores clave son: Payback simple, Valor Actual Neto (VAN/NPV), Tasa Interna de Retorno (TIR/IRR) y el LCOE (Costo Nivelado de Energía). Estos son los mismos cálculos en Python, explicados paso a paso.</w:t>
      </w:r>
    </w:p>
    <w:p/>
    <w:p>
      <w:pPr>
        <w:pStyle w:val="Heading1"/>
      </w:pPr>
      <w:r>
        <w:rPr>
          <w:color w:val="6E2794"/>
          <w:sz w:val="26"/>
        </w:rPr>
        <w:t>53. Conversión: Costo total del sistema + Ahorro anual en cuenta eléctrica  →  Payback simple (años)</w:t>
      </w:r>
    </w:p>
    <w:p>
      <w:r>
        <w:rPr>
          <w:b/>
        </w:rPr>
        <w:t xml:space="preserve">Fórmula:  </w:t>
      </w:r>
      <w:r>
        <w:t>Payback = Costo_total ÷ Ahorro_anual</w:t>
      </w:r>
    </w:p>
    <w:p>
      <w:r>
        <w:rPr>
          <w:b/>
        </w:rPr>
        <w:t xml:space="preserve">En Python:  </w:t>
      </w:r>
      <w:r>
        <w:rPr>
          <w:rFonts w:ascii="Courier New" w:hAnsi="Courier New"/>
          <w:color w:val="176B17"/>
          <w:sz w:val="20"/>
        </w:rPr>
        <w:t>payback = costo_total / ahorro_anual</w:t>
      </w:r>
    </w:p>
    <w:p>
      <w:r>
        <w:rPr>
          <w:b/>
        </w:rPr>
        <w:t xml:space="preserve">Ejemplo FV:  </w:t>
      </w:r>
      <w:r>
        <w:t xml:space="preserve">Sistema que cuesta $6 000 000 y ahorra $900 000 al año en electricidad:  </w:t>
      </w:r>
      <w:r>
        <w:rPr>
          <w:rFonts w:ascii="Courier New" w:hAnsi="Courier New"/>
          <w:color w:val="C0392B"/>
          <w:sz w:val="20"/>
        </w:rPr>
        <w:t>costo_total  = 6000000   # pesos o dólares</w:t>
        <w:br/>
        <w:t>ahorro_anual =  900000</w:t>
        <w:br/>
        <w:t>payback = costo_total / ahorro_anual</w:t>
        <w:br/>
        <w:t>print("Payback simple:", round(payback, 1), "años")   # → 6.7 años</w:t>
      </w:r>
    </w:p>
    <w:p/>
    <w:p>
      <w:pPr>
        <w:pStyle w:val="Heading1"/>
      </w:pPr>
      <w:r>
        <w:rPr>
          <w:color w:val="6E2794"/>
          <w:sz w:val="26"/>
        </w:rPr>
        <w:t>54. Conversión: Energía generada en 25 años (kWh totales) + Costo total del sistema  →  LCOE ($/kWh)</w:t>
      </w:r>
    </w:p>
    <w:p>
      <w:r>
        <w:rPr>
          <w:b/>
        </w:rPr>
        <w:t xml:space="preserve">Fórmula:  </w:t>
      </w:r>
      <w:r>
        <w:t>LCOE = Costo_total ÷ Energía_total_25_años</w:t>
        <w:br/>
        <w:t xml:space="preserve">   Incluye degradación y costo de O&amp;M (Operación y Mantenimiento)</w:t>
      </w:r>
    </w:p>
    <w:p>
      <w:r>
        <w:rPr>
          <w:b/>
        </w:rPr>
        <w:t xml:space="preserve">En Python:  </w:t>
      </w:r>
      <w:r>
        <w:rPr>
          <w:rFonts w:ascii="Courier New" w:hAnsi="Courier New"/>
          <w:color w:val="176B17"/>
          <w:sz w:val="20"/>
        </w:rPr>
        <w:t>lcoe = (costo_total + costo_om_total) / energia_total_25</w:t>
      </w:r>
    </w:p>
    <w:p>
      <w:r>
        <w:rPr>
          <w:b/>
        </w:rPr>
        <w:t xml:space="preserve">Ejemplo FV:  </w:t>
      </w:r>
      <w:r>
        <w:t xml:space="preserve">Sistema $6 000 000, O&amp;M $50 000/año, genera ~175 000 kWh en 25 años:  </w:t>
      </w:r>
      <w:r>
        <w:rPr>
          <w:rFonts w:ascii="Courier New" w:hAnsi="Courier New"/>
          <w:color w:val="C0392B"/>
          <w:sz w:val="20"/>
        </w:rPr>
        <w:t>costo_total      = 6000000</w:t>
        <w:br/>
        <w:t>costo_om_anual   =   50000</w:t>
        <w:br/>
        <w:t>prod_año1        =    7800   # kWh/año</w:t>
        <w:br/>
        <w:t>degradacion      =   0.005</w:t>
        <w:br/>
        <w:br/>
        <w:t>energia_total_25 = sum(prod_año1 * ((1-degradacion)**(a)) for a in range(25))</w:t>
        <w:br/>
        <w:t>costo_om_total   = costo_om_anual * 25</w:t>
        <w:br/>
        <w:t>lcoe = (costo_total + costo_om_total) / energia_total_25</w:t>
        <w:br/>
        <w:t>print("LCOE:", round(lcoe, 1), "$/kWh")   # → 44.8 $/kWh (o pesos/kWh)</w:t>
      </w:r>
    </w:p>
    <w:p/>
    <w:p>
      <w:pPr>
        <w:pStyle w:val="Heading1"/>
      </w:pPr>
      <w:r>
        <w:rPr>
          <w:color w:val="6E2794"/>
          <w:sz w:val="26"/>
        </w:rPr>
        <w:t>55. Conversión: Flujos de caja anuales + Tasa de descuento  →  VAN / NPV (Valor Actual Neto)</w:t>
      </w:r>
    </w:p>
    <w:p>
      <w:r>
        <w:rPr>
          <w:b/>
        </w:rPr>
        <w:t xml:space="preserve">Fórmula:  </w:t>
      </w:r>
      <w:r>
        <w:t>VAN = −Inversión_inicial + Σ (Flujo_año_n ÷ (1 + tasa)^n)</w:t>
        <w:br/>
        <w:t xml:space="preserve">   VAN &gt; 0 → el proyecto es rentable  |  tasa típica: 6–10 %</w:t>
      </w:r>
    </w:p>
    <w:p>
      <w:r>
        <w:rPr>
          <w:b/>
        </w:rPr>
        <w:t xml:space="preserve">En Python:  </w:t>
      </w:r>
      <w:r>
        <w:rPr>
          <w:rFonts w:ascii="Courier New" w:hAnsi="Courier New"/>
          <w:color w:val="176B17"/>
          <w:sz w:val="20"/>
        </w:rPr>
        <w:t>van = -inversion + sum(flujo / (1+tasa)**n for n, flujo in enumerate(flujos, 1))</w:t>
      </w:r>
    </w:p>
    <w:p>
      <w:r>
        <w:rPr>
          <w:b/>
        </w:rPr>
        <w:t xml:space="preserve">Ejemplo FV:  </w:t>
      </w:r>
      <w:r>
        <w:t xml:space="preserve">Inversión $6 000 000, ahorro creciente 3% anual, tasa 7%, horizonte 25 años:  </w:t>
      </w:r>
      <w:r>
        <w:rPr>
          <w:rFonts w:ascii="Courier New" w:hAnsi="Courier New"/>
          <w:color w:val="C0392B"/>
          <w:sz w:val="20"/>
        </w:rPr>
        <w:t>inversion    = 6000000</w:t>
        <w:br/>
        <w:t>ahorro_año1  =  900000</w:t>
        <w:br/>
        <w:t>crecimiento  =    0.03   # tarifa eléctrica sube 3% al año</w:t>
        <w:br/>
        <w:t>tasa         =    0.07   # tasa de descuento (costo del dinero)</w:t>
        <w:br/>
        <w:br/>
        <w:t>flujos = [ahorro_año1 * ((1 + crecimiento) ** (n-1)) for n in range(1, 26)]</w:t>
        <w:br/>
        <w:t>van = -inversion + sum(f / (1+tasa)**n for n, f in enumerate(flujos, 1))</w:t>
        <w:br/>
        <w:t>print("VAN:", round(van, 0), "$")   # VAN &gt; 0 → proyecto rentable</w:t>
      </w:r>
    </w:p>
    <w:p/>
    <w:p>
      <w:pPr>
        <w:pStyle w:val="Heading1"/>
      </w:pPr>
      <w:r>
        <w:rPr>
          <w:color w:val="6E2794"/>
          <w:sz w:val="26"/>
        </w:rPr>
        <w:t>56. Conversión: Flujos de caja anuales + Inversión inicial  →  TIR / IRR (Tasa Interna de Retorno, %)</w:t>
      </w:r>
    </w:p>
    <w:p>
      <w:r>
        <w:rPr>
          <w:b/>
        </w:rPr>
        <w:t xml:space="preserve">Fórmula:  </w:t>
      </w:r>
      <w:r>
        <w:t>TIR = tasa que hace VAN = 0  →  se calcula por iteración (bisección)</w:t>
        <w:br/>
        <w:t xml:space="preserve">   TIR &gt; tasa de descuento → el proyecto es rentable</w:t>
      </w:r>
    </w:p>
    <w:p>
      <w:r>
        <w:rPr>
          <w:b/>
        </w:rPr>
        <w:t xml:space="preserve">En Python:  </w:t>
      </w:r>
      <w:r>
        <w:rPr>
          <w:rFonts w:ascii="Courier New" w:hAnsi="Courier New"/>
          <w:color w:val="176B17"/>
          <w:sz w:val="20"/>
        </w:rPr>
        <w:t># Método de bisección para encontrar la TIR</w:t>
        <w:br/>
        <w:t>tasa_baja, tasa_alta = 0.0, 1.0</w:t>
        <w:br/>
        <w:t>for _ in range(100): ...</w:t>
      </w:r>
    </w:p>
    <w:p>
      <w:r>
        <w:rPr>
          <w:b/>
        </w:rPr>
        <w:t xml:space="preserve">Ejemplo FV:  </w:t>
      </w:r>
      <w:r>
        <w:t xml:space="preserve">Calcular la TIR del mismo proyecto anterior con bisección en Python:  </w:t>
      </w:r>
      <w:r>
        <w:rPr>
          <w:rFonts w:ascii="Courier New" w:hAnsi="Courier New"/>
          <w:color w:val="C0392B"/>
          <w:sz w:val="20"/>
        </w:rPr>
        <w:t>inversion   = 6000000</w:t>
        <w:br/>
        <w:t>ahorro_año1 =  900000</w:t>
        <w:br/>
        <w:t>crecimiento =   0.03</w:t>
        <w:br/>
        <w:t>flujos = [-inversion] + [ahorro_año1*((1+crecimiento)**(n)) for n in range(25)]</w:t>
        <w:br/>
        <w:br/>
        <w:t># Bisección para TIR</w:t>
        <w:br/>
        <w:t>tasa_baja, tasa_alta = 0.0, 1.0</w:t>
        <w:br/>
        <w:t>for _ in range(200):</w:t>
        <w:br/>
        <w:t xml:space="preserve">    tasa_mid = (tasa_baja + tasa_alta) / 2</w:t>
        <w:br/>
        <w:t xml:space="preserve">    van_mid  = sum(f/(1+tasa_mid)**n for n,f in enumerate(flujos))</w:t>
        <w:br/>
        <w:t xml:space="preserve">    if van_mid &gt; 0: tasa_baja = tasa_mid</w:t>
        <w:br/>
        <w:t xml:space="preserve">    else:           tasa_alta = tasa_mid</w:t>
        <w:br/>
        <w:t>tir = tasa_mid * 100</w:t>
        <w:br/>
        <w:t>print("TIR:", round(tir, 2), "%")   # → TIR estimada del proyecto</w:t>
      </w:r>
    </w:p>
    <w:p/>
    <w:p>
      <w:pPr>
        <w:pStyle w:val="Heading1"/>
      </w:pPr>
      <w:r>
        <w:rPr>
          <w:color w:val="6E2794"/>
          <w:sz w:val="26"/>
        </w:rPr>
        <w:t>57. Conversión: Energía generada anual (kWh/año)  →  CO₂ evitado (toneladas/año)</w:t>
      </w:r>
    </w:p>
    <w:p>
      <w:r>
        <w:rPr>
          <w:b/>
        </w:rPr>
        <w:t xml:space="preserve">Fórmula:  </w:t>
      </w:r>
      <w:r>
        <w:t>CO2_evitado = Energía_kWh × Factor_emisión</w:t>
        <w:br/>
        <w:t xml:space="preserve">   Factor de emisión eléctrica chilena: ≈ 0.294 kg CO₂/kWh (SEN 2024)</w:t>
        <w:br/>
        <w:t xml:space="preserve">   Factor promedio Latinoamérica: ≈ 0.36 kg CO₂/kWh</w:t>
      </w:r>
    </w:p>
    <w:p>
      <w:r>
        <w:rPr>
          <w:b/>
        </w:rPr>
        <w:t xml:space="preserve">En Python:  </w:t>
      </w:r>
      <w:r>
        <w:rPr>
          <w:rFonts w:ascii="Courier New" w:hAnsi="Courier New"/>
          <w:color w:val="176B17"/>
          <w:sz w:val="20"/>
        </w:rPr>
        <w:t>co2_kg = energia_kwh_anual * factor_emision</w:t>
        <w:br/>
        <w:t>co2_ton = co2_kg / 1000</w:t>
      </w:r>
    </w:p>
    <w:p>
      <w:r>
        <w:rPr>
          <w:b/>
        </w:rPr>
        <w:t xml:space="preserve">Ejemplo FV:  </w:t>
      </w:r>
      <w:r>
        <w:t xml:space="preserve">Sistema que genera 7 800 kWh/año en Chile. ¿Cuánto CO₂ evita?  </w:t>
      </w:r>
      <w:r>
        <w:rPr>
          <w:rFonts w:ascii="Courier New" w:hAnsi="Courier New"/>
          <w:color w:val="C0392B"/>
          <w:sz w:val="20"/>
        </w:rPr>
        <w:t>energia_kwh_anual = 7800</w:t>
        <w:br/>
        <w:t>factor_emision    = 0.294   # kg CO2/kWh — factor SEN Chile 2024</w:t>
        <w:br/>
        <w:t>co2_kg  = energia_kwh_anual * factor_emision</w:t>
        <w:br/>
        <w:t>co2_ton = co2_kg / 1000</w:t>
        <w:br/>
        <w:t>print("CO2 evitado:", round(co2_ton, 2), "ton CO2/año")   # → 2.29 ton CO2/año</w:t>
        <w:br/>
        <w:t>print("En 25 años:", round(co2_ton * 25, 1), "ton CO2")   # → 57.3 ton CO2</w:t>
      </w:r>
    </w:p>
    <w:p/>
    <w:p/>
    <w:p>
      <w:pPr>
        <w:pStyle w:val="Heading2"/>
      </w:pPr>
      <w:r>
        <w:rPr>
          <w:color w:val="1A6B3C"/>
          <w:sz w:val="24"/>
        </w:rPr>
        <w:t>EJEMPLO INTEGRADOR FINAL — Simulación completa tipo PVsyst en Python</w:t>
      </w:r>
    </w:p>
    <w:p/>
    <w:p>
      <w:r>
        <w:rPr>
          <w:b/>
          <w:color w:val="6E2794"/>
          <w:sz w:val="22"/>
        </w:rPr>
        <w:t>Caso: Análisis técnico-económico completo de un sistema solar residencial de 5 kWp</w:t>
      </w:r>
    </w:p>
    <w:p>
      <w:r>
        <w:rPr>
          <w:rFonts w:ascii="Courier New" w:hAnsi="Courier New"/>
          <w:color w:val="101060"/>
          <w:sz w:val="18"/>
        </w:rPr>
        <w:t>import math</w:t>
        <w:br/>
        <w:br/>
        <w:t># ══════════════════════════════════════════════</w:t>
        <w:br/>
        <w:t># DATOS DE ENTRADA DEL PROYECTO</w:t>
        <w:br/>
        <w:t># ══════════════════════════════════════════════</w:t>
        <w:br/>
        <w:t>potencia_panel_w   = 400      # W por panel</w:t>
        <w:br/>
        <w:t>n_paneles          = 12       # cantidad de paneles (string × paralelo)</w:t>
        <w:br/>
        <w:t>hsp                = 5.2      # Horas de Sol Pico del lugar</w:t>
        <w:br/>
        <w:t>temp_amb_c         = 30       # temperatura ambiente media (°C)</w:t>
        <w:br/>
        <w:t>NOCT               = 45       # temperatura nominal de operación del panel</w:t>
        <w:br/>
        <w:t>efic_nom           = 0.20     # eficiencia nominal del panel</w:t>
        <w:br/>
        <w:t>coef_temp          = -0.0035  # coeficiente de temperatura (/°C)</w:t>
        <w:br/>
        <w:t>efic_inversor      = 0.97     # eficiencia del inversor</w:t>
        <w:br/>
        <w:t>degradacion_anual  = 0.005    # 0.5% de pérdida por año</w:t>
        <w:br/>
        <w:t>costo_sistema      = 6000000  # costo total instalado ($)</w:t>
        <w:br/>
        <w:t>tarifa_kwh         = 120      # precio del kWh en la tarifa eléctrica ($)</w:t>
        <w:br/>
        <w:t>crecimiento_tarifa = 0.03     # alza anual de la tarifa eléctrica (3%)</w:t>
        <w:br/>
        <w:t>tasa_descuento     = 0.07     # tasa de descuento para VAN (7%)</w:t>
        <w:br/>
        <w:t>factor_co2         = 0.294    # kg CO2/kWh evitado</w:t>
        <w:br/>
        <w:br/>
        <w:t># ── PASO 1: Temperatura real de la celda ──</w:t>
        <w:br/>
        <w:t>irradiancia   = hsp * 1000 / hsp   # simplificado: 1 000 W/m² al pico</w:t>
        <w:br/>
        <w:t>T_celda = temp_amb_c + ((NOCT - 20) / 800) * 950</w:t>
        <w:br/>
        <w:t>efic_real = efic_nom * (1 + coef_temp * (T_celda - 25))</w:t>
        <w:br/>
        <w:t>print(f"Temperatura celda: {T_celda:.1f} °C | Efic. real: {efic_real*100:.2f} %")</w:t>
        <w:br/>
        <w:br/>
        <w:t># ── PASO 2: Energía ideal y real con pérdidas ──</w:t>
        <w:br/>
        <w:t>potencia_dc_w = potencia_panel_w * n_paneles</w:t>
        <w:br/>
        <w:t>e_ideal_wh    = potencia_dc_w * hsp</w:t>
        <w:br/>
        <w:t>p_temp        = 1 - efic_real / efic_nom   # pérdida real por temperatura</w:t>
        <w:br/>
        <w:t>e_real_kwh = (e_ideal_wh</w:t>
        <w:br/>
        <w:t xml:space="preserve">              * (1 - p_temp)</w:t>
        <w:br/>
        <w:t xml:space="preserve">              * (1 - 0.030)   # suciedad</w:t>
        <w:br/>
        <w:t xml:space="preserve">              * (1 - 0.020)   # sombras</w:t>
        <w:br/>
        <w:t xml:space="preserve">              * (1 - 0.015)   # mismatch</w:t>
        <w:br/>
        <w:t xml:space="preserve">              * (1 - 0.015)   # cableado</w:t>
        <w:br/>
        <w:t xml:space="preserve">              * efic_inversor) / 1000</w:t>
        <w:br/>
        <w:t>pr = e_real_kwh / (e_ideal_wh / 1000) * 100</w:t>
        <w:br/>
        <w:t>print(f"Energía real: {e_real_kwh:.2f} kWh/día | PR: {pr:.1f} %")</w:t>
        <w:br/>
        <w:br/>
        <w:t># ── PASO 3: Producción anual con degradación ──</w:t>
        <w:br/>
        <w:t>e_año1     = e_real_kwh * 365</w:t>
        <w:br/>
        <w:t>prod_25    = [round(e_año1 * ((1-degradacion_anual)**(a)), 1) for a in range(25)]</w:t>
        <w:br/>
        <w:t>total_25   = round(sum(prod_25), 0)</w:t>
        <w:br/>
        <w:t>print(f"Producción año 1: {e_año1:.0f} kWh | Total 25 años: {total_25:.0f} kWh")</w:t>
        <w:br/>
        <w:br/>
        <w:t># ── PASO 4: Análisis financiero ──</w:t>
        <w:br/>
        <w:t>ahorro_año1 = e_año1 * tarifa_kwh</w:t>
        <w:br/>
        <w:t>payback     = costo_sistema / ahorro_año1</w:t>
        <w:br/>
        <w:t>flujos_van  = [ahorro_año1*((1+crecimiento_tarifa)**n) for n in range(25)]</w:t>
        <w:br/>
        <w:t>van         = -costo_sistema + sum(f/(1+tasa_descuento)**(n+1) for n,f in enumerate(flujos_van))</w:t>
        <w:br/>
        <w:t>lcoe        = (costo_sistema + 50000*25) / total_25</w:t>
        <w:br/>
        <w:t>print(f"Ahorro año 1: ${ahorro_año1:,.0f}")</w:t>
        <w:br/>
        <w:t>print(f"Payback: {payback:.1f} años | VAN: ${van:,.0f} | LCOE: ${lcoe:.1f}/kWh")</w:t>
        <w:br/>
        <w:br/>
        <w:t># ── PASO 5: CO₂ evitado ──</w:t>
        <w:br/>
        <w:t>co2_25_ton = round(total_25 * factor_co2 / 1000, 1)</w:t>
        <w:br/>
        <w:t>print(f"CO2 evitado en 25 años: {co2_25_ton} toneladas")</w:t>
        <w:br/>
      </w:r>
    </w:p>
    <w:p/>
    <w:p>
      <w:pPr>
        <w:jc w:val="center"/>
      </w:pPr>
      <w:r>
        <w:rPr>
          <w:i/>
          <w:color w:val="7F7F7F"/>
          <w:sz w:val="18"/>
        </w:rPr>
        <w:t>Elaborado para curso de Python aplicado a Energía Solar Fotovoltaica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