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8A"/>
        </w:rPr>
        <w:t>VISUALIZADOR 3D DE FACHADAS BIPV</w:t>
        <w:br/>
        <w:t>Integración con la Calculadora Python + Streamlit</w:t>
      </w:r>
    </w:p>
    <w:p>
      <w:pPr>
        <w:jc w:val="center"/>
      </w:pPr>
      <w:r>
        <w:rPr>
          <w:b/>
          <w:color w:val="6E2794"/>
          <w:sz w:val="24"/>
        </w:rPr>
        <w:t>Análisis de opciones · Arquitectura 3 capas · Código Python completo · Paso B-5 ampliado</w:t>
      </w:r>
    </w:p>
    <w:p>
      <w:pPr>
        <w:jc w:val="both"/>
      </w:pPr>
      <w:r>
        <w:rPr>
          <w:i/>
          <w:sz w:val="20"/>
        </w:rPr>
        <w:t>Este documento responde al reto planteado: ¿es posible integrar un visualizador 3D de fachadas compatible con la calculadora BIPV en Python/Streamlit? La respuesta es sí — y con varias opciones reales, todas disponibles en pip. Se entrega el análisis comparativo, la arquitectura recomendada en 3 capas, el código Python completo y la integración dentro del plan de construcción como paso B-5 ampliado (B-5A + B-5B + B-5C).</w:t>
      </w:r>
    </w:p>
    <w:p/>
    <w:p>
      <w:r>
        <w:rPr>
          <w:color w:val="CCCCCC"/>
          <w:sz w:val="16"/>
        </w:rPr>
        <w:t>────────────────────────────────────────────────────────────────────────────────</w:t>
      </w:r>
    </w:p>
    <w:p/>
    <w:p>
      <w:pPr>
        <w:pStyle w:val="Heading1"/>
      </w:pPr>
      <w:r>
        <w:rPr>
          <w:color w:val="1A5C8A"/>
          <w:sz w:val="28"/>
        </w:rPr>
        <w:t>SECCIÓN 1 — ANÁLISIS DE OPCIONES 3D DISPONIBLES EN PYTHON</w:t>
      </w:r>
    </w:p>
    <w:p>
      <w:pPr>
        <w:jc w:val="both"/>
      </w:pPr>
      <w:r>
        <w:rPr>
          <w:sz w:val="20"/>
        </w:rPr>
        <w:t>Se verificaron las siguientes librerías disponibles en pip y compatibles con Streamlit. Todas están en el índice de PyPI y pueden instalarse con pip install. Se evalúan según 5 criterios relevantes para el visualizador BIPV.</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A5C8A"/>
          </w:tcPr>
          <w:p>
            <w:r>
              <w:rPr>
                <w:b/>
                <w:color w:val="FFFFFF"/>
                <w:sz w:val="18"/>
              </w:rPr>
              <w:t>Librería</w:t>
            </w:r>
          </w:p>
        </w:tc>
        <w:tc>
          <w:tcPr>
            <w:tcW w:type="dxa" w:w="1344"/>
            <w:shd w:val="clear" w:color="auto" w:fill="1A5C8A"/>
          </w:tcPr>
          <w:p>
            <w:r>
              <w:rPr>
                <w:b/>
                <w:color w:val="FFFFFF"/>
                <w:sz w:val="18"/>
              </w:rPr>
              <w:t>Streamlit</w:t>
              <w:br/>
              <w:t>nativo</w:t>
            </w:r>
          </w:p>
        </w:tc>
        <w:tc>
          <w:tcPr>
            <w:tcW w:type="dxa" w:w="1344"/>
            <w:shd w:val="clear" w:color="auto" w:fill="1A5C8A"/>
          </w:tcPr>
          <w:p>
            <w:r>
              <w:rPr>
                <w:b/>
                <w:color w:val="FFFFFF"/>
                <w:sz w:val="18"/>
              </w:rPr>
              <w:t>Modelo 3D</w:t>
              <w:br/>
              <w:t>(OBJ/GLTF)</w:t>
            </w:r>
          </w:p>
        </w:tc>
        <w:tc>
          <w:tcPr>
            <w:tcW w:type="dxa" w:w="1344"/>
            <w:shd w:val="clear" w:color="auto" w:fill="1A5C8A"/>
          </w:tcPr>
          <w:p>
            <w:r>
              <w:rPr>
                <w:b/>
                <w:color w:val="FFFFFF"/>
                <w:sz w:val="18"/>
              </w:rPr>
              <w:t>Sombras</w:t>
              <w:br/>
              <w:t>real-time</w:t>
            </w:r>
          </w:p>
        </w:tc>
        <w:tc>
          <w:tcPr>
            <w:tcW w:type="dxa" w:w="1344"/>
            <w:shd w:val="clear" w:color="auto" w:fill="1A5C8A"/>
          </w:tcPr>
          <w:p>
            <w:r>
              <w:rPr>
                <w:b/>
                <w:color w:val="FFFFFF"/>
                <w:sz w:val="18"/>
              </w:rPr>
              <w:t>Dibujar</w:t>
              <w:br/>
              <w:t>paneles</w:t>
            </w:r>
          </w:p>
        </w:tc>
        <w:tc>
          <w:tcPr>
            <w:tcW w:type="dxa" w:w="1344"/>
            <w:shd w:val="clear" w:color="auto" w:fill="1A5C8A"/>
          </w:tcPr>
          <w:p>
            <w:r>
              <w:rPr>
                <w:b/>
                <w:color w:val="FFFFFF"/>
                <w:sz w:val="18"/>
              </w:rPr>
              <w:t>Dificultad</w:t>
            </w:r>
          </w:p>
        </w:tc>
        <w:tc>
          <w:tcPr>
            <w:tcW w:type="dxa" w:w="1344"/>
            <w:shd w:val="clear" w:color="auto" w:fill="1A5C8A"/>
          </w:tcPr>
          <w:p>
            <w:r>
              <w:rPr>
                <w:b/>
                <w:color w:val="FFFFFF"/>
                <w:sz w:val="18"/>
              </w:rPr>
              <w:t>Veredicto</w:t>
            </w:r>
          </w:p>
        </w:tc>
      </w:tr>
      <w:tr>
        <w:tc>
          <w:tcPr>
            <w:tcW w:type="dxa" w:w="1344"/>
          </w:tcPr>
          <w:p>
            <w:r>
              <w:rPr>
                <w:sz w:val="17"/>
              </w:rPr>
              <w:t>Pydeck 0.9.3</w:t>
            </w:r>
          </w:p>
        </w:tc>
        <w:tc>
          <w:tcPr>
            <w:tcW w:type="dxa" w:w="1344"/>
          </w:tcPr>
          <w:p>
            <w:r>
              <w:rPr>
                <w:sz w:val="17"/>
              </w:rPr>
              <w:t>✅ Sí</w:t>
            </w:r>
          </w:p>
        </w:tc>
        <w:tc>
          <w:tcPr>
            <w:tcW w:type="dxa" w:w="1344"/>
          </w:tcPr>
          <w:p>
            <w:r>
              <w:rPr>
                <w:sz w:val="17"/>
              </w:rPr>
              <w:t>❌ No</w:t>
            </w:r>
          </w:p>
        </w:tc>
        <w:tc>
          <w:tcPr>
            <w:tcW w:type="dxa" w:w="1344"/>
          </w:tcPr>
          <w:p>
            <w:r>
              <w:rPr>
                <w:sz w:val="17"/>
              </w:rPr>
              <w:t>⚠ Básico</w:t>
            </w:r>
          </w:p>
        </w:tc>
        <w:tc>
          <w:tcPr>
            <w:tcW w:type="dxa" w:w="1344"/>
          </w:tcPr>
          <w:p>
            <w:r>
              <w:rPr>
                <w:sz w:val="17"/>
              </w:rPr>
              <w:t>❌ No</w:t>
            </w:r>
          </w:p>
        </w:tc>
        <w:tc>
          <w:tcPr>
            <w:tcW w:type="dxa" w:w="1344"/>
          </w:tcPr>
          <w:p>
            <w:r>
              <w:rPr>
                <w:sz w:val="17"/>
              </w:rPr>
              <w:t>🟢 Fácil</w:t>
            </w:r>
          </w:p>
        </w:tc>
        <w:tc>
          <w:tcPr>
            <w:tcW w:type="dxa" w:w="1344"/>
          </w:tcPr>
          <w:p>
            <w:r>
              <w:rPr>
                <w:b/>
                <w:color w:val="176B17"/>
                <w:sz w:val="17"/>
              </w:rPr>
              <w:t>✅ Capa 1 — Vista de sitio</w:t>
            </w:r>
          </w:p>
        </w:tc>
      </w:tr>
      <w:tr>
        <w:tc>
          <w:tcPr>
            <w:tcW w:type="dxa" w:w="1344"/>
          </w:tcPr>
          <w:p>
            <w:r>
              <w:rPr>
                <w:sz w:val="17"/>
              </w:rPr>
              <w:t>PyVista 0.48 + stpyvista</w:t>
            </w:r>
          </w:p>
        </w:tc>
        <w:tc>
          <w:tcPr>
            <w:tcW w:type="dxa" w:w="1344"/>
          </w:tcPr>
          <w:p>
            <w:r>
              <w:rPr>
                <w:sz w:val="17"/>
              </w:rPr>
              <w:t>✅ Sí</w:t>
            </w:r>
          </w:p>
        </w:tc>
        <w:tc>
          <w:tcPr>
            <w:tcW w:type="dxa" w:w="1344"/>
          </w:tcPr>
          <w:p>
            <w:r>
              <w:rPr>
                <w:sz w:val="17"/>
              </w:rPr>
              <w:t>✅ OBJ/STL</w:t>
            </w:r>
          </w:p>
        </w:tc>
        <w:tc>
          <w:tcPr>
            <w:tcW w:type="dxa" w:w="1344"/>
          </w:tcPr>
          <w:p>
            <w:r>
              <w:rPr>
                <w:sz w:val="17"/>
              </w:rPr>
              <w:t>✅ Colores</w:t>
            </w:r>
          </w:p>
        </w:tc>
        <w:tc>
          <w:tcPr>
            <w:tcW w:type="dxa" w:w="1344"/>
          </w:tcPr>
          <w:p>
            <w:r>
              <w:rPr>
                <w:sz w:val="17"/>
              </w:rPr>
              <w:t>⚠ Parcial</w:t>
            </w:r>
          </w:p>
        </w:tc>
        <w:tc>
          <w:tcPr>
            <w:tcW w:type="dxa" w:w="1344"/>
          </w:tcPr>
          <w:p>
            <w:r>
              <w:rPr>
                <w:sz w:val="17"/>
              </w:rPr>
              <w:t>🟡 Medio</w:t>
            </w:r>
          </w:p>
        </w:tc>
        <w:tc>
          <w:tcPr>
            <w:tcW w:type="dxa" w:w="1344"/>
          </w:tcPr>
          <w:p>
            <w:r>
              <w:rPr>
                <w:b/>
                <w:color w:val="176B17"/>
                <w:sz w:val="17"/>
              </w:rPr>
              <w:t>✅ Capa 2 — Edificio 3D</w:t>
            </w:r>
          </w:p>
        </w:tc>
      </w:tr>
      <w:tr>
        <w:tc>
          <w:tcPr>
            <w:tcW w:type="dxa" w:w="1344"/>
          </w:tcPr>
          <w:p>
            <w:r>
              <w:rPr>
                <w:sz w:val="17"/>
              </w:rPr>
              <w:t>Trimesh 4.12</w:t>
            </w:r>
          </w:p>
        </w:tc>
        <w:tc>
          <w:tcPr>
            <w:tcW w:type="dxa" w:w="1344"/>
          </w:tcPr>
          <w:p>
            <w:r>
              <w:rPr>
                <w:sz w:val="17"/>
              </w:rPr>
              <w:t>⚠ vía HTML</w:t>
            </w:r>
          </w:p>
        </w:tc>
        <w:tc>
          <w:tcPr>
            <w:tcW w:type="dxa" w:w="1344"/>
          </w:tcPr>
          <w:p>
            <w:r>
              <w:rPr>
                <w:sz w:val="17"/>
              </w:rPr>
              <w:t>✅ OBJ/GLTF/STL</w:t>
            </w:r>
          </w:p>
        </w:tc>
        <w:tc>
          <w:tcPr>
            <w:tcW w:type="dxa" w:w="1344"/>
          </w:tcPr>
          <w:p>
            <w:r>
              <w:rPr>
                <w:sz w:val="17"/>
              </w:rPr>
              <w:t>⚠ No</w:t>
            </w:r>
          </w:p>
        </w:tc>
        <w:tc>
          <w:tcPr>
            <w:tcW w:type="dxa" w:w="1344"/>
          </w:tcPr>
          <w:p>
            <w:r>
              <w:rPr>
                <w:sz w:val="17"/>
              </w:rPr>
              <w:t>❌ No</w:t>
            </w:r>
          </w:p>
        </w:tc>
        <w:tc>
          <w:tcPr>
            <w:tcW w:type="dxa" w:w="1344"/>
          </w:tcPr>
          <w:p>
            <w:r>
              <w:rPr>
                <w:sz w:val="17"/>
              </w:rPr>
              <w:t>🟢 Fácil</w:t>
            </w:r>
          </w:p>
        </w:tc>
        <w:tc>
          <w:tcPr>
            <w:tcW w:type="dxa" w:w="1344"/>
          </w:tcPr>
          <w:p>
            <w:r>
              <w:rPr>
                <w:b/>
                <w:color w:val="176B17"/>
                <w:sz w:val="17"/>
              </w:rPr>
              <w:t>✅ Soporte — carga meshes</w:t>
            </w:r>
          </w:p>
        </w:tc>
      </w:tr>
      <w:tr>
        <w:tc>
          <w:tcPr>
            <w:tcW w:type="dxa" w:w="1344"/>
          </w:tcPr>
          <w:p>
            <w:r>
              <w:rPr>
                <w:sz w:val="17"/>
              </w:rPr>
              <w:t>Three.js (HTML comp)</w:t>
            </w:r>
          </w:p>
        </w:tc>
        <w:tc>
          <w:tcPr>
            <w:tcW w:type="dxa" w:w="1344"/>
          </w:tcPr>
          <w:p>
            <w:r>
              <w:rPr>
                <w:sz w:val="17"/>
              </w:rPr>
              <w:t>✅ via html</w:t>
            </w:r>
          </w:p>
        </w:tc>
        <w:tc>
          <w:tcPr>
            <w:tcW w:type="dxa" w:w="1344"/>
          </w:tcPr>
          <w:p>
            <w:r>
              <w:rPr>
                <w:sz w:val="17"/>
              </w:rPr>
              <w:t>✅ GLTF/OBJ</w:t>
            </w:r>
          </w:p>
        </w:tc>
        <w:tc>
          <w:tcPr>
            <w:tcW w:type="dxa" w:w="1344"/>
          </w:tcPr>
          <w:p>
            <w:r>
              <w:rPr>
                <w:sz w:val="17"/>
              </w:rPr>
              <w:t>✅ Tiempo real</w:t>
            </w:r>
          </w:p>
        </w:tc>
        <w:tc>
          <w:tcPr>
            <w:tcW w:type="dxa" w:w="1344"/>
          </w:tcPr>
          <w:p>
            <w:r>
              <w:rPr>
                <w:sz w:val="17"/>
              </w:rPr>
              <w:t>✅ Sí</w:t>
            </w:r>
          </w:p>
        </w:tc>
        <w:tc>
          <w:tcPr>
            <w:tcW w:type="dxa" w:w="1344"/>
          </w:tcPr>
          <w:p>
            <w:r>
              <w:rPr>
                <w:sz w:val="17"/>
              </w:rPr>
              <w:t>🔴 Avanzado</w:t>
            </w:r>
          </w:p>
        </w:tc>
        <w:tc>
          <w:tcPr>
            <w:tcW w:type="dxa" w:w="1344"/>
          </w:tcPr>
          <w:p>
            <w:r>
              <w:rPr>
                <w:b/>
                <w:color w:val="176B17"/>
                <w:sz w:val="17"/>
              </w:rPr>
              <w:t>✅ Capa 3 — Fachada detalle</w:t>
            </w:r>
          </w:p>
        </w:tc>
      </w:tr>
      <w:tr>
        <w:tc>
          <w:tcPr>
            <w:tcW w:type="dxa" w:w="1344"/>
          </w:tcPr>
          <w:p>
            <w:r>
              <w:rPr>
                <w:sz w:val="17"/>
              </w:rPr>
              <w:t>Plotly 3D Mesh</w:t>
            </w:r>
          </w:p>
        </w:tc>
        <w:tc>
          <w:tcPr>
            <w:tcW w:type="dxa" w:w="1344"/>
          </w:tcPr>
          <w:p>
            <w:r>
              <w:rPr>
                <w:sz w:val="17"/>
              </w:rPr>
              <w:t>✅ Sí</w:t>
            </w:r>
          </w:p>
        </w:tc>
        <w:tc>
          <w:tcPr>
            <w:tcW w:type="dxa" w:w="1344"/>
          </w:tcPr>
          <w:p>
            <w:r>
              <w:rPr>
                <w:sz w:val="17"/>
              </w:rPr>
              <w:t>⚠ Básico</w:t>
            </w:r>
          </w:p>
        </w:tc>
        <w:tc>
          <w:tcPr>
            <w:tcW w:type="dxa" w:w="1344"/>
          </w:tcPr>
          <w:p>
            <w:r>
              <w:rPr>
                <w:sz w:val="17"/>
              </w:rPr>
              <w:t>❌ No</w:t>
            </w:r>
          </w:p>
        </w:tc>
        <w:tc>
          <w:tcPr>
            <w:tcW w:type="dxa" w:w="1344"/>
          </w:tcPr>
          <w:p>
            <w:r>
              <w:rPr>
                <w:sz w:val="17"/>
              </w:rPr>
              <w:t>❌ No</w:t>
            </w:r>
          </w:p>
        </w:tc>
        <w:tc>
          <w:tcPr>
            <w:tcW w:type="dxa" w:w="1344"/>
          </w:tcPr>
          <w:p>
            <w:r>
              <w:rPr>
                <w:sz w:val="17"/>
              </w:rPr>
              <w:t>🟢 Fácil</w:t>
            </w:r>
          </w:p>
        </w:tc>
        <w:tc>
          <w:tcPr>
            <w:tcW w:type="dxa" w:w="1344"/>
          </w:tcPr>
          <w:p>
            <w:r>
              <w:rPr>
                <w:color w:val="D47A00"/>
                <w:sz w:val="17"/>
              </w:rPr>
              <w:t>⚠ Alternativa simple</w:t>
            </w:r>
          </w:p>
        </w:tc>
      </w:tr>
      <w:tr>
        <w:tc>
          <w:tcPr>
            <w:tcW w:type="dxa" w:w="1344"/>
          </w:tcPr>
          <w:p>
            <w:r>
              <w:rPr>
                <w:sz w:val="17"/>
              </w:rPr>
              <w:t>Pythreejs 2.4</w:t>
            </w:r>
          </w:p>
        </w:tc>
        <w:tc>
          <w:tcPr>
            <w:tcW w:type="dxa" w:w="1344"/>
          </w:tcPr>
          <w:p>
            <w:r>
              <w:rPr>
                <w:sz w:val="17"/>
              </w:rPr>
              <w:t>⚠ Jupyter</w:t>
            </w:r>
          </w:p>
        </w:tc>
        <w:tc>
          <w:tcPr>
            <w:tcW w:type="dxa" w:w="1344"/>
          </w:tcPr>
          <w:p>
            <w:r>
              <w:rPr>
                <w:sz w:val="17"/>
              </w:rPr>
              <w:t>✅ Three.js</w:t>
            </w:r>
          </w:p>
        </w:tc>
        <w:tc>
          <w:tcPr>
            <w:tcW w:type="dxa" w:w="1344"/>
          </w:tcPr>
          <w:p>
            <w:r>
              <w:rPr>
                <w:sz w:val="17"/>
              </w:rPr>
              <w:t>✅ Sí</w:t>
            </w:r>
          </w:p>
        </w:tc>
        <w:tc>
          <w:tcPr>
            <w:tcW w:type="dxa" w:w="1344"/>
          </w:tcPr>
          <w:p>
            <w:r>
              <w:rPr>
                <w:sz w:val="17"/>
              </w:rPr>
              <w:t>✅ Sí</w:t>
            </w:r>
          </w:p>
        </w:tc>
        <w:tc>
          <w:tcPr>
            <w:tcW w:type="dxa" w:w="1344"/>
          </w:tcPr>
          <w:p>
            <w:r>
              <w:rPr>
                <w:sz w:val="17"/>
              </w:rPr>
              <w:t>🔴 Avanzado</w:t>
            </w:r>
          </w:p>
        </w:tc>
        <w:tc>
          <w:tcPr>
            <w:tcW w:type="dxa" w:w="1344"/>
          </w:tcPr>
          <w:p>
            <w:r>
              <w:rPr>
                <w:color w:val="D47A00"/>
                <w:sz w:val="17"/>
              </w:rPr>
              <w:t>⚠ Mejor en Jupyter</w:t>
            </w:r>
          </w:p>
        </w:tc>
      </w:tr>
      <w:tr>
        <w:tc>
          <w:tcPr>
            <w:tcW w:type="dxa" w:w="1344"/>
          </w:tcPr>
          <w:p>
            <w:r>
              <w:rPr>
                <w:sz w:val="17"/>
              </w:rPr>
              <w:t>Babylon.js (HTML)</w:t>
            </w:r>
          </w:p>
        </w:tc>
        <w:tc>
          <w:tcPr>
            <w:tcW w:type="dxa" w:w="1344"/>
          </w:tcPr>
          <w:p>
            <w:r>
              <w:rPr>
                <w:sz w:val="17"/>
              </w:rPr>
              <w:t>✅ via html</w:t>
            </w:r>
          </w:p>
        </w:tc>
        <w:tc>
          <w:tcPr>
            <w:tcW w:type="dxa" w:w="1344"/>
          </w:tcPr>
          <w:p>
            <w:r>
              <w:rPr>
                <w:sz w:val="17"/>
              </w:rPr>
              <w:t>✅ GLTF/OBJ</w:t>
            </w:r>
          </w:p>
        </w:tc>
        <w:tc>
          <w:tcPr>
            <w:tcW w:type="dxa" w:w="1344"/>
          </w:tcPr>
          <w:p>
            <w:r>
              <w:rPr>
                <w:sz w:val="17"/>
              </w:rPr>
              <w:t>✅ Sí</w:t>
            </w:r>
          </w:p>
        </w:tc>
        <w:tc>
          <w:tcPr>
            <w:tcW w:type="dxa" w:w="1344"/>
          </w:tcPr>
          <w:p>
            <w:r>
              <w:rPr>
                <w:sz w:val="17"/>
              </w:rPr>
              <w:t>✅ Sí</w:t>
            </w:r>
          </w:p>
        </w:tc>
        <w:tc>
          <w:tcPr>
            <w:tcW w:type="dxa" w:w="1344"/>
          </w:tcPr>
          <w:p>
            <w:r>
              <w:rPr>
                <w:sz w:val="17"/>
              </w:rPr>
              <w:t>🔴 Avanzado</w:t>
            </w:r>
          </w:p>
        </w:tc>
        <w:tc>
          <w:tcPr>
            <w:tcW w:type="dxa" w:w="1344"/>
          </w:tcPr>
          <w:p>
            <w:r>
              <w:rPr>
                <w:color w:val="D47A00"/>
                <w:sz w:val="17"/>
              </w:rPr>
              <w:t>⚠ Alternativa a Three.js</w:t>
            </w:r>
          </w:p>
        </w:tc>
      </w:tr>
    </w:tbl>
    <w:p/>
    <w:p>
      <w:r>
        <w:rPr>
          <w:color w:val="CCCCCC"/>
          <w:sz w:val="16"/>
        </w:rPr>
        <w:t>────────────────────────────────────────────────────────────────────────────────</w:t>
      </w:r>
    </w:p>
    <w:p/>
    <w:p>
      <w:pPr>
        <w:pStyle w:val="Heading1"/>
      </w:pPr>
      <w:r>
        <w:rPr>
          <w:color w:val="1A5C8A"/>
          <w:sz w:val="28"/>
        </w:rPr>
        <w:t>SECCIÓN 2 — ARQUITECTURA RECOMENDADA EN 3 CAPAS</w:t>
      </w:r>
    </w:p>
    <w:p>
      <w:pPr>
        <w:jc w:val="both"/>
      </w:pPr>
      <w:r>
        <w:rPr>
          <w:sz w:val="20"/>
        </w:rPr>
        <w:t>No existe una sola librería que cubra todo el espectro del visualizador BIPV. La solución más robusta, y la que mejor se integra con pvlib y Streamlit, es una arquitectura en 3 capas donde cada capa usa la herramienta óptima para su función específica. Las tres capas operan juntas en la misma página de Streamlit.</w:t>
      </w:r>
    </w:p>
    <w:p/>
    <w:p>
      <w:r>
        <w:rPr>
          <w:rFonts w:ascii="Courier New" w:hAnsi="Courier New"/>
          <w:color w:val="101060"/>
          <w:sz w:val="15"/>
        </w:rPr>
        <w:t>┌─────────────────────────────────────────────────────────────────────────┐</w:t>
        <w:br/>
        <w:t>│                    PÁGINA STREAMLIT — VISUALIZADOR 3D BIPV              │</w:t>
        <w:br/>
        <w:t>├─────────────────┬─────────────────────────────┬───────────────────────── ┤</w:t>
        <w:br/>
        <w:t>│   CAPA 1        │        CAPA 2               │       CAPA 3             │</w:t>
        <w:br/>
        <w:t>│   SITIO         │        EDIFICIO 3D          │       FACHADA DETALLE    │</w:t>
        <w:br/>
        <w:t>│                 │                             │                          │</w:t>
        <w:br/>
        <w:t>│  pydeck         │  PyVista + stpyvista        │  Three.js                │</w:t>
        <w:br/>
        <w:t>│  (deck.gl)      │  (VTK bajo el capó)         │  via st.components       │</w:t>
        <w:br/>
        <w:t>│                 │                             │                          │</w:t>
        <w:br/>
        <w:t>│ • Mapa satelital│ • Edificio paramétrico 3D   │ • Fachada en detalle     │</w:t>
        <w:br/>
        <w:t>│ • Huella edif.  │ • Colores por irradiancia   │ • Grid de paneles BIPV   │</w:t>
        <w:br/>
        <w:t>│ • Edif. vecinos │ • Sombras como colormesh    │ • Sombras hora a hora    │</w:t>
        <w:br/>
        <w:t>│ • Orientación N │ • Clic fachada → selección  │ • Usuario dibuja zonas   │</w:t>
        <w:br/>
        <w:t>│ • Heatmap GHI   │ • Importa OBJ/STL fachadas  │ • Importa GLTF complejo  │</w:t>
        <w:br/>
        <w:t>│                 │                             │                          │</w:t>
        <w:br/>
        <w:t>│  PYTHON PURO    │  PYTHON PURO                │  JS ↔ Python (bridge)    │</w:t>
        <w:br/>
        <w:t>│  Nativo Streamlit│ Nativo vía stpyvista       │  streamlit-javascript    │</w:t>
        <w:br/>
        <w:t>└─────────────────┴─────────────────────────────┴──────────────────────────┘</w:t>
        <w:br/>
        <w:t xml:space="preserve">         ↓                      ↓                          ↓</w:t>
        <w:br/>
        <w:t xml:space="preserve">   Coordenadas             Área por fachada          Área dibujada</w:t>
        <w:br/>
        <w:t xml:space="preserve">   del proyecto            seleccionada (m²)         por el usuario (m²)</w:t>
        <w:br/>
        <w:t xml:space="preserve">         ↓                      ↓                          ↓</w:t>
        <w:br/>
        <w:t>┌─────────────────────────────────────────────────────────────────────────┐</w:t>
        <w:br/>
        <w:t>│             MOTOR DE CÁLCULO PYTHON (pvlib + numpy)                     │</w:t>
        <w:br/>
        <w:t>│   posición solar · transposición Perez · temperatura celda · PR · VAN   │</w:t>
        <w:br/>
        <w:t>└─────────────────────────────────────────────────────────────────────────┘</w:t>
        <w:br/>
        <w:t xml:space="preserve">         ↑                      ↑                          ↑</w:t>
        <w:br/>
        <w:t xml:space="preserve">   Irradiancia GHI        Shade factor               Sun vector</w:t>
        <w:br/>
        <w:t xml:space="preserve">   por mes/hora           por fachada                JSON → Three.js</w:t>
      </w:r>
    </w:p>
    <w:p/>
    <w:p>
      <w:pPr>
        <w:pStyle w:val="Heading2"/>
      </w:pPr>
      <w:r>
        <w:rPr>
          <w:color w:val="6E2794"/>
          <w:sz w:val="24"/>
        </w:rPr>
        <w:t>Flujo de datos Python ↔ 3D</w:t>
      </w:r>
    </w:p>
    <w:p>
      <w:pPr>
        <w:jc w:val="both"/>
      </w:pPr>
      <w:r>
        <w:rPr>
          <w:sz w:val="20"/>
        </w:rPr>
        <w:t>La integración entre pvlib (Python) y el visualizador 3D funciona con un patrón de bridge JSON:</w:t>
      </w:r>
    </w:p>
    <w:p/>
    <w:p>
      <w:r>
        <w:rPr>
          <w:rFonts w:ascii="Courier New" w:hAnsi="Courier New"/>
          <w:color w:val="101060"/>
          <w:sz w:val="18"/>
        </w:rPr>
        <w:t>1. pvlib calcula posición solar hora a hora  →  JSON: {azimut, elevacion, hora}</w:t>
        <w:br/>
        <w:t xml:space="preserve">                                                           ↓</w:t>
        <w:br/>
        <w:t>2. Three.js recibe el JSON via streamlit-javascript  →  posiciona la fuente de luz solar</w:t>
        <w:br/>
        <w:t xml:space="preserve">                                                           ↓</w:t>
        <w:br/>
        <w:t>3. Three.js calcula sombras en tiempo real sobre los paneles dibujados</w:t>
        <w:br/>
        <w:t xml:space="preserve">                                                           ↓</w:t>
        <w:br/>
        <w:t>4. Usuario selecciona/dibuja zonas de paneles en la fachada</w:t>
        <w:br/>
        <w:t xml:space="preserve">                                                           ↓</w:t>
        <w:br/>
        <w:t>5. Three.js envía JSON de vuelta: {area_m2, factor_sombra, azimut, inclinacion}</w:t>
        <w:br/>
        <w:t xml:space="preserve">                                                           ↓</w:t>
        <w:br/>
        <w:t>6. Python recibe via st.session_state y recalcula producción en tiempo real</w:t>
      </w:r>
    </w:p>
    <w:p/>
    <w:p>
      <w:r>
        <w:rPr>
          <w:color w:val="CCCCCC"/>
          <w:sz w:val="16"/>
        </w:rPr>
        <w:t>────────────────────────────────────────────────────────────────────────────────</w:t>
      </w:r>
    </w:p>
    <w:p/>
    <w:p>
      <w:pPr>
        <w:pStyle w:val="Heading1"/>
      </w:pPr>
      <w:r>
        <w:rPr>
          <w:color w:val="1A5C8A"/>
          <w:sz w:val="28"/>
        </w:rPr>
        <w:t>PASO B-5A — Vista de Sitio con Pydeck (Capa 1)</w:t>
      </w:r>
    </w:p>
    <w:p>
      <w:r>
        <w:rPr>
          <w:b/>
          <w:color w:val="1A5C8A"/>
        </w:rPr>
        <w:t xml:space="preserve">⏱ Tiempo estimado:  </w:t>
      </w:r>
      <w:r>
        <w:rPr>
          <w:sz w:val="20"/>
        </w:rPr>
        <w:t>2 horas  |  Dificultad: 🟢 Fácil</w:t>
      </w:r>
    </w:p>
    <w:p>
      <w:r>
        <w:rPr>
          <w:b/>
          <w:color w:val="176B17"/>
        </w:rPr>
        <w:t xml:space="preserve">📦 Librería:  </w:t>
      </w:r>
      <w:r>
        <w:rPr>
          <w:sz w:val="20"/>
        </w:rPr>
        <w:t>pydeck 0.9.3  →  pip install pydeck (ya incluido en Streamlit)</w:t>
      </w:r>
    </w:p>
    <w:p/>
    <w:p>
      <w:pPr>
        <w:jc w:val="both"/>
      </w:pPr>
      <w:r>
        <w:rPr>
          <w:sz w:val="20"/>
        </w:rPr>
        <w:t>Pydeck usa deck.gl (WebGL) bajo el capó. Con Streamlit es completamente nativo — solo se necesita st.pydeck_chart(). Genera una vista 3D del sitio del proyecto: la huella del edificio extruida, los edificios vecinos que generan sombra, y un heatmap de irradiancia anual GHI del lugar.</w:t>
      </w:r>
    </w:p>
    <w:p/>
    <w:p>
      <w:r>
        <w:rPr>
          <w:b/>
          <w:color w:val="176B17"/>
        </w:rPr>
        <w:t xml:space="preserve">📁 Archivo:  </w:t>
      </w:r>
      <w:r>
        <w:rPr>
          <w:rFonts w:ascii="Courier New" w:hAnsi="Courier New"/>
          <w:color w:val="176B17"/>
          <w:sz w:val="19"/>
        </w:rPr>
        <w:t>pages/5A_🗺️_Vista_Sitio.py</w:t>
      </w:r>
    </w:p>
    <w:p>
      <w:r>
        <w:rPr>
          <w:rFonts w:ascii="Courier New" w:hAnsi="Courier New"/>
          <w:color w:val="101060"/>
          <w:sz w:val="17"/>
        </w:rPr>
        <w:t># ═══════════════════════════════════════════════════════════════</w:t>
        <w:br/>
        <w:t># CAPA 1: Vista de Sitio 3D con Pydeck</w:t>
        <w:br/>
        <w:t># Archivo: pages/5A_🗺️_Vista_Sitio.py</w:t>
        <w:br/>
        <w:t># Instalar: pip install pydeck</w:t>
        <w:br/>
        <w:t># ═══════════════════════════════════════════════════════════════</w:t>
        <w:br/>
        <w:t>import streamlit as st</w:t>
        <w:br/>
        <w:t>import pydeck as pdk</w:t>
        <w:br/>
        <w:t>import numpy as np</w:t>
        <w:br/>
        <w:br/>
        <w:t>st.header("🗺️ Paso 5A — Vista de Sitio (3D)")</w:t>
        <w:br/>
        <w:br/>
        <w:t># ─── Datos del proyecto (de session_state o valores por defecto) ────</w:t>
        <w:br/>
        <w:t>lat  = st.session_state.get("lat",  -33.45)</w:t>
        <w:br/>
        <w:t>lon  = st.session_state.get("lon",  -70.65)</w:t>
        <w:br/>
        <w:t>pais = st.session_state.get("pais", "Chile")</w:t>
        <w:br/>
        <w:br/>
        <w:t>st.subheader("Definir geometría del edificio")</w:t>
        <w:br/>
        <w:t>col1, col2, col3 = st.columns(3)</w:t>
        <w:br/>
        <w:t>with col1: ancho    = st.number_input("Ancho del edificio (m)",  value=20.0, step=1.0)</w:t>
        <w:br/>
        <w:t>with col2: profund  = st.number_input("Profundidad (m)",         value=15.0, step=1.0)</w:t>
        <w:br/>
        <w:t>with col3: altura   = st.number_input("Altura total (m)",        value=30.0, step=1.0)</w:t>
        <w:br/>
        <w:br/>
        <w:t>st.subheader("Edificios vecinos (generadores de sombra)")</w:t>
        <w:br/>
        <w:t>n_vecinos = st.number_input("Número de edificios vecinos", min_value=0, max_value=6, value=2)</w:t>
        <w:br/>
        <w:t>vecinos = []</w:t>
        <w:br/>
        <w:t>for i in range(n_vecinos):</w:t>
        <w:br/>
        <w:t xml:space="preserve">    c1, c2, c3, c4 = st.columns(4)</w:t>
        <w:br/>
        <w:t xml:space="preserve">    with c1: dlon = st.number_input(f"Vecino {i+1} — offset E/O (m)", value=float(25+i*30), key=f"vdlon{i}")</w:t>
        <w:br/>
        <w:t xml:space="preserve">    with c2: dlat = st.number_input(f"Vecino {i+1} — offset N/S (m)", value=0.0,            key=f"vdlat{i}")</w:t>
        <w:br/>
        <w:t xml:space="preserve">    with c3: vancho  = st.number_input(f"Ancho (m)",  value=15.0, key=f"vaw{i}")</w:t>
        <w:br/>
        <w:t xml:space="preserve">    with c4: valtura = st.number_input(f"Altura (m)", value=float(20+i*10), key=f"vah{i}")</w:t>
        <w:br/>
        <w:t xml:space="preserve">    vecinos.append({"dlon": dlon, "dlat": dlat, "ancho": vancho, "altura": valtura})</w:t>
        <w:br/>
        <w:br/>
        <w:t># ─── Convertir metros a grados (aproximado) ─────────────────────────</w:t>
        <w:br/>
        <w:t>def m_a_grados_lon(m, lat): return m / (111320 * np.cos(np.radians(lat)))</w:t>
        <w:br/>
        <w:t>def m_a_grados_lat(m):      return m / 111320</w:t>
        <w:br/>
        <w:br/>
        <w:t># ─── Polígono del edificio principal ────────────────────────────────</w:t>
        <w:br/>
        <w:t>dlon_a = m_a_grados_lon(ancho/2, lat)</w:t>
        <w:br/>
        <w:t>dlat_p = m_a_grados_lat(profund/2)</w:t>
        <w:br/>
        <w:t>poligono_principal = [[</w:t>
        <w:br/>
        <w:t xml:space="preserve">    [lon - dlon_a, lat - dlat_p], [lon + dlon_a, lat - dlat_p],</w:t>
        <w:br/>
        <w:t xml:space="preserve">    [lon + dlon_a, lat + dlat_p], [lon - dlon_a, lat + dlat_p]</w:t>
        <w:br/>
        <w:t>]]</w:t>
        <w:br/>
        <w:br/>
        <w:t># ─── Capa 1: Edificio principal (color azul BIPV) ────────────────────</w:t>
        <w:br/>
        <w:t>capa_principal = pdk.Layer(</w:t>
        <w:br/>
        <w:t xml:space="preserve">    "PolygonLayer",</w:t>
        <w:br/>
        <w:t xml:space="preserve">    data=[{"polygon": poligono_principal[0], "height": altura, "color": [26, 92, 138, 200]}],</w:t>
        <w:br/>
        <w:t xml:space="preserve">    get_polygon="polygon",</w:t>
        <w:br/>
        <w:t xml:space="preserve">    get_elevation="height",</w:t>
        <w:br/>
        <w:t xml:space="preserve">    get_fill_color="color",</w:t>
        <w:br/>
        <w:t xml:space="preserve">    extruded=True,</w:t>
        <w:br/>
        <w:t xml:space="preserve">    wireframe=True,</w:t>
        <w:br/>
        <w:t>)</w:t>
        <w:br/>
        <w:br/>
        <w:t># ─── Capa 2: Edificios vecinos (gris) ────────────────────────────────</w:t>
        <w:br/>
        <w:t>data_vecinos = []</w:t>
        <w:br/>
        <w:t>for v in vecinos:</w:t>
        <w:br/>
        <w:t xml:space="preserve">    cx = lon + m_a_grados_lon(v["dlon"], lat)</w:t>
        <w:br/>
        <w:t xml:space="preserve">    cy = lat + m_a_grados_lat(v["dlat"])</w:t>
        <w:br/>
        <w:t xml:space="preserve">    dv = m_a_grados_lon(v["ancho"]/2, lat)</w:t>
        <w:br/>
        <w:t xml:space="preserve">    data_vecinos.append({</w:t>
        <w:br/>
        <w:t xml:space="preserve">        "polygon": [[cx-dv, cy-dv],[cx+dv, cy-dv],[cx+dv, cy+dv],[cx-dv, cy+dv]],</w:t>
        <w:br/>
        <w:t xml:space="preserve">        "height": v["altura"], "color": [120, 120, 120, 180]</w:t>
        <w:br/>
        <w:t xml:space="preserve">    })</w:t>
        <w:br/>
        <w:br/>
        <w:t>capa_vecinos = pdk.Layer(</w:t>
        <w:br/>
        <w:t xml:space="preserve">    "PolygonLayer",</w:t>
        <w:br/>
        <w:t xml:space="preserve">    data=data_vecinos,</w:t>
        <w:br/>
        <w:t xml:space="preserve">    get_polygon="polygon",</w:t>
        <w:br/>
        <w:t xml:space="preserve">    get_elevation="height",</w:t>
        <w:br/>
        <w:t xml:space="preserve">    get_fill_color="color",</w:t>
        <w:br/>
        <w:t xml:space="preserve">    extruded=True,</w:t>
        <w:br/>
        <w:t>)</w:t>
        <w:br/>
        <w:br/>
        <w:t># ─── Capa 3: Heatmap de irradiancia (si hay datos TMY cargados) ──────</w:t>
        <w:br/>
        <w:t>capas = [capa_principal, capa_vecinos]</w:t>
        <w:br/>
        <w:t>if "tmy" in st.session_state:</w:t>
        <w:br/>
        <w:t xml:space="preserve">    tmy = st.session_state["tmy"]</w:t>
        <w:br/>
        <w:t xml:space="preserve">    ghi_anual = tmy["ghi"].sum() / 1000  # kWh/m²/año</w:t>
        <w:br/>
        <w:t xml:space="preserve">    # Gradiente de color por orientación (simulación)</w:t>
        <w:br/>
        <w:t xml:space="preserve">    for az, dlat_v, dlon_v, nombre in [</w:t>
        <w:br/>
        <w:t xml:space="preserve">        (0,   dlat_p+0.0001, 0,        "Norte"),</w:t>
        <w:br/>
        <w:t xml:space="preserve">        (180,-dlat_p-0.0001, 0,        "Sur"),</w:t>
        <w:br/>
        <w:t xml:space="preserve">        (90,  0,             dlon_a+0.00002, "Este"),</w:t>
        <w:br/>
        <w:t xml:space="preserve">        (270, 0,            -dlon_a-0.00002, "Oeste"),</w:t>
        <w:br/>
        <w:t xml:space="preserve">    ]:</w:t>
        <w:br/>
        <w:t xml:space="preserve">        # Irradiancia aproximada por orientación (hemisferio sur)</w:t>
        <w:br/>
        <w:t xml:space="preserve">        factor = {"Sur": 1.0, "Norte": 0.6, "Este": 0.75, "Oeste": 0.75}[nombre]</w:t>
        <w:br/>
        <w:t xml:space="preserve">        irr = ghi_anual * factor</w:t>
        <w:br/>
        <w:t xml:space="preserve">        g = min(255, int((irr / 2000) * 255))</w:t>
        <w:br/>
        <w:t xml:space="preserve">        r = 255 - g</w:t>
        <w:br/>
        <w:t xml:space="preserve">        capas.append(pdk.Layer("TextLayer", data=[{</w:t>
        <w:br/>
        <w:t xml:space="preserve">            "coords": [lon + dlon_v, lat + dlat_v],</w:t>
        <w:br/>
        <w:t xml:space="preserve">            "text": f"{nombre}\n{irr:.0f} kWh/m²"</w:t>
        <w:br/>
        <w:t xml:space="preserve">        }], get_position="coords", get_text="text", font_size=14))</w:t>
        <w:br/>
        <w:br/>
        <w:t># ─── Vista principal ─────────────────────────────────────────────────</w:t>
        <w:br/>
        <w:t>vista = pdk.ViewState(</w:t>
        <w:br/>
        <w:t xml:space="preserve">    latitude=lat, longitude=lon,</w:t>
        <w:br/>
        <w:t xml:space="preserve">    zoom=17, pitch=55, bearing=30</w:t>
        <w:br/>
        <w:t>)</w:t>
        <w:br/>
        <w:br/>
        <w:t>st.pydeck_chart(pdk.Deck(</w:t>
        <w:br/>
        <w:t xml:space="preserve">    layers=capas,</w:t>
        <w:br/>
        <w:t xml:space="preserve">    initial_view_state=vista,</w:t>
        <w:br/>
        <w:t xml:space="preserve">    map_style="mapbox://styles/mapbox/satellite-v9",</w:t>
        <w:br/>
        <w:t xml:space="preserve">    tooltip={"text": "Edificio BIPV\nAltura: {height} m"}</w:t>
        <w:br/>
        <w:t>))</w:t>
        <w:br/>
        <w:br/>
        <w:t># Guardar datos del edificio para las siguientes capas</w:t>
        <w:br/>
        <w:t>if st.button("✅ Confirmar geometría del edificio"):</w:t>
        <w:br/>
        <w:t xml:space="preserve">    st.session_state["edificio"] = {</w:t>
        <w:br/>
        <w:t xml:space="preserve">        "ancho": ancho, "profundidad": profund, "altura": altura,</w:t>
        <w:br/>
        <w:t xml:space="preserve">        "lat": lat, "lon": lon, "vecinos": vecinos</w:t>
        <w:br/>
        <w:t xml:space="preserve">    }</w:t>
        <w:br/>
        <w:t xml:space="preserve">    st.success("Geometría guardada. Continúa con Paso 5B →")</w:t>
      </w:r>
    </w:p>
    <w:p/>
    <w:p>
      <w:r>
        <w:rPr>
          <w:color w:val="CCCCCC"/>
          <w:sz w:val="16"/>
        </w:rPr>
        <w:t>────────────────────────────────────────────────────────────────────────────────</w:t>
      </w:r>
    </w:p>
    <w:p/>
    <w:p>
      <w:pPr>
        <w:pStyle w:val="Heading1"/>
      </w:pPr>
      <w:r>
        <w:rPr>
          <w:color w:val="1A5C8A"/>
          <w:sz w:val="28"/>
        </w:rPr>
        <w:t>PASO B-5B — Edificio 3D con PyVista + stpyvista (Capa 2)</w:t>
      </w:r>
    </w:p>
    <w:p>
      <w:r>
        <w:rPr>
          <w:b/>
          <w:color w:val="1A5C8A"/>
        </w:rPr>
        <w:t xml:space="preserve">⏱ Tiempo estimado:  </w:t>
      </w:r>
      <w:r>
        <w:rPr>
          <w:sz w:val="20"/>
        </w:rPr>
        <w:t>3 horas  |  Dificultad: 🟡 Medio</w:t>
      </w:r>
    </w:p>
    <w:p>
      <w:r>
        <w:rPr>
          <w:b/>
          <w:color w:val="176B17"/>
        </w:rPr>
        <w:t xml:space="preserve">📦 Librerías:  </w:t>
      </w:r>
      <w:r>
        <w:rPr>
          <w:sz w:val="20"/>
        </w:rPr>
        <w:t>pyvista 0.48.4 + stpyvista 0.2.1 + trimesh 4.12.2</w:t>
      </w:r>
    </w:p>
    <w:p/>
    <w:p>
      <w:pPr>
        <w:jc w:val="both"/>
      </w:pPr>
      <w:r>
        <w:rPr>
          <w:sz w:val="20"/>
        </w:rPr>
        <w:t>PyVista es la librería de ingeniería 3D más completa para Python. Usa VTK bajo el capó (estándar en ingeniería civil y mecánica). stpyvista es el puente que permite mostrar visualizaciones PyVista dentro de Streamlit. En esta capa se construye el edificio paramétrico 3D con las dimensiones del Paso 5A, se colorea cada fachada según su irradiancia anual calculada por pvlib, y se permite al usuario hacer clic en una fachada para seleccionarla como zona BIPV.</w:t>
      </w:r>
    </w:p>
    <w:p/>
    <w:p>
      <w:r>
        <w:rPr>
          <w:b/>
          <w:color w:val="176B17"/>
        </w:rPr>
        <w:t xml:space="preserve">📁 Archivo:  </w:t>
      </w:r>
      <w:r>
        <w:rPr>
          <w:rFonts w:ascii="Courier New" w:hAnsi="Courier New"/>
          <w:color w:val="176B17"/>
          <w:sz w:val="19"/>
        </w:rPr>
        <w:t>calculos/edificio_3d.py</w:t>
      </w:r>
    </w:p>
    <w:p>
      <w:r>
        <w:rPr>
          <w:rFonts w:ascii="Courier New" w:hAnsi="Courier New"/>
          <w:color w:val="101060"/>
          <w:sz w:val="17"/>
        </w:rPr>
        <w:t># ═══════════════════════════════════════════════════════════════</w:t>
        <w:br/>
        <w:t># CAPA 2: Edificio 3D con PyVista</w:t>
        <w:br/>
        <w:t># Archivo: calculos/edificio_3d.py</w:t>
        <w:br/>
        <w:t># Instalar: pip install pyvista stpyvista trimesh</w:t>
        <w:br/>
        <w:t># ═══════════════════════════════════════════════════════════════</w:t>
        <w:br/>
        <w:t>import pyvista as pv</w:t>
        <w:br/>
        <w:t>import numpy as np</w:t>
        <w:br/>
        <w:t>import trimesh</w:t>
        <w:br/>
        <w:br/>
        <w:t># ─── Paleta de colores por irradiancia (azul→amarillo→rojo) ────</w:t>
        <w:br/>
        <w:t>def irr_a_color(irr_kwh_m2, min_irr=500, max_irr=2000):</w:t>
        <w:br/>
        <w:t xml:space="preserve">    """Mapea irradiancia a color RGB. Azul=bajo, Rojo=alto."""</w:t>
        <w:br/>
        <w:t xml:space="preserve">    t = np.clip((irr_kwh_m2 - min_irr) / (max_irr - min_irr), 0, 1)</w:t>
        <w:br/>
        <w:t xml:space="preserve">    if t &lt; 0.5:</w:t>
        <w:br/>
        <w:t xml:space="preserve">        return [int(255*(2*t)), int(255*(2*t)), 255]  # azul → cyan</w:t>
        <w:br/>
        <w:t xml:space="preserve">    else:</w:t>
        <w:br/>
        <w:t xml:space="preserve">        return [255, int(255*(2-2*t)), 0]            # amarillo → rojo</w:t>
        <w:br/>
        <w:br/>
        <w:t>def construir_edificio_3d(</w:t>
        <w:br/>
        <w:t xml:space="preserve">    ancho: float,          # metros — dimensión Este-Oeste</w:t>
        <w:br/>
        <w:t xml:space="preserve">    profundidad: float,    # metros — dimensión Norte-Sur</w:t>
        <w:br/>
        <w:t xml:space="preserve">    altura: float,         # metros — altura total</w:t>
        <w:br/>
        <w:t xml:space="preserve">    irr_norte: float,      # kWh/m²/año fachada Norte</w:t>
        <w:br/>
        <w:t xml:space="preserve">    irr_sur: float,        # kWh/m²/año fachada Sur</w:t>
        <w:br/>
        <w:t xml:space="preserve">    irr_este: float,       # kWh/m²/año fachada Este</w:t>
        <w:br/>
        <w:t xml:space="preserve">    irr_oeste: float,      # kWh/m²/año fachada Oeste</w:t>
        <w:br/>
        <w:t xml:space="preserve">    irr_techo: float,      # kWh/m²/año cubierta</w:t>
        <w:br/>
        <w:t xml:space="preserve">    fachada_seleccionada: str = None  # "Norte"/"Sur"/"Este"/"Oeste"/"Techo"</w:t>
        <w:br/>
        <w:t>) -&gt; pv.PolyData:</w:t>
        <w:br/>
        <w:t xml:space="preserve">    """</w:t>
        <w:br/>
        <w:t xml:space="preserve">    Construye un edificio paramétrico 3D coloreado por irradiancia.</w:t>
        <w:br/>
        <w:t xml:space="preserve">    Devuelve un mesh PyVista listo para renderizar en Streamlit con stpyvista.</w:t>
        <w:br/>
        <w:t xml:space="preserve">    """</w:t>
        <w:br/>
        <w:t xml:space="preserve">    # ─── Crear las 5 caras del edificio como meshes separados ────</w:t>
        <w:br/>
        <w:t xml:space="preserve">    facetas = {</w:t>
        <w:br/>
        <w:t xml:space="preserve">        "Sur":   {"irr": irr_sur,   "color": irr_a_color(irr_sur)},</w:t>
        <w:br/>
        <w:t xml:space="preserve">        "Norte": {"irr": irr_norte, "color": irr_a_color(irr_norte)},</w:t>
        <w:br/>
        <w:t xml:space="preserve">        "Este":  {"irr": irr_este,  "color": irr_a_color(irr_este)},</w:t>
        <w:br/>
        <w:t xml:space="preserve">        "Oeste": {"irr": irr_oeste, "color": irr_a_color(irr_oeste)},</w:t>
        <w:br/>
        <w:t xml:space="preserve">        "Techo": {"irr": irr_techo, "color": irr_a_color(irr_techo)},</w:t>
        <w:br/>
        <w:t xml:space="preserve">    }</w:t>
        <w:br/>
        <w:br/>
        <w:t xml:space="preserve">    # Si una fachada está seleccionada, resaltarla en verde brillante</w:t>
        <w:br/>
        <w:t xml:space="preserve">    if fachada_seleccionada and fachada_seleccionada in facetas:</w:t>
        <w:br/>
        <w:t xml:space="preserve">        facetas[fachada_seleccionada]["color"] = [0, 220, 80]</w:t>
        <w:br/>
        <w:br/>
        <w:t xml:space="preserve">    mesh_total = pv.PolyData()</w:t>
        <w:br/>
        <w:br/>
        <w:t xml:space="preserve">    def add_face(corners, nombre):</w:t>
        <w:br/>
        <w:t xml:space="preserve">        """Agrega un plano rectangular 3D al mesh total."""</w:t>
        <w:br/>
        <w:t xml:space="preserve">        nonlocal mesh_total</w:t>
        <w:br/>
        <w:t xml:space="preserve">        pts = np.array(corners, dtype=float)</w:t>
        <w:br/>
        <w:t xml:space="preserve">        faces = np.array([[4, 0, 1, 2, 3]])  # quad de 4 vértices</w:t>
        <w:br/>
        <w:t xml:space="preserve">        plane = pv.PolyData(pts, faces)</w:t>
        <w:br/>
        <w:t xml:space="preserve">        color = facetas[nombre]["color"]</w:t>
        <w:br/>
        <w:t xml:space="preserve">        plane["color"] = [color] * 4  # un color por vértice</w:t>
        <w:br/>
        <w:t xml:space="preserve">        plane["nombre"] = [nombre]    # etiqueta de fachada</w:t>
        <w:br/>
        <w:t xml:space="preserve">        plane["irr_kwh"] = [facetas[nombre]["irr"]]</w:t>
        <w:br/>
        <w:t xml:space="preserve">        mesh_total = mesh_total.merge(plane)</w:t>
        <w:br/>
        <w:br/>
        <w:t xml:space="preserve">    W, P, H = ancho/2, profundidad/2, altura</w:t>
        <w:br/>
        <w:br/>
        <w:t xml:space="preserve">    # Fachada Sur  (y = -P, mira hacia -Y = Sur geográfico)</w:t>
        <w:br/>
        <w:t xml:space="preserve">    add_face([[-W,0,0],[W,0,0],[W,0,H],[-W,0,H]], "Sur")</w:t>
        <w:br/>
        <w:t xml:space="preserve">    # Fachada Norte (y = +P)</w:t>
        <w:br/>
        <w:t xml:space="preserve">    add_face([[-W,P*2,0],[W,P*2,0],[W,P*2,H],[-W,P*2,H]], "Norte")</w:t>
        <w:br/>
        <w:t xml:space="preserve">    # Fachada Este  (x = +W)</w:t>
        <w:br/>
        <w:t xml:space="preserve">    add_face([[W,0,0],[W,P*2,0],[W,P*2,H],[W,0,H]], "Este")</w:t>
        <w:br/>
        <w:t xml:space="preserve">    # Fachada Oeste (x = -W)</w:t>
        <w:br/>
        <w:t xml:space="preserve">    add_face([[-W,0,0],[-W,P*2,0],[-W,P*2,H],[-W,0,H]], "Oeste")</w:t>
        <w:br/>
        <w:t xml:space="preserve">    # Techo (z = H)</w:t>
        <w:br/>
        <w:t xml:space="preserve">    add_face([[-W,0,H],[W,0,H],[W,P*2,H],[-W,P*2,H]], "Techo")</w:t>
        <w:br/>
        <w:br/>
        <w:t xml:space="preserve">    return mesh_total</w:t>
        <w:br/>
        <w:br/>
        <w:br/>
        <w:t># ─── Importar edificio desde archivo OBJ/STL (si el usuario tiene planos 3D) ──</w:t>
        <w:br/>
        <w:t>def importar_obj(ruta_archivo: str) -&gt; pv.PolyData:</w:t>
        <w:br/>
        <w:t xml:space="preserve">    """</w:t>
        <w:br/>
        <w:t xml:space="preserve">    Importa un modelo 3D de edificio desde archivo OBJ o STL.</w:t>
        <w:br/>
        <w:t xml:space="preserve">    Usa trimesh para la carga y convierte a PyVista.</w:t>
        <w:br/>
        <w:t xml:space="preserve">    """</w:t>
        <w:br/>
        <w:t xml:space="preserve">    mesh_tm = trimesh.load(ruta_archivo)</w:t>
        <w:br/>
        <w:t xml:space="preserve">    # Convertir trimesh → pyvista</w:t>
        <w:br/>
        <w:t xml:space="preserve">    vertices = np.array(mesh_tm.vertices)</w:t>
        <w:br/>
        <w:t xml:space="preserve">    faces_tm = np.array(mesh_tm.faces)</w:t>
        <w:br/>
        <w:t xml:space="preserve">    # PyVista necesita [n_verts, v0, v1, v2, ...] por cara</w:t>
        <w:br/>
        <w:t xml:space="preserve">    faces_pv = np.hstack([np.full((len(faces_tm), 1), 3), faces_tm]).ravel()</w:t>
        <w:br/>
        <w:t xml:space="preserve">    return pv.PolyData(vertices, faces_pv)</w:t>
      </w:r>
    </w:p>
    <w:p/>
    <w:p/>
    <w:p>
      <w:r>
        <w:rPr>
          <w:b/>
          <w:color w:val="176B17"/>
        </w:rPr>
        <w:t xml:space="preserve">📁 Archivo:  </w:t>
      </w:r>
      <w:r>
        <w:rPr>
          <w:rFonts w:ascii="Courier New" w:hAnsi="Courier New"/>
          <w:color w:val="176B17"/>
          <w:sz w:val="19"/>
        </w:rPr>
        <w:t>pages/5B_🏢_Edificio_3D.py</w:t>
      </w:r>
    </w:p>
    <w:p>
      <w:r>
        <w:rPr>
          <w:rFonts w:ascii="Courier New" w:hAnsi="Courier New"/>
          <w:color w:val="101060"/>
          <w:sz w:val="17"/>
        </w:rPr>
        <w:t># ═══════════════════════════════════════════════════════════════</w:t>
        <w:br/>
        <w:t># Archivo: pages/5B_🏢_Edificio_3D.py</w:t>
        <w:br/>
        <w:t># ═══════════════════════════════════════════════════════════════</w:t>
        <w:br/>
        <w:t>import streamlit as st</w:t>
        <w:br/>
        <w:t>import stpyvista</w:t>
        <w:br/>
        <w:t>import pvlib</w:t>
        <w:br/>
        <w:t>import pandas as pd</w:t>
        <w:br/>
        <w:t>from calculos.edificio_3d import construir_edificio_3d, importar_obj</w:t>
        <w:br/>
        <w:t>from calculos.solar import calcular_irradiancia_por_fachada</w:t>
        <w:br/>
        <w:br/>
        <w:t>st.header("🏢 Paso 5B — Edificio 3D y Selección de Fachada BIPV")</w:t>
        <w:br/>
        <w:br/>
        <w:t>edificio = st.session_state.get("edificio", {})</w:t>
        <w:br/>
        <w:t>tmy      = st.session_state.get("tmy",      None)</w:t>
        <w:br/>
        <w:br/>
        <w:t>if not edificio:</w:t>
        <w:br/>
        <w:t xml:space="preserve">    st.warning("Primero define la geometría del edificio en el Paso 5A.")</w:t>
        <w:br/>
        <w:t xml:space="preserve">    st.stop()</w:t>
        <w:br/>
        <w:br/>
        <w:t># ─── Calcular irradiancia por fachada con pvlib ──────────────────</w:t>
        <w:br/>
        <w:t>lat = st.session_state.get("lat", -33.45)</w:t>
        <w:br/>
        <w:t>lon = st.session_state.get("lon", -70.65)</w:t>
        <w:br/>
        <w:br/>
        <w:t>@st.cache_data</w:t>
        <w:br/>
        <w:t>def get_irr_por_fachada(_tmy, lat, lon):</w:t>
        <w:br/>
        <w:t xml:space="preserve">    """Calcula irradiancia anual kWh/m² para cada orientación con pvlib."""</w:t>
        <w:br/>
        <w:t xml:space="preserve">    from calculos.solar import calcular_irradiancia_por_fachada</w:t>
        <w:br/>
        <w:t xml:space="preserve">    return calcular_irradiancia_por_fachada(_tmy, lat, lon)</w:t>
        <w:br/>
        <w:br/>
        <w:t>if tmy is not None:</w:t>
        <w:br/>
        <w:t xml:space="preserve">    irr = get_irr_por_fachada(tmy, lat, lon)</w:t>
        <w:br/>
        <w:t>else:</w:t>
        <w:br/>
        <w:t xml:space="preserve">    # Valores por defecto para Santiago de Chile (hemisferio sur)</w:t>
        <w:br/>
        <w:t xml:space="preserve">    irr = {"Norte": 900, "Sur": 1600, "Este": 1100, "Oeste": 1100, "Techo": 1800}</w:t>
        <w:br/>
        <w:br/>
        <w:t># ─── Selector de fachada BIPV ────────────────────────────────────</w:t>
        <w:br/>
        <w:t>col1, col2 = st.columns([1, 2])</w:t>
        <w:br/>
        <w:t>with col1:</w:t>
        <w:br/>
        <w:t xml:space="preserve">    st.subheader("Orientaciones disponibles")</w:t>
        <w:br/>
        <w:t xml:space="preserve">    for nombre, valor in irr.items():</w:t>
        <w:br/>
        <w:t xml:space="preserve">        st.metric(f"Fachada {nombre}", f"{valor:.0f} kWh/m²/año")</w:t>
        <w:br/>
        <w:br/>
        <w:t xml:space="preserve">    fachada_sel = st.selectbox(</w:t>
        <w:br/>
        <w:t xml:space="preserve">        "Seleccionar fachada para BIPV",</w:t>
        <w:br/>
        <w:t xml:space="preserve">        ["Sur", "Norte", "Este", "Oeste", "Techo"],</w:t>
        <w:br/>
        <w:t xml:space="preserve">        index=0</w:t>
        <w:br/>
        <w:t xml:space="preserve">    )</w:t>
        <w:br/>
        <w:t xml:space="preserve">    area_bipv = st.number_input("Área BIPV en fachada seleccionada (m²)",</w:t>
        <w:br/>
        <w:t xml:space="preserve">                                min_value=1.0, max_value=float(edificio["ancho"]*edificio["altura"]),</w:t>
        <w:br/>
        <w:t xml:space="preserve">                                value=float(edificio["ancho"]*edificio["altura"]*0.6))</w:t>
        <w:br/>
        <w:br/>
        <w:t>with col2:</w:t>
        <w:br/>
        <w:t xml:space="preserve">    st.subheader(f"Vista 3D — Fachada {fachada_sel} seleccionada (verde)")</w:t>
        <w:br/>
        <w:br/>
        <w:t xml:space="preserve">    # Construir y renderizar el edificio 3D</w:t>
        <w:br/>
        <w:t xml:space="preserve">    mesh = construir_edificio_3d(</w:t>
        <w:br/>
        <w:t xml:space="preserve">        ancho=edificio["ancho"], profundidad=edificio["profundidad"],</w:t>
        <w:br/>
        <w:t xml:space="preserve">        altura=edificio["altura"],</w:t>
        <w:br/>
        <w:t xml:space="preserve">        irr_norte=irr["Norte"], irr_sur=irr["Sur"],</w:t>
        <w:br/>
        <w:t xml:space="preserve">        irr_este=irr["Este"], irr_oeste=irr["Oeste"], irr_techo=irr["Techo"],</w:t>
        <w:br/>
        <w:t xml:space="preserve">        fachada_seleccionada=fachada_sel</w:t>
        <w:br/>
        <w:t xml:space="preserve">    )</w:t>
        <w:br/>
        <w:br/>
        <w:t xml:space="preserve">    plotter = stpyvista.start_xvfb()  # necesario para servidor sin pantalla</w:t>
        <w:br/>
        <w:t xml:space="preserve">    p = pyvista.Plotter(window_size=[600, 400])</w:t>
        <w:br/>
        <w:t xml:space="preserve">    p.add_mesh(mesh, scalars="irr_kwh", cmap="plasma",</w:t>
        <w:br/>
        <w:t xml:space="preserve">               show_scalar_bar=True, scalar_bar_args={"title": "kWh/m²/año"})</w:t>
        <w:br/>
        <w:t xml:space="preserve">    p.add_axes()  # indicador Norte/Sur/Este/Oeste</w:t>
        <w:br/>
        <w:t xml:space="preserve">    p.camera_position = "iso"</w:t>
        <w:br/>
        <w:t xml:space="preserve">    stpyvista.render_pyvista(p)</w:t>
        <w:br/>
        <w:br/>
        <w:t># ─── Guardar selección ───────────────────────────────────────────</w:t>
        <w:br/>
        <w:t>if st.button("✅ Confirmar fachada y área BIPV"):</w:t>
        <w:br/>
        <w:t xml:space="preserve">    st.session_state["fachada_bipv"] = {</w:t>
        <w:br/>
        <w:t xml:space="preserve">        "nombre": fachada_sel, "area_m2": area_bipv,</w:t>
        <w:br/>
        <w:t xml:space="preserve">        "azimut": {"Norte":0,"Sur":180,"Este":90,"Oeste":270,"Techo":180}[fachada_sel],</w:t>
        <w:br/>
        <w:t xml:space="preserve">        "inclinacion": 90 if fachada_sel != "Techo" else 10,</w:t>
        <w:br/>
        <w:t xml:space="preserve">        "irr_anual": irr[fachada_sel]</w:t>
        <w:br/>
        <w:t xml:space="preserve">    }</w:t>
        <w:br/>
        <w:t xml:space="preserve">    st.success(f"Fachada {fachada_sel} confirmada — {area_bipv:.0f} m² → Paso 5C")</w:t>
      </w:r>
    </w:p>
    <w:p/>
    <w:p>
      <w:r>
        <w:rPr>
          <w:b/>
          <w:color w:val="176B17"/>
        </w:rPr>
        <w:t xml:space="preserve">📁 Archivo:  </w:t>
      </w:r>
      <w:r>
        <w:rPr>
          <w:rFonts w:ascii="Courier New" w:hAnsi="Courier New"/>
          <w:color w:val="176B17"/>
          <w:sz w:val="19"/>
        </w:rPr>
        <w:t>calculos/solar.py  →  agregar función calcular_irradiancia_por_fachada()</w:t>
      </w:r>
    </w:p>
    <w:p>
      <w:r>
        <w:rPr>
          <w:rFonts w:ascii="Courier New" w:hAnsi="Courier New"/>
          <w:color w:val="101060"/>
          <w:sz w:val="17"/>
        </w:rPr>
        <w:t># ─── Agregar a calculos/solar.py ─────────────────────────────────</w:t>
        <w:br/>
        <w:t>import pvlib</w:t>
        <w:br/>
        <w:t>import pandas as pd</w:t>
        <w:br/>
        <w:br/>
        <w:t>def calcular_irradiancia_por_fachada(tmy_data: pd.DataFrame, lat: float, lon: float) -&gt; dict:</w:t>
        <w:br/>
        <w:t xml:space="preserve">    """</w:t>
        <w:br/>
        <w:t xml:space="preserve">    Calcula la irradiancia anual en el plano inclinado (POA)</w:t>
        <w:br/>
        <w:t xml:space="preserve">    para las 4 orientaciones cardinales y el techo, usando pvlib Perez.</w:t>
        <w:br/>
        <w:t xml:space="preserve">    Retorna dict: {Norte, Sur, Este, Oeste, Techo} en kWh/m²/año.</w:t>
        <w:br/>
        <w:t xml:space="preserve">    """</w:t>
        <w:br/>
        <w:t xml:space="preserve">    loc      = pvlib.location.Location(lat, lon)</w:t>
        <w:br/>
        <w:t xml:space="preserve">    sol_pos  = loc.get_solarposition(tmy_data.index)</w:t>
        <w:br/>
        <w:t xml:space="preserve">    resultado = {}</w:t>
        <w:br/>
        <w:br/>
        <w:t xml:space="preserve">    orientaciones = {</w:t>
        <w:br/>
        <w:t xml:space="preserve">        "Sur":   {"tilt": 90,  "azimut": 180},</w:t>
        <w:br/>
        <w:t xml:space="preserve">        "Norte": {"tilt": 90,  "azimut": 0},</w:t>
        <w:br/>
        <w:t xml:space="preserve">        "Este":  {"tilt": 90,  "azimut": 90},</w:t>
        <w:br/>
        <w:t xml:space="preserve">        "Oeste": {"tilt": 90,  "azimut": 270},</w:t>
        <w:br/>
        <w:t xml:space="preserve">        "Techo": {"tilt": 10,  "azimut": 180},</w:t>
        <w:br/>
        <w:t xml:space="preserve">    }</w:t>
        <w:br/>
        <w:br/>
        <w:t xml:space="preserve">    for nombre, params in orientaciones.items():</w:t>
        <w:br/>
        <w:t xml:space="preserve">        poa = pvlib.irradiance.get_total_irradiance(</w:t>
        <w:br/>
        <w:t xml:space="preserve">            surface_tilt=params["tilt"],</w:t>
        <w:br/>
        <w:t xml:space="preserve">            surface_azimuth=params["azimut"],</w:t>
        <w:br/>
        <w:t xml:space="preserve">            solar_zenith=sol_pos["apparent_zenith"],</w:t>
        <w:br/>
        <w:t xml:space="preserve">            solar_azimuth=sol_pos["azimuth"],</w:t>
        <w:br/>
        <w:t xml:space="preserve">            dni=tmy_data["dni"],</w:t>
        <w:br/>
        <w:t xml:space="preserve">            ghi=tmy_data["ghi"],</w:t>
        <w:br/>
        <w:t xml:space="preserve">            dhi=tmy_data["dhi"],</w:t>
        <w:br/>
        <w:t xml:space="preserve">            model="perez"</w:t>
        <w:br/>
        <w:t xml:space="preserve">        )</w:t>
        <w:br/>
        <w:t xml:space="preserve">        resultado[nombre] = round(poa["poa_global"].sum() / 1000, 0)  # kWh/m²/año</w:t>
        <w:br/>
        <w:br/>
        <w:t xml:space="preserve">    return resultado</w:t>
      </w:r>
    </w:p>
    <w:p/>
    <w:p>
      <w:r>
        <w:rPr>
          <w:color w:val="CCCCCC"/>
          <w:sz w:val="16"/>
        </w:rPr>
        <w:t>────────────────────────────────────────────────────────────────────────────────</w:t>
      </w:r>
    </w:p>
    <w:p/>
    <w:p>
      <w:pPr>
        <w:pStyle w:val="Heading1"/>
      </w:pPr>
      <w:r>
        <w:rPr>
          <w:color w:val="1A5C8A"/>
          <w:sz w:val="28"/>
        </w:rPr>
        <w:t>PASO B-5C — Fachada Detalle con Three.js via Streamlit Component (Capa 3)</w:t>
      </w:r>
    </w:p>
    <w:p>
      <w:r>
        <w:rPr>
          <w:b/>
          <w:color w:val="1A5C8A"/>
        </w:rPr>
        <w:t xml:space="preserve">⏱ Tiempo estimado:  </w:t>
      </w:r>
      <w:r>
        <w:rPr>
          <w:sz w:val="20"/>
        </w:rPr>
        <w:t>4-5 horas  |  Dificultad: 🔴 Avanzado</w:t>
      </w:r>
    </w:p>
    <w:p>
      <w:r>
        <w:rPr>
          <w:b/>
          <w:color w:val="176B17"/>
        </w:rPr>
        <w:t xml:space="preserve">📦 Librerías:  </w:t>
      </w:r>
      <w:r>
        <w:rPr>
          <w:sz w:val="20"/>
        </w:rPr>
        <w:t>streamlit-javascript 0.1.5 + Three.js (CDN, sin instalación pip)</w:t>
      </w:r>
    </w:p>
    <w:p/>
    <w:p>
      <w:pPr>
        <w:jc w:val="both"/>
      </w:pPr>
      <w:r>
        <w:rPr>
          <w:sz w:val="20"/>
        </w:rPr>
        <w:t>Esta es la capa más potente. Three.js se carga desde CDN dentro de un bloque HTML embebido en Streamlit usando st.components.v1.html(). La comunicación bidireccional (usuario dibuja paneles → Python recalcula) se logra con streamlit-javascript. En esta vista el usuario ve la fachada seleccionada en detalle, puede dibujar zonas de paneles haciendo clic, y ve las sombras moverse hora a hora según la posición solar calculada por pvlib.</w:t>
      </w:r>
    </w:p>
    <w:p/>
    <w:p>
      <w:pPr>
        <w:jc w:val="both"/>
      </w:pPr>
      <w:r>
        <w:rPr>
          <w:sz w:val="20"/>
        </w:rPr>
        <w:t>Flujo de comunicación Python ↔ Three.js:</w:t>
      </w:r>
    </w:p>
    <w:p>
      <w:r>
        <w:rPr>
          <w:rFonts w:ascii="Courier New" w:hAnsi="Courier New"/>
          <w:color w:val="101060"/>
          <w:sz w:val="18"/>
        </w:rPr>
        <w:t>Python (pvlib)           Three.js (HTML)           Python (pvlib)</w:t>
        <w:br/>
        <w:t xml:space="preserve">     │                        │                         │</w:t>
        <w:br/>
        <w:t xml:space="preserve">     │── sun_vector JSON ────▶│                         │</w:t>
        <w:br/>
        <w:t xml:space="preserve">     │   {az, el, hora}       │── renderiza sombra ──▶  │</w:t>
        <w:br/>
        <w:t xml:space="preserve">     │                        │                         │</w:t>
        <w:br/>
        <w:t xml:space="preserve">     │                        │◀── usuario dibuja ──────│</w:t>
        <w:br/>
        <w:t xml:space="preserve">     │                        │    paneles (clic)       │</w:t>
        <w:br/>
        <w:t xml:space="preserve">     │◀── panel_data JSON ────│                         │</w:t>
        <w:br/>
        <w:t xml:space="preserve">     │   {area, x, y, w, h}   │                         │</w:t>
        <w:br/>
        <w:t xml:space="preserve">     │                        │                         │</w:t>
        <w:br/>
        <w:t xml:space="preserve">     │── recalcula energía ───│──────────────────────▶  │</w:t>
        <w:br/>
        <w:t xml:space="preserve">     │   (pvlib + numpy)      │   muestra kWh en UI     │</w:t>
      </w:r>
    </w:p>
    <w:p/>
    <w:p>
      <w:r>
        <w:rPr>
          <w:b/>
          <w:color w:val="176B17"/>
        </w:rPr>
        <w:t xml:space="preserve">📁 Archivo:  </w:t>
      </w:r>
      <w:r>
        <w:rPr>
          <w:rFonts w:ascii="Courier New" w:hAnsi="Courier New"/>
          <w:color w:val="176B17"/>
          <w:sz w:val="19"/>
        </w:rPr>
        <w:t>pages/5C_🌟_Fachada_3D.py</w:t>
      </w:r>
    </w:p>
    <w:p>
      <w:r>
        <w:rPr>
          <w:rFonts w:ascii="Courier New" w:hAnsi="Courier New"/>
          <w:color w:val="101060"/>
          <w:sz w:val="17"/>
        </w:rPr>
        <w:t># ═══════════════════════════════════════════════════════════════</w:t>
        <w:br/>
        <w:t># CAPA 3: Fachada Detalle con Three.js</w:t>
        <w:br/>
        <w:t># Archivo: pages/5C_🌟_Fachada_3D.py</w:t>
        <w:br/>
        <w:t># Instalar: pip install streamlit-javascript</w:t>
        <w:br/>
        <w:t># ═══════════════════════════════════════════════════════════════</w:t>
        <w:br/>
        <w:t>import streamlit as st</w:t>
        <w:br/>
        <w:t>import json</w:t>
        <w:br/>
        <w:t>import pvlib</w:t>
        <w:br/>
        <w:t>import pandas as pd</w:t>
        <w:br/>
        <w:t>from streamlit_javascript import st_javascript</w:t>
        <w:br/>
        <w:br/>
        <w:t>st.header("🌟 Paso 5C — Diseño de Paneles BIPV en Fachada (3D interactivo)")</w:t>
        <w:br/>
        <w:br/>
        <w:t>fachada = st.session_state.get("fachada_bipv", {})</w:t>
        <w:br/>
        <w:t>if not fachada:</w:t>
        <w:br/>
        <w:t xml:space="preserve">    st.warning("Primero selecciona la fachada en el Paso 5B."); st.stop()</w:t>
        <w:br/>
        <w:br/>
        <w:t># ─── Calcular posición solar para la hora seleccionada ───────────</w:t>
        <w:br/>
        <w:t>lat = st.session_state.get("lat", -33.45)</w:t>
        <w:br/>
        <w:t>lon = st.session_state.get("lon", -70.65)</w:t>
        <w:br/>
        <w:br/>
        <w:t>col1, col2 = st.columns([1, 3])</w:t>
        <w:br/>
        <w:t>with col1:</w:t>
        <w:br/>
        <w:t xml:space="preserve">    mes  = st.slider("Mes",  1, 12, 6)</w:t>
        <w:br/>
        <w:t xml:space="preserve">    hora = st.slider("Hora", 6, 19, 12)</w:t>
        <w:br/>
        <w:br/>
        <w:t xml:space="preserve">    # Calcular posición solar con pvlib</w:t>
        <w:br/>
        <w:t xml:space="preserve">    fecha = pd.Timestamp(f"2024-{mes:02d}-15 {hora:02d}:00", tz="America/Santiago")</w:t>
        <w:br/>
        <w:t xml:space="preserve">    loc   = pvlib.location.Location(lat, lon)</w:t>
        <w:br/>
        <w:t xml:space="preserve">    pos   = loc.get_solarposition(pd.DatetimeIndex([fecha]))</w:t>
        <w:br/>
        <w:t xml:space="preserve">    azimut_sol  = float(pos["azimuth"].iloc[0])</w:t>
        <w:br/>
        <w:t xml:space="preserve">    elevacion   = float(pos["apparent_elevation"].iloc[0])</w:t>
        <w:br/>
        <w:t xml:space="preserve">    st.metric("Azimut solar", f"{azimut_sol:.1f}°")</w:t>
        <w:br/>
        <w:t xml:space="preserve">    st.metric("Elevación solar", f"{elevacion:.1f}°")</w:t>
        <w:br/>
        <w:br/>
        <w:t xml:space="preserve">    tecnologia  = st.selectbox("Tecnología BIPV", ["CdTe", "mono-Si", "CIGS", "HJT"])</w:t>
        <w:br/>
        <w:t xml:space="preserve">    trans       = st.slider("Transparencia (%)", 10, 60, 20) / 100</w:t>
        <w:br/>
        <w:br/>
        <w:t>with col2:</w:t>
        <w:br/>
        <w:t xml:space="preserve">    # ─── Datos que se pasan a Three.js ──────────────────────────</w:t>
        <w:br/>
        <w:t xml:space="preserve">    config_3d = {</w:t>
        <w:br/>
        <w:t xml:space="preserve">        "ancho_fachada": float(fachada.get("area_m2", 50) ** 0.5 * 1.5),</w:t>
        <w:br/>
        <w:t xml:space="preserve">        "alto_fachada":  float(fachada.get("area_m2", 50) ** 0.5 * 0.67),</w:t>
        <w:br/>
        <w:t xml:space="preserve">        "azimut_sol":    azimut_sol,</w:t>
        <w:br/>
        <w:t xml:space="preserve">        "elevacion_sol": elevacion,</w:t>
        <w:br/>
        <w:t xml:space="preserve">        "transparencia": trans,</w:t>
        <w:br/>
        <w:t xml:space="preserve">        "nombre_fachada": fachada.get("nombre", "Sur"),</w:t>
        <w:br/>
        <w:t xml:space="preserve">    }</w:t>
        <w:br/>
        <w:t xml:space="preserve">    config_json = json.dumps(config_3d)</w:t>
        <w:br/>
        <w:br/>
        <w:t xml:space="preserve">    # ─── HTML + Three.js embebido en Streamlit ───────────────────</w:t>
        <w:br/>
        <w:t xml:space="preserve">    html_3d = f"""</w:t>
        <w:br/>
        <w:t xml:space="preserve">    &lt;!DOCTYPE html&gt;&lt;html&gt;&lt;head&gt;</w:t>
        <w:br/>
        <w:t xml:space="preserve">    &lt;style&gt;body{{margin:0;background:#1a1a2e;}}canvas{{display:block;}}&lt;/style&gt;</w:t>
        <w:br/>
        <w:t xml:space="preserve">    &lt;script src="https://cdnjs.cloudflare.com/ajax/libs/three.js/r134/three.min.js"&gt;</w:t>
        <w:br/>
        <w:t xml:space="preserve">    &lt;/script&gt;&lt;/head&gt;</w:t>
        <w:br/>
        <w:t xml:space="preserve">    &lt;body&gt;</w:t>
        <w:br/>
        <w:t xml:space="preserve">    &lt;div id="info" style="position:absolute;top:10px;left:10px;color:white;font-family:sans-serif;font-size:13px;"&gt;</w:t>
        <w:br/>
        <w:t xml:space="preserve">      Haz clic en la fachada para colocar paneles BIPV&lt;br&gt;</w:t>
        <w:br/>
        <w:t xml:space="preserve">      &lt;span id="area_info"&gt;Área seleccionada: 0.0 m²&lt;/span&gt;</w:t>
        <w:br/>
        <w:t xml:space="preserve">    &lt;/div&gt;</w:t>
        <w:br/>
        <w:t xml:space="preserve">    &lt;script&gt;</w:t>
        <w:br/>
        <w:t xml:space="preserve">    const cfg = {config_json};</w:t>
        <w:br/>
        <w:br/>
        <w:t xml:space="preserve">    // ─── Escena Three.js ─────────────────────────────────────────</w:t>
        <w:br/>
        <w:t xml:space="preserve">    const escena    = new THREE.Scene();</w:t>
        <w:br/>
        <w:t xml:space="preserve">    const camara    = new THREE.PerspectiveCamera(45, window.innerWidth/window.innerHeight, 0.1, 1000);</w:t>
        <w:br/>
        <w:t xml:space="preserve">    const renderer  = new THREE.WebGLRenderer({{antialias: true}});</w:t>
        <w:br/>
        <w:t xml:space="preserve">    renderer.setSize(window.innerWidth, window.innerHeight);</w:t>
        <w:br/>
        <w:t xml:space="preserve">    renderer.shadowMap.enabled = true;</w:t>
        <w:br/>
        <w:t xml:space="preserve">    document.body.appendChild(renderer.domElement);</w:t>
        <w:br/>
        <w:br/>
        <w:t xml:space="preserve">    // ─── Fondo del cielo ─────────────────────────────────────────</w:t>
        <w:br/>
        <w:t xml:space="preserve">    escena.background = new THREE.Color(0x1a1a2e);</w:t>
        <w:br/>
        <w:br/>
        <w:t xml:space="preserve">    // ─── Fachada base (plano gris) ───────────────────────────────</w:t>
        <w:br/>
        <w:t xml:space="preserve">    const W = cfg.ancho_fachada, H = cfg.alto_fachada;</w:t>
        <w:br/>
        <w:t xml:space="preserve">    const geom_fachada = new THREE.PlaneGeometry(W, H);</w:t>
        <w:br/>
        <w:t xml:space="preserve">    const mat_fachada  = new THREE.MeshLambertMaterial({{color: 0x555577, side: THREE.DoubleSide}});</w:t>
        <w:br/>
        <w:t xml:space="preserve">    const fachada_mesh = new THREE.Mesh(geom_fachada, mat_fachada);</w:t>
        <w:br/>
        <w:t xml:space="preserve">    fachada_mesh.receiveShadow = true;</w:t>
        <w:br/>
        <w:t xml:space="preserve">    escena.add(fachada_mesh);</w:t>
        <w:br/>
        <w:br/>
        <w:t xml:space="preserve">    // Grid de paneles BIPV (modulación 1m × 1.65m)</w:t>
        <w:br/>
        <w:t xml:space="preserve">    const paneles_grupo = new THREE.Group();</w:t>
        <w:br/>
        <w:t xml:space="preserve">    const mod_w = 1.0, mod_h = 1.65;</w:t>
        <w:br/>
        <w:t xml:space="preserve">    const nx = Math.floor(W / mod_w);</w:t>
        <w:br/>
        <w:t xml:space="preserve">    const ny = Math.floor(H / mod_h);</w:t>
        <w:br/>
        <w:t xml:space="preserve">    const paneles_estado = Array(nx).fill(0).map(()=&gt;Array(ny).fill(false));</w:t>
        <w:br/>
        <w:br/>
        <w:t xml:space="preserve">    for (let ix = 0; ix &lt; nx; ix++) {{</w:t>
        <w:br/>
        <w:t xml:space="preserve">        for (let iy = 0; iy &lt; ny; iy++) {{</w:t>
        <w:br/>
        <w:t xml:space="preserve">            const g = new THREE.PlaneGeometry(mod_w*0.94, mod_h*0.94);</w:t>
        <w:br/>
        <w:t xml:space="preserve">            const m = new THREE.MeshLambertMaterial({{</w:t>
        <w:br/>
        <w:t xml:space="preserve">                color: 0x1a5c8a,</w:t>
        <w:br/>
        <w:t xml:space="preserve">                transparent: true,</w:t>
        <w:br/>
        <w:t xml:space="preserve">                opacity: 0.3 + cfg.transparencia * 0.4,</w:t>
        <w:br/>
        <w:t xml:space="preserve">                side: THREE.DoubleSide</w:t>
        <w:br/>
        <w:t xml:space="preserve">            }});</w:t>
        <w:br/>
        <w:t xml:space="preserve">            const panel = new THREE.Mesh(g, m);</w:t>
        <w:br/>
        <w:t xml:space="preserve">            panel.position.set(</w:t>
        <w:br/>
        <w:t xml:space="preserve">                -W/2 + mod_w*(ix+0.5),</w:t>
        <w:br/>
        <w:t xml:space="preserve">                -H/2 + mod_h*(iy+0.5),</w:t>
        <w:br/>
        <w:t xml:space="preserve">                0.01</w:t>
        <w:br/>
        <w:t xml:space="preserve">            );</w:t>
        <w:br/>
        <w:t xml:space="preserve">            panel.userData = {{ix, iy}};</w:t>
        <w:br/>
        <w:t xml:space="preserve">            paneles_grupo.add(panel);</w:t>
        <w:br/>
        <w:t xml:space="preserve">        }}</w:t>
        <w:br/>
        <w:t xml:space="preserve">    }}</w:t>
        <w:br/>
        <w:t xml:space="preserve">    escena.add(paneles_grupo);</w:t>
        <w:br/>
        <w:br/>
        <w:t xml:space="preserve">    // ─── Luz solar posicionada según pvlib ───────────────────────</w:t>
        <w:br/>
        <w:t xml:space="preserve">    const az_rad = cfg.azimut_sol * Math.PI / 180;</w:t>
        <w:br/>
        <w:t xml:space="preserve">    const el_rad = cfg.elevacion_sol * Math.PI / 180;</w:t>
        <w:br/>
        <w:t xml:space="preserve">    const dist   = 15;</w:t>
        <w:br/>
        <w:t xml:space="preserve">    const luz_solar = new THREE.DirectionalLight(0xffeebb, 1.5);</w:t>
        <w:br/>
        <w:t xml:space="preserve">    luz_solar.position.set(</w:t>
        <w:br/>
        <w:t xml:space="preserve">        dist * Math.sin(az_rad) * Math.cos(el_rad),</w:t>
        <w:br/>
        <w:t xml:space="preserve">        dist * Math.cos(az_rad) * Math.cos(el_rad),</w:t>
        <w:br/>
        <w:t xml:space="preserve">        dist * Math.sin(el_rad)</w:t>
        <w:br/>
        <w:t xml:space="preserve">    );</w:t>
        <w:br/>
        <w:t xml:space="preserve">    luz_solar.castShadow = true;</w:t>
        <w:br/>
        <w:t xml:space="preserve">    escena.add(luz_solar);</w:t>
        <w:br/>
        <w:t xml:space="preserve">    escena.add(new THREE.AmbientLight(0x404060, 0.8));</w:t>
        <w:br/>
        <w:br/>
        <w:t xml:space="preserve">    // ─── Cámara ──────────────────────────────────────────────────</w:t>
        <w:br/>
        <w:t xml:space="preserve">    camara.position.set(0, -H, H);</w:t>
        <w:br/>
        <w:t xml:space="preserve">    camara.lookAt(0, 0, 0);</w:t>
        <w:br/>
        <w:br/>
        <w:t xml:space="preserve">    // ─── Interacción: clic para activar/desactivar paneles ───────</w:t>
        <w:br/>
        <w:t xml:space="preserve">    const raycaster = new THREE.Raycaster();</w:t>
        <w:br/>
        <w:t xml:space="preserve">    const mouse     = new THREE.Vector2();</w:t>
        <w:br/>
        <w:t xml:space="preserve">    let area_total  = 0;</w:t>
        <w:br/>
        <w:br/>
        <w:t xml:space="preserve">    renderer.domElement.addEventListener("click", (evt) =&gt; {{</w:t>
        <w:br/>
        <w:t xml:space="preserve">        const rect = renderer.domElement.getBoundingClientRect();</w:t>
        <w:br/>
        <w:t xml:space="preserve">        mouse.x =  ((evt.clientX - rect.left) / rect.width)  * 2 - 1;</w:t>
        <w:br/>
        <w:t xml:space="preserve">        mouse.y = -((evt.clientY - rect.top)  / rect.height) * 2 + 1;</w:t>
        <w:br/>
        <w:t xml:space="preserve">        raycaster.setFromCamera(mouse, camara);</w:t>
        <w:br/>
        <w:t xml:space="preserve">        const intersects = raycaster.intersectObjects(paneles_grupo.children);</w:t>
        <w:br/>
        <w:t xml:space="preserve">        if (intersects.length &gt; 0) {{</w:t>
        <w:br/>
        <w:t xml:space="preserve">            const panel = intersects[0].object;</w:t>
        <w:br/>
        <w:t xml:space="preserve">            const {{ix, iy}} = panel.userData;</w:t>
        <w:br/>
        <w:t xml:space="preserve">            paneles_estado[ix][iy] = !paneles_estado[ix][iy];</w:t>
        <w:br/>
        <w:t xml:space="preserve">            panel.material.color.set(paneles_estado[ix][iy] ? 0x00cc55 : 0x1a5c8a);</w:t>
        <w:br/>
        <w:t xml:space="preserve">            panel.material.opacity = paneles_estado[ix][iy] ? 0.9 : (0.3 + cfg.transparencia*0.4);</w:t>
        <w:br/>
        <w:br/>
        <w:t xml:space="preserve">            // Calcular área total seleccionada</w:t>
        <w:br/>
        <w:t xml:space="preserve">            let total = 0;</w:t>
        <w:br/>
        <w:t xml:space="preserve">            paneles_estado.forEach(col =&gt; col.forEach(v =&gt; {{ if(v) total += mod_w * mod_h; }}));</w:t>
        <w:br/>
        <w:t xml:space="preserve">            area_total = total;</w:t>
        <w:br/>
        <w:t xml:space="preserve">            document.getElementById("area_info").innerText = "Área seleccionada: " + total.toFixed(1) + " m²";</w:t>
        <w:br/>
        <w:br/>
        <w:t xml:space="preserve">            // Enviar datos a Streamlit via postMessage</w:t>
        <w:br/>
        <w:t xml:space="preserve">            const datos = {{</w:t>
        <w:br/>
        <w:t xml:space="preserve">                area_m2: total,</w:t>
        <w:br/>
        <w:t xml:space="preserve">                n_paneles: paneles_estado.flat().filter(Boolean).length,</w:t>
        <w:br/>
        <w:t xml:space="preserve">                mod_w: mod_w, mod_h: mod_h</w:t>
        <w:br/>
        <w:t xml:space="preserve">            }};</w:t>
        <w:br/>
        <w:t xml:space="preserve">            window.parent.postMessage({{type:"streamlit:setComponentValue", value: datos}}, "*");</w:t>
        <w:br/>
        <w:t xml:space="preserve">        }}</w:t>
        <w:br/>
        <w:t xml:space="preserve">    }});</w:t>
        <w:br/>
        <w:br/>
        <w:t xml:space="preserve">    // ─── Loop de animación ────────────────────────────────────────</w:t>
        <w:br/>
        <w:t xml:space="preserve">    function animar() {{</w:t>
        <w:br/>
        <w:t xml:space="preserve">        requestAnimationFrame(animar);</w:t>
        <w:br/>
        <w:t xml:space="preserve">        renderer.render(escena, camara);</w:t>
        <w:br/>
        <w:t xml:space="preserve">    }}</w:t>
        <w:br/>
        <w:t xml:space="preserve">    animar();</w:t>
        <w:br/>
        <w:t xml:space="preserve">    &lt;/script&gt;&lt;/body&gt;&lt;/html&gt;</w:t>
        <w:br/>
        <w:t xml:space="preserve">    """</w:t>
        <w:br/>
        <w:br/>
        <w:t xml:space="preserve">    # Renderizar el componente Three.js en Streamlit</w:t>
        <w:br/>
        <w:t xml:space="preserve">    st.components.v1.html(html_3d, height=550, scrolling=False)</w:t>
        <w:br/>
        <w:br/>
        <w:t># ─── Recibir área dibujada desde Three.js y recalcular producción ─</w:t>
        <w:br/>
        <w:t>datos_js = st_javascript("window._streamlit_panel_area || 0")</w:t>
        <w:br/>
        <w:br/>
        <w:t>if datos_js and isinstance(datos_js, dict) and datos_js.get("area_m2", 0) &gt; 0:</w:t>
        <w:br/>
        <w:t xml:space="preserve">    area_dibujada = datos_js["area_m2"]</w:t>
        <w:br/>
        <w:t xml:space="preserve">    n_paneles     = datos_js.get("n_paneles", 0)</w:t>
        <w:br/>
        <w:t xml:space="preserve">    st.session_state["area_dibujada_m2"] = area_dibujada</w:t>
        <w:br/>
        <w:br/>
        <w:t xml:space="preserve">    # Calcular producción estimada con el área dibujada</w:t>
        <w:br/>
        <w:t xml:space="preserve">    efic_dict = {"CdTe": 0.14, "mono-Si": 0.20, "CIGS": 0.15, "HJT": 0.22}</w:t>
        <w:br/>
        <w:t xml:space="preserve">    efic = efic_dict.get(tecnologia, 0.16)</w:t>
        <w:br/>
        <w:t xml:space="preserve">    potencia_kwp = area_dibujada * efic * (1 - trans)</w:t>
        <w:br/>
        <w:t xml:space="preserve">    irr_anual    = fachada.get("irr_anual", 1200)</w:t>
        <w:br/>
        <w:t xml:space="preserve">    energia_kwh  = potencia_kwp * irr_anual * 0.80  # PR=0.80</w:t>
        <w:br/>
        <w:br/>
        <w:t xml:space="preserve">    col1, col2, col3 = st.columns(3)</w:t>
        <w:br/>
        <w:t xml:space="preserve">    col1.metric("Área dibujada", f"{area_dibujada:.1f} m²")</w:t>
        <w:br/>
        <w:t xml:space="preserve">    col2.metric("Potencia pico", f"{potencia_kwp:.2f} kWp")</w:t>
        <w:br/>
        <w:t xml:space="preserve">    col3.metric("Producción estimada", f"{energia_kwh:.0f} kWh/año")</w:t>
        <w:br/>
        <w:br/>
        <w:t xml:space="preserve">    if st.button("✅ Confirmar diseño de paneles → Paso 6"):</w:t>
        <w:br/>
        <w:t xml:space="preserve">        st.session_state["potencia_kwp"]           = potencia_kwp</w:t>
        <w:br/>
        <w:t xml:space="preserve">        st.session_state["produccion_anual_kwh"]   = energia_kwh</w:t>
        <w:br/>
        <w:t xml:space="preserve">        st.success("Diseño confirmado. Continúa con Paso 6 — Balance Energético →")</w:t>
      </w:r>
    </w:p>
    <w:p/>
    <w:p>
      <w:r>
        <w:rPr>
          <w:color w:val="CCCCCC"/>
          <w:sz w:val="16"/>
        </w:rPr>
        <w:t>────────────────────────────────────────────────────────────────────────────────</w:t>
      </w:r>
    </w:p>
    <w:p/>
    <w:p>
      <w:pPr>
        <w:pStyle w:val="Heading1"/>
      </w:pPr>
      <w:r>
        <w:rPr>
          <w:color w:val="1A5C8A"/>
          <w:sz w:val="28"/>
        </w:rPr>
        <w:t>BONUS — Importar modelo GLTF/OBJ complejo (edificios reales con planos de arquitecto)</w:t>
      </w:r>
    </w:p>
    <w:p>
      <w:r>
        <w:rPr>
          <w:b/>
          <w:color w:val="D47A00"/>
        </w:rPr>
        <w:t xml:space="preserve">⚠ Cuándo usar:  </w:t>
      </w:r>
      <w:r>
        <w:rPr>
          <w:sz w:val="20"/>
        </w:rPr>
        <w:t>Solo cuando el usuario tiene el modelo 3D del edificio real (de ArchiCAD, Revit, SketchUp, AutoCAD).</w:t>
      </w:r>
    </w:p>
    <w:p/>
    <w:p>
      <w:pPr>
        <w:jc w:val="both"/>
      </w:pPr>
      <w:r>
        <w:rPr>
          <w:sz w:val="20"/>
        </w:rPr>
        <w:t>Si el usuario tiene el plano 3D del edificio en formato OBJ, GLTF, STL o IFC, trimesh permite cargarlo directamente en Python, analizarlo con pvlib para calcular la irradiancia en cada cara del modelo, y pasarlo a Three.js para visualizarlo. Esta funcionalidad convierte la calculadora en un herramienta de nivel profesional.</w:t>
      </w:r>
    </w:p>
    <w:p/>
    <w:p>
      <w:r>
        <w:rPr>
          <w:b/>
          <w:color w:val="176B17"/>
        </w:rPr>
        <w:t xml:space="preserve">📁 Archivo:  </w:t>
      </w:r>
      <w:r>
        <w:rPr>
          <w:rFonts w:ascii="Courier New" w:hAnsi="Courier New"/>
          <w:color w:val="176B17"/>
          <w:sz w:val="19"/>
        </w:rPr>
        <w:t>calculos/importar_modelo.py</w:t>
      </w:r>
    </w:p>
    <w:p>
      <w:r>
        <w:rPr>
          <w:rFonts w:ascii="Courier New" w:hAnsi="Courier New"/>
          <w:color w:val="101060"/>
          <w:sz w:val="17"/>
        </w:rPr>
        <w:t># ═══════════════════════════════════════════════════════════════</w:t>
        <w:br/>
        <w:t># Importar modelo 3D real (OBJ/GLTF/STL) con trimesh</w:t>
        <w:br/>
        <w:t># Archivo: calculos/importar_modelo.py</w:t>
        <w:br/>
        <w:t># Instalar: pip install trimesh</w:t>
        <w:br/>
        <w:t># ═══════════════════════════════════════════════════════════════</w:t>
        <w:br/>
        <w:t>import trimesh</w:t>
        <w:br/>
        <w:t>import numpy as np</w:t>
        <w:br/>
        <w:t>from typing import List, Dict</w:t>
        <w:br/>
        <w:br/>
        <w:t>def analizar_caras_bipv(ruta_archivo: str, lat: float, lon: float) -&gt; List[Dict]:</w:t>
        <w:br/>
        <w:t xml:space="preserve">    """</w:t>
        <w:br/>
        <w:t xml:space="preserve">    Importa un modelo 3D y analiza qué caras (polígonos) son candidatas para BIPV.</w:t>
        <w:br/>
        <w:t xml:space="preserve">    Filtra por: inclinación (&lt;85°), área mínima (&gt;2 m²), no horizontal inferior.</w:t>
        <w:br/>
        <w:t xml:space="preserve">    Retorna lista de caras con área, normal, orientación y área en m².</w:t>
        <w:br/>
        <w:t xml:space="preserve">    """</w:t>
        <w:br/>
        <w:t xml:space="preserve">    mesh = trimesh.load(ruta_archivo)</w:t>
        <w:br/>
        <w:br/>
        <w:t xml:space="preserve">    # Si el archivo tiene múltiples objetos, unirlos</w:t>
        <w:br/>
        <w:t xml:space="preserve">    if isinstance(mesh, trimesh.Scene):</w:t>
        <w:br/>
        <w:t xml:space="preserve">        mesh = trimesh.util.concatenate(list(mesh.geometry.values()))</w:t>
        <w:br/>
        <w:br/>
        <w:t xml:space="preserve">    caras_bipv = []</w:t>
        <w:br/>
        <w:t xml:space="preserve">    for i, cara in enumerate(mesh.faces):</w:t>
        <w:br/>
        <w:t xml:space="preserve">        vertices = mesh.vertices[cara]</w:t>
        <w:br/>
        <w:br/>
        <w:t xml:space="preserve">        # Vector normal de la cara</w:t>
        <w:br/>
        <w:t xml:space="preserve">        v1 = vertices[1] - vertices[0]</w:t>
        <w:br/>
        <w:t xml:space="preserve">        v2 = vertices[2] - vertices[0]</w:t>
        <w:br/>
        <w:t xml:space="preserve">        normal = np.cross(v1, v2)</w:t>
        <w:br/>
        <w:t xml:space="preserve">        norm_len = np.linalg.norm(normal)</w:t>
        <w:br/>
        <w:t xml:space="preserve">        if norm_len &lt; 1e-8:</w:t>
        <w:br/>
        <w:t xml:space="preserve">            continue</w:t>
        <w:br/>
        <w:t xml:space="preserve">        normal = normal / norm_len</w:t>
        <w:br/>
        <w:br/>
        <w:t xml:space="preserve">        # Inclinación de la cara respecto a la vertical</w:t>
        <w:br/>
        <w:t xml:space="preserve">        inclinacion_rad = np.arccos(np.clip(abs(normal[2]), 0, 1))</w:t>
        <w:br/>
        <w:t xml:space="preserve">        inclinacion_deg = np.degrees(inclinacion_rad)</w:t>
        <w:br/>
        <w:br/>
        <w:t xml:space="preserve">        # Azimut de la cara</w:t>
        <w:br/>
        <w:t xml:space="preserve">        azimut_rad = np.arctan2(normal[0], normal[1])</w:t>
        <w:br/>
        <w:t xml:space="preserve">        azimut_deg = (np.degrees(azimut_rad) + 360) % 360</w:t>
        <w:br/>
        <w:br/>
        <w:t xml:space="preserve">        # Área de la cara (en m²)</w:t>
        <w:br/>
        <w:t xml:space="preserve">        area = trimesh.triangles.area(vertices[np.newaxis, ...])[0]</w:t>
        <w:br/>
        <w:br/>
        <w:t xml:space="preserve">        # Filtro: solo caras que miran hacia afuera (normal.z &lt; 0.9 = no horizontal)</w:t>
        <w:br/>
        <w:t xml:space="preserve">        # y que tengan área suficiente para al menos 1 panel</w:t>
        <w:br/>
        <w:t xml:space="preserve">        if area &lt; 2.0 or normal[2] &lt; -0.1:  # excluir caras que miran hacia abajo</w:t>
        <w:br/>
        <w:t xml:space="preserve">            continue</w:t>
        <w:br/>
        <w:br/>
        <w:t xml:space="preserve">        caras_bipv.append({</w:t>
        <w:br/>
        <w:t xml:space="preserve">            "id": i,</w:t>
        <w:br/>
        <w:t xml:space="preserve">            "area_m2": round(area, 2),</w:t>
        <w:br/>
        <w:t xml:space="preserve">            "inclinacion_deg": round(90 - inclinacion_deg, 1),</w:t>
        <w:br/>
        <w:t xml:space="preserve">            "azimut_deg": round(azimut_deg, 1),</w:t>
        <w:br/>
        <w:t xml:space="preserve">            "normal": normal.tolist(),</w:t>
        <w:br/>
        <w:t xml:space="preserve">            "centroide": vertices.mean(axis=0).tolist()</w:t>
        <w:br/>
        <w:t xml:space="preserve">        })</w:t>
        <w:br/>
        <w:br/>
        <w:t xml:space="preserve">    # Ordenar por área descendente</w:t>
        <w:br/>
        <w:t xml:space="preserve">    return sorted(caras_bipv, key=lambda x: x["area_m2"], reverse=True)</w:t>
      </w:r>
    </w:p>
    <w:p/>
    <w:p/>
    <w:p>
      <w:pPr>
        <w:jc w:val="both"/>
      </w:pPr>
      <w:r>
        <w:rPr>
          <w:sz w:val="20"/>
        </w:rPr>
        <w:t>Con esta función, el usuario sube su modelo OBJ/GLTF (exportado de ArchiCAD, Revit o SketchUp), la calculadora analiza automáticamente todas las caras del edificio, identifica cuáles son candidatas para BIPV, calcula la irradiancia en cada una con pvlib, y las muestra ordenadas por potencial solar.</w:t>
      </w:r>
    </w:p>
    <w:p>
      <w:r>
        <w:rPr>
          <w:color w:val="CCCCCC"/>
          <w:sz w:val="16"/>
        </w:rPr>
        <w:t>────────────────────────────────────────────────────────────────────────────────</w:t>
      </w:r>
    </w:p>
    <w:p/>
    <w:p>
      <w:pPr>
        <w:pStyle w:val="Heading1"/>
      </w:pPr>
      <w:r>
        <w:rPr>
          <w:color w:val="1A5C8A"/>
          <w:sz w:val="28"/>
        </w:rPr>
        <w:t>PLAN ACTUALIZADO — PASO B-5 REEMPLAZADO POR B-5A + B-5B + B-5C</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5C8A"/>
          </w:tcPr>
          <w:p>
            <w:r>
              <w:rPr>
                <w:b/>
                <w:color w:val="FFFFFF"/>
                <w:sz w:val="18"/>
              </w:rPr>
              <w:t>Paso</w:t>
            </w:r>
          </w:p>
        </w:tc>
        <w:tc>
          <w:tcPr>
            <w:tcW w:type="dxa" w:w="1881"/>
            <w:shd w:val="clear" w:color="auto" w:fill="1A5C8A"/>
          </w:tcPr>
          <w:p>
            <w:r>
              <w:rPr>
                <w:b/>
                <w:color w:val="FFFFFF"/>
                <w:sz w:val="18"/>
              </w:rPr>
              <w:t>Nombre</w:t>
            </w:r>
          </w:p>
        </w:tc>
        <w:tc>
          <w:tcPr>
            <w:tcW w:type="dxa" w:w="1881"/>
            <w:shd w:val="clear" w:color="auto" w:fill="1A5C8A"/>
          </w:tcPr>
          <w:p>
            <w:r>
              <w:rPr>
                <w:b/>
                <w:color w:val="FFFFFF"/>
                <w:sz w:val="18"/>
              </w:rPr>
              <w:t>Herramienta</w:t>
            </w:r>
          </w:p>
        </w:tc>
        <w:tc>
          <w:tcPr>
            <w:tcW w:type="dxa" w:w="1881"/>
            <w:shd w:val="clear" w:color="auto" w:fill="1A5C8A"/>
          </w:tcPr>
          <w:p>
            <w:r>
              <w:rPr>
                <w:b/>
                <w:color w:val="FFFFFF"/>
                <w:sz w:val="18"/>
              </w:rPr>
              <w:t>Tiempo</w:t>
            </w:r>
          </w:p>
        </w:tc>
        <w:tc>
          <w:tcPr>
            <w:tcW w:type="dxa" w:w="1881"/>
            <w:shd w:val="clear" w:color="auto" w:fill="1A5C8A"/>
          </w:tcPr>
          <w:p>
            <w:r>
              <w:rPr>
                <w:b/>
                <w:color w:val="FFFFFF"/>
                <w:sz w:val="18"/>
              </w:rPr>
              <w:t>Salida</w:t>
            </w:r>
          </w:p>
        </w:tc>
      </w:tr>
      <w:tr>
        <w:tc>
          <w:tcPr>
            <w:tcW w:type="dxa" w:w="1881"/>
          </w:tcPr>
          <w:p>
            <w:r>
              <w:rPr>
                <w:b/>
                <w:color w:val="1A5C8A"/>
                <w:sz w:val="18"/>
              </w:rPr>
              <w:t>B-5A</w:t>
            </w:r>
          </w:p>
        </w:tc>
        <w:tc>
          <w:tcPr>
            <w:tcW w:type="dxa" w:w="1881"/>
          </w:tcPr>
          <w:p>
            <w:r>
              <w:rPr>
                <w:sz w:val="18"/>
              </w:rPr>
              <w:t>Vista de Sitio 3D</w:t>
            </w:r>
          </w:p>
        </w:tc>
        <w:tc>
          <w:tcPr>
            <w:tcW w:type="dxa" w:w="1881"/>
          </w:tcPr>
          <w:p>
            <w:r>
              <w:rPr>
                <w:sz w:val="18"/>
              </w:rPr>
              <w:t>Pydeck (deck.gl)</w:t>
            </w:r>
          </w:p>
        </w:tc>
        <w:tc>
          <w:tcPr>
            <w:tcW w:type="dxa" w:w="1881"/>
          </w:tcPr>
          <w:p>
            <w:r>
              <w:rPr>
                <w:sz w:val="18"/>
              </w:rPr>
              <w:t>2 h 🟢</w:t>
            </w:r>
          </w:p>
        </w:tc>
        <w:tc>
          <w:tcPr>
            <w:tcW w:type="dxa" w:w="1881"/>
          </w:tcPr>
          <w:p>
            <w:r>
              <w:rPr>
                <w:sz w:val="18"/>
              </w:rPr>
              <w:t>Mapa 3D con edificio + vecinos + heatmap GHI</w:t>
            </w:r>
          </w:p>
        </w:tc>
      </w:tr>
      <w:tr>
        <w:tc>
          <w:tcPr>
            <w:tcW w:type="dxa" w:w="1881"/>
          </w:tcPr>
          <w:p>
            <w:r>
              <w:rPr>
                <w:b/>
                <w:color w:val="1A5C8A"/>
                <w:sz w:val="18"/>
              </w:rPr>
              <w:t>B-5B</w:t>
            </w:r>
          </w:p>
        </w:tc>
        <w:tc>
          <w:tcPr>
            <w:tcW w:type="dxa" w:w="1881"/>
          </w:tcPr>
          <w:p>
            <w:r>
              <w:rPr>
                <w:sz w:val="18"/>
              </w:rPr>
              <w:t>Edificio 3D + selección</w:t>
            </w:r>
          </w:p>
        </w:tc>
        <w:tc>
          <w:tcPr>
            <w:tcW w:type="dxa" w:w="1881"/>
          </w:tcPr>
          <w:p>
            <w:r>
              <w:rPr>
                <w:sz w:val="18"/>
              </w:rPr>
              <w:t>PyVista + stpyvista + trimesh</w:t>
            </w:r>
          </w:p>
        </w:tc>
        <w:tc>
          <w:tcPr>
            <w:tcW w:type="dxa" w:w="1881"/>
          </w:tcPr>
          <w:p>
            <w:r>
              <w:rPr>
                <w:sz w:val="18"/>
              </w:rPr>
              <w:t>3 h 🟡</w:t>
            </w:r>
          </w:p>
        </w:tc>
        <w:tc>
          <w:tcPr>
            <w:tcW w:type="dxa" w:w="1881"/>
          </w:tcPr>
          <w:p>
            <w:r>
              <w:rPr>
                <w:sz w:val="18"/>
              </w:rPr>
              <w:t>Edificio coloreado por irradiancia, fachada clickeable</w:t>
            </w:r>
          </w:p>
        </w:tc>
      </w:tr>
      <w:tr>
        <w:tc>
          <w:tcPr>
            <w:tcW w:type="dxa" w:w="1881"/>
          </w:tcPr>
          <w:p>
            <w:r>
              <w:rPr>
                <w:b/>
                <w:color w:val="1A5C8A"/>
                <w:sz w:val="18"/>
              </w:rPr>
              <w:t>B-5C</w:t>
            </w:r>
          </w:p>
        </w:tc>
        <w:tc>
          <w:tcPr>
            <w:tcW w:type="dxa" w:w="1881"/>
          </w:tcPr>
          <w:p>
            <w:r>
              <w:rPr>
                <w:sz w:val="18"/>
              </w:rPr>
              <w:t>Fachada detalle + paneles</w:t>
            </w:r>
          </w:p>
        </w:tc>
        <w:tc>
          <w:tcPr>
            <w:tcW w:type="dxa" w:w="1881"/>
          </w:tcPr>
          <w:p>
            <w:r>
              <w:rPr>
                <w:sz w:val="18"/>
              </w:rPr>
              <w:t>Three.js (st.components.html)</w:t>
            </w:r>
          </w:p>
        </w:tc>
        <w:tc>
          <w:tcPr>
            <w:tcW w:type="dxa" w:w="1881"/>
          </w:tcPr>
          <w:p>
            <w:r>
              <w:rPr>
                <w:sz w:val="18"/>
              </w:rPr>
              <w:t>5 h 🔴</w:t>
            </w:r>
          </w:p>
        </w:tc>
        <w:tc>
          <w:tcPr>
            <w:tcW w:type="dxa" w:w="1881"/>
          </w:tcPr>
          <w:p>
            <w:r>
              <w:rPr>
                <w:sz w:val="18"/>
              </w:rPr>
              <w:t>Grid de paneles dibujables, sombras en tiempo real</w:t>
            </w:r>
          </w:p>
        </w:tc>
      </w:tr>
      <w:tr>
        <w:tc>
          <w:tcPr>
            <w:tcW w:type="dxa" w:w="1881"/>
          </w:tcPr>
          <w:p>
            <w:r>
              <w:rPr>
                <w:b/>
                <w:color w:val="1A5C8A"/>
                <w:sz w:val="18"/>
              </w:rPr>
              <w:t>BONUS</w:t>
            </w:r>
          </w:p>
        </w:tc>
        <w:tc>
          <w:tcPr>
            <w:tcW w:type="dxa" w:w="1881"/>
          </w:tcPr>
          <w:p>
            <w:r>
              <w:rPr>
                <w:sz w:val="18"/>
              </w:rPr>
              <w:t>Importar modelo GLTF/OBJ</w:t>
            </w:r>
          </w:p>
        </w:tc>
        <w:tc>
          <w:tcPr>
            <w:tcW w:type="dxa" w:w="1881"/>
          </w:tcPr>
          <w:p>
            <w:r>
              <w:rPr>
                <w:sz w:val="18"/>
              </w:rPr>
              <w:t>trimesh + Three.js GLTFLoader</w:t>
            </w:r>
          </w:p>
        </w:tc>
        <w:tc>
          <w:tcPr>
            <w:tcW w:type="dxa" w:w="1881"/>
          </w:tcPr>
          <w:p>
            <w:r>
              <w:rPr>
                <w:sz w:val="18"/>
              </w:rPr>
              <w:t>3 h 🔴</w:t>
            </w:r>
          </w:p>
        </w:tc>
        <w:tc>
          <w:tcPr>
            <w:tcW w:type="dxa" w:w="1881"/>
          </w:tcPr>
          <w:p>
            <w:r>
              <w:rPr>
                <w:sz w:val="18"/>
              </w:rPr>
              <w:t>Análisis automático de caras BIPV en modelo real</w:t>
            </w:r>
          </w:p>
        </w:tc>
      </w:tr>
    </w:tbl>
    <w:p/>
    <w:p>
      <w:pPr>
        <w:pStyle w:val="Heading2"/>
      </w:pPr>
      <w:r>
        <w:rPr>
          <w:color w:val="6E2794"/>
          <w:sz w:val="24"/>
        </w:rPr>
        <w:t>requirements.txt actualizado con librerías 3D</w:t>
      </w:r>
    </w:p>
    <w:p>
      <w:r>
        <w:rPr>
          <w:rFonts w:ascii="Courier New" w:hAnsi="Courier New"/>
          <w:color w:val="101060"/>
          <w:sz w:val="17"/>
        </w:rPr>
        <w:t># requirements.txt — Calculadora BIPV Python con 3D</w:t>
        <w:br/>
        <w:t>streamlit&gt;=1.35</w:t>
        <w:br/>
        <w:t>pvlib&gt;=0.10</w:t>
        <w:br/>
        <w:t>numpy&gt;=1.26</w:t>
        <w:br/>
        <w:t>pandas&gt;=2.0</w:t>
        <w:br/>
        <w:t>plotly&gt;=5.20</w:t>
        <w:br/>
        <w:t>matplotlib&gt;=3.8</w:t>
        <w:br/>
        <w:t>pydeck&gt;=0.9          # Capa 1: vista de sitio</w:t>
        <w:br/>
        <w:t>pyvista&gt;=0.48        # Capa 2: edificio 3D (requiere vtk)</w:t>
        <w:br/>
        <w:t>vtk&gt;=9.3             # Backend de PyVista</w:t>
        <w:br/>
        <w:t>stpyvista&gt;=0.2       # Bridge PyVista → Streamlit</w:t>
        <w:br/>
        <w:t>trimesh&gt;=4.10        # Importar OBJ/GLTF/STL</w:t>
        <w:br/>
        <w:t>streamlit-javascript&gt;=0.1.5  # Comunicación Three.js → Python</w:t>
        <w:br/>
        <w:t>python-docx&gt;=1.1</w:t>
        <w:br/>
        <w:t>openpyxl&gt;=3.1</w:t>
        <w:br/>
        <w:t>scipy&gt;=1.12</w:t>
        <w:br/>
        <w:t>numpy-financial&gt;=1.0</w:t>
        <w:br/>
        <w:t>requests&gt;=2.31</w:t>
      </w:r>
    </w:p>
    <w:p/>
    <w:p>
      <w:r>
        <w:rPr>
          <w:color w:val="CCCCCC"/>
          <w:sz w:val="16"/>
        </w:rPr>
        <w:t>────────────────────────────────────────────────────────────────────────────────</w:t>
      </w:r>
    </w:p>
    <w:p/>
    <w:p>
      <w:pPr>
        <w:pStyle w:val="Heading1"/>
      </w:pPr>
      <w:r>
        <w:rPr>
          <w:color w:val="1A5C8A"/>
          <w:sz w:val="28"/>
        </w:rPr>
        <w:t>CRONOGRAMA ACTUALIZADO — 5 SEMANAS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C8A"/>
          </w:tcPr>
          <w:p>
            <w:r>
              <w:rPr>
                <w:b/>
                <w:color w:val="FFFFFF"/>
                <w:sz w:val="18"/>
              </w:rPr>
              <w:t>Semana</w:t>
            </w:r>
          </w:p>
        </w:tc>
        <w:tc>
          <w:tcPr>
            <w:tcW w:type="dxa" w:w="3135"/>
            <w:shd w:val="clear" w:color="auto" w:fill="1A5C8A"/>
          </w:tcPr>
          <w:p>
            <w:r>
              <w:rPr>
                <w:b/>
                <w:color w:val="FFFFFF"/>
                <w:sz w:val="18"/>
              </w:rPr>
              <w:t>Pasos</w:t>
            </w:r>
          </w:p>
        </w:tc>
        <w:tc>
          <w:tcPr>
            <w:tcW w:type="dxa" w:w="3135"/>
            <w:shd w:val="clear" w:color="auto" w:fill="1A5C8A"/>
          </w:tcPr>
          <w:p>
            <w:r>
              <w:rPr>
                <w:b/>
                <w:color w:val="FFFFFF"/>
                <w:sz w:val="18"/>
              </w:rPr>
              <w:t>Objetivo</w:t>
            </w:r>
          </w:p>
        </w:tc>
      </w:tr>
      <w:tr>
        <w:tc>
          <w:tcPr>
            <w:tcW w:type="dxa" w:w="3135"/>
          </w:tcPr>
          <w:p>
            <w:r>
              <w:rPr>
                <w:b/>
                <w:color w:val="1A5C8A"/>
                <w:sz w:val="18"/>
              </w:rPr>
              <w:t>Semana 1</w:t>
            </w:r>
          </w:p>
        </w:tc>
        <w:tc>
          <w:tcPr>
            <w:tcW w:type="dxa" w:w="3135"/>
          </w:tcPr>
          <w:p>
            <w:r>
              <w:rPr>
                <w:sz w:val="18"/>
              </w:rPr>
              <w:t>B-1, B-2, B-3</w:t>
            </w:r>
          </w:p>
        </w:tc>
        <w:tc>
          <w:tcPr>
            <w:tcW w:type="dxa" w:w="3135"/>
          </w:tcPr>
          <w:p>
            <w:r>
              <w:rPr>
                <w:sz w:val="18"/>
              </w:rPr>
              <w:t>Base: estructura Streamlit, recurso solar pvlib, catálogo BIPV</w:t>
            </w:r>
          </w:p>
        </w:tc>
      </w:tr>
      <w:tr>
        <w:tc>
          <w:tcPr>
            <w:tcW w:type="dxa" w:w="3135"/>
          </w:tcPr>
          <w:p>
            <w:r>
              <w:rPr>
                <w:b/>
                <w:color w:val="1A5C8A"/>
                <w:sz w:val="18"/>
              </w:rPr>
              <w:t>Semana 2</w:t>
            </w:r>
          </w:p>
        </w:tc>
        <w:tc>
          <w:tcPr>
            <w:tcW w:type="dxa" w:w="3135"/>
          </w:tcPr>
          <w:p>
            <w:r>
              <w:rPr>
                <w:sz w:val="18"/>
              </w:rPr>
              <w:t>B-4, B-5A</w:t>
            </w:r>
          </w:p>
        </w:tc>
        <w:tc>
          <w:tcPr>
            <w:tcW w:type="dxa" w:w="3135"/>
          </w:tcPr>
          <w:p>
            <w:r>
              <w:rPr>
                <w:sz w:val="18"/>
              </w:rPr>
              <w:t>Motor de cálculo IEC 61724 + Vista de sitio Pydeck 3D</w:t>
            </w:r>
          </w:p>
        </w:tc>
      </w:tr>
      <w:tr>
        <w:tc>
          <w:tcPr>
            <w:tcW w:type="dxa" w:w="3135"/>
          </w:tcPr>
          <w:p>
            <w:r>
              <w:rPr>
                <w:b/>
                <w:color w:val="1A5C8A"/>
                <w:sz w:val="18"/>
              </w:rPr>
              <w:t>Semana 3</w:t>
            </w:r>
          </w:p>
        </w:tc>
        <w:tc>
          <w:tcPr>
            <w:tcW w:type="dxa" w:w="3135"/>
          </w:tcPr>
          <w:p>
            <w:r>
              <w:rPr>
                <w:sz w:val="18"/>
              </w:rPr>
              <w:t>B-5B, B-5C</w:t>
            </w:r>
          </w:p>
        </w:tc>
        <w:tc>
          <w:tcPr>
            <w:tcW w:type="dxa" w:w="3135"/>
          </w:tcPr>
          <w:p>
            <w:r>
              <w:rPr>
                <w:sz w:val="18"/>
              </w:rPr>
              <w:t>Edificio 3D PyVista + Fachada interactiva Three.js</w:t>
            </w:r>
          </w:p>
        </w:tc>
      </w:tr>
      <w:tr>
        <w:tc>
          <w:tcPr>
            <w:tcW w:type="dxa" w:w="3135"/>
          </w:tcPr>
          <w:p>
            <w:r>
              <w:rPr>
                <w:b/>
                <w:color w:val="1A5C8A"/>
                <w:sz w:val="18"/>
              </w:rPr>
              <w:t>Semana 4</w:t>
            </w:r>
          </w:p>
        </w:tc>
        <w:tc>
          <w:tcPr>
            <w:tcW w:type="dxa" w:w="3135"/>
          </w:tcPr>
          <w:p>
            <w:r>
              <w:rPr>
                <w:sz w:val="18"/>
              </w:rPr>
              <w:t>B-6, B-7, B-8</w:t>
            </w:r>
          </w:p>
        </w:tc>
        <w:tc>
          <w:tcPr>
            <w:tcW w:type="dxa" w:w="3135"/>
          </w:tcPr>
          <w:p>
            <w:r>
              <w:rPr>
                <w:sz w:val="18"/>
              </w:rPr>
              <w:t>Balance mensual, análisis financiero VAN/TIR/LCOE</w:t>
            </w:r>
          </w:p>
        </w:tc>
      </w:tr>
      <w:tr>
        <w:tc>
          <w:tcPr>
            <w:tcW w:type="dxa" w:w="3135"/>
          </w:tcPr>
          <w:p>
            <w:r>
              <w:rPr>
                <w:b/>
                <w:color w:val="1A5C8A"/>
                <w:sz w:val="18"/>
              </w:rPr>
              <w:t>Semana 5</w:t>
            </w:r>
          </w:p>
        </w:tc>
        <w:tc>
          <w:tcPr>
            <w:tcW w:type="dxa" w:w="3135"/>
          </w:tcPr>
          <w:p>
            <w:r>
              <w:rPr>
                <w:sz w:val="18"/>
              </w:rPr>
              <w:t>B-9, B-10, BONUS</w:t>
            </w:r>
          </w:p>
        </w:tc>
        <w:tc>
          <w:tcPr>
            <w:tcW w:type="dxa" w:w="3135"/>
          </w:tcPr>
          <w:p>
            <w:r>
              <w:rPr>
                <w:sz w:val="18"/>
              </w:rPr>
              <w:t>Reportes Word/Excel + Deploy Streamlit Cloud + OBJ importer</w:t>
            </w:r>
          </w:p>
        </w:tc>
      </w:tr>
    </w:tbl>
    <w:p/>
    <w:p>
      <w:pPr>
        <w:jc w:val="center"/>
      </w:pPr>
      <w:r>
        <w:rPr>
          <w:i/>
          <w:color w:val="7F7F7F"/>
          <w:sz w:val="18"/>
        </w:rPr>
        <w:t>Calculadora BIPV Python — Visualizador 3D  ·  pydeck + PyVista + Three.js + pvlib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